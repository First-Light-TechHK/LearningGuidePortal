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C067EE" w14:textId="59A368A0" w:rsidR="00C23685" w:rsidRPr="00C23685" w:rsidRDefault="00C23685" w:rsidP="00C23685">
      <w:pPr>
        <w:spacing w:after="160"/>
        <w:rPr>
          <w:rFonts w:ascii="Arial" w:hAnsi="Arial"/>
          <w:color w:val="000000" w:themeColor="text1"/>
          <w:sz w:val="22"/>
          <w:szCs w:val="24"/>
        </w:rPr>
      </w:pPr>
      <w:r w:rsidRPr="00C23685">
        <w:rPr>
          <w:rFonts w:ascii="Arial" w:eastAsia="Hiragino Sans GB" w:hAnsi="Arial"/>
          <w:b/>
          <w:color w:val="000000" w:themeColor="text1"/>
          <w:sz w:val="52"/>
          <w:szCs w:val="24"/>
          <w:lang w:eastAsia="zh-CN"/>
        </w:rPr>
        <w:t>Order</w:t>
      </w:r>
      <w:r w:rsidRPr="00C23685">
        <w:rPr>
          <w:rFonts w:ascii="Arial" w:eastAsia="Hiragino Sans GB" w:hAnsi="Arial"/>
          <w:b/>
          <w:color w:val="000000" w:themeColor="text1"/>
          <w:sz w:val="52"/>
          <w:szCs w:val="24"/>
        </w:rPr>
        <w:t xml:space="preserve"> Management</w:t>
      </w:r>
    </w:p>
    <w:p w14:paraId="73E35E7A" w14:textId="02501ECA" w:rsidR="009C1BF8" w:rsidRPr="00C23685" w:rsidRDefault="00C23685" w:rsidP="00C23685">
      <w:pPr>
        <w:spacing w:after="40"/>
        <w:rPr>
          <w:rFonts w:ascii="Arial" w:hAnsi="Arial"/>
          <w:b/>
          <w:color w:val="262626" w:themeColor="text1" w:themeTint="D9"/>
          <w:sz w:val="52"/>
          <w:lang w:eastAsia="zh-CN"/>
        </w:rPr>
      </w:pPr>
      <w:r w:rsidRPr="00C23685">
        <w:rPr>
          <w:rFonts w:ascii="Arial" w:hAnsi="Arial"/>
          <w:b/>
          <w:color w:val="262626" w:themeColor="text1" w:themeTint="D9"/>
          <w:sz w:val="36"/>
          <w:szCs w:val="16"/>
          <w:lang w:eastAsia="zh-CN"/>
        </w:rPr>
        <w:t>Product Requirement Document</w:t>
      </w:r>
    </w:p>
    <w:p w14:paraId="0C97D6BA" w14:textId="77777777" w:rsidR="009C1BF8" w:rsidRPr="00094643" w:rsidRDefault="009C1BF8">
      <w:pPr>
        <w:spacing w:after="20"/>
        <w:rPr>
          <w:rFonts w:ascii="Arial" w:hAnsi="Arial"/>
        </w:rPr>
      </w:pPr>
    </w:p>
    <w:tbl>
      <w:tblPr>
        <w:tblStyle w:val="aff1"/>
        <w:tblW w:w="9918" w:type="dxa"/>
        <w:jc w:val="center"/>
        <w:tblLayout w:type="fixed"/>
        <w:tblLook w:val="04A0" w:firstRow="1" w:lastRow="0" w:firstColumn="1" w:lastColumn="0" w:noHBand="0" w:noVBand="1"/>
      </w:tblPr>
      <w:tblGrid>
        <w:gridCol w:w="2139"/>
        <w:gridCol w:w="7779"/>
      </w:tblGrid>
      <w:tr w:rsidR="00C23685" w:rsidRPr="00094643" w14:paraId="32DE68B6" w14:textId="77777777" w:rsidTr="00E2532B">
        <w:trPr>
          <w:tblHeader/>
          <w:jc w:val="center"/>
        </w:trPr>
        <w:tc>
          <w:tcPr>
            <w:tcW w:w="2139" w:type="dxa"/>
            <w:shd w:val="clear" w:color="auto" w:fill="EAF1FF"/>
            <w:tcMar>
              <w:top w:w="90" w:type="dxa"/>
              <w:left w:w="120" w:type="dxa"/>
              <w:bottom w:w="90" w:type="dxa"/>
              <w:right w:w="120" w:type="dxa"/>
            </w:tcMar>
            <w:vAlign w:val="center"/>
          </w:tcPr>
          <w:p w14:paraId="55721D6A" w14:textId="77777777" w:rsidR="00C23685" w:rsidRPr="00094643" w:rsidRDefault="00C23685" w:rsidP="00E2532B">
            <w:pPr>
              <w:spacing w:after="0" w:line="259" w:lineRule="auto"/>
              <w:rPr>
                <w:rFonts w:ascii="Arial" w:hAnsi="Arial"/>
                <w:b/>
                <w:bCs/>
                <w:sz w:val="19"/>
                <w:szCs w:val="19"/>
              </w:rPr>
            </w:pPr>
            <w:r w:rsidRPr="00094643">
              <w:rPr>
                <w:rFonts w:ascii="Arial" w:hAnsi="Arial"/>
                <w:b/>
                <w:bCs/>
                <w:color w:val="16325C"/>
                <w:sz w:val="19"/>
                <w:szCs w:val="19"/>
              </w:rPr>
              <w:t>Item</w:t>
            </w:r>
          </w:p>
        </w:tc>
        <w:tc>
          <w:tcPr>
            <w:tcW w:w="7779" w:type="dxa"/>
            <w:shd w:val="clear" w:color="auto" w:fill="EAF1FF"/>
            <w:tcMar>
              <w:top w:w="90" w:type="dxa"/>
              <w:left w:w="120" w:type="dxa"/>
              <w:bottom w:w="90" w:type="dxa"/>
              <w:right w:w="120" w:type="dxa"/>
            </w:tcMar>
            <w:vAlign w:val="center"/>
          </w:tcPr>
          <w:p w14:paraId="15DF4ECA" w14:textId="77777777" w:rsidR="00C23685" w:rsidRPr="00094643" w:rsidRDefault="00C23685" w:rsidP="00E2532B">
            <w:pPr>
              <w:spacing w:after="0" w:line="259" w:lineRule="auto"/>
              <w:rPr>
                <w:rFonts w:ascii="Arial" w:hAnsi="Arial"/>
                <w:b/>
                <w:bCs/>
                <w:sz w:val="19"/>
                <w:szCs w:val="19"/>
              </w:rPr>
            </w:pPr>
            <w:r w:rsidRPr="00094643">
              <w:rPr>
                <w:rFonts w:ascii="Arial" w:hAnsi="Arial"/>
                <w:b/>
                <w:bCs/>
                <w:color w:val="16325C"/>
                <w:sz w:val="19"/>
                <w:szCs w:val="19"/>
              </w:rPr>
              <w:t>Details</w:t>
            </w:r>
          </w:p>
        </w:tc>
      </w:tr>
      <w:tr w:rsidR="00C23685" w:rsidRPr="00094643" w14:paraId="434CBBDA" w14:textId="77777777" w:rsidTr="00E2532B">
        <w:trPr>
          <w:jc w:val="center"/>
        </w:trPr>
        <w:tc>
          <w:tcPr>
            <w:tcW w:w="2139" w:type="dxa"/>
            <w:tcMar>
              <w:top w:w="90" w:type="dxa"/>
              <w:left w:w="120" w:type="dxa"/>
              <w:bottom w:w="90" w:type="dxa"/>
              <w:right w:w="120" w:type="dxa"/>
            </w:tcMar>
            <w:vAlign w:val="center"/>
          </w:tcPr>
          <w:p w14:paraId="1963D2FB" w14:textId="77777777" w:rsidR="00C23685" w:rsidRPr="00094643" w:rsidRDefault="00C23685" w:rsidP="00E2532B">
            <w:pPr>
              <w:spacing w:after="0" w:line="259" w:lineRule="auto"/>
              <w:rPr>
                <w:rFonts w:ascii="Arial" w:hAnsi="Arial"/>
                <w:sz w:val="19"/>
                <w:szCs w:val="19"/>
                <w:lang w:eastAsia="zh-CN"/>
              </w:rPr>
            </w:pPr>
            <w:bookmarkStart w:id="0" w:name="_Hlk237646913"/>
            <w:r w:rsidRPr="00094643">
              <w:rPr>
                <w:rFonts w:ascii="Arial" w:hAnsi="Arial"/>
                <w:sz w:val="19"/>
                <w:szCs w:val="19"/>
                <w:lang w:eastAsia="zh-CN"/>
              </w:rPr>
              <w:t>Author</w:t>
            </w:r>
          </w:p>
        </w:tc>
        <w:tc>
          <w:tcPr>
            <w:tcW w:w="7779" w:type="dxa"/>
            <w:tcMar>
              <w:top w:w="90" w:type="dxa"/>
              <w:left w:w="120" w:type="dxa"/>
              <w:bottom w:w="90" w:type="dxa"/>
              <w:right w:w="120" w:type="dxa"/>
            </w:tcMar>
            <w:vAlign w:val="center"/>
          </w:tcPr>
          <w:p w14:paraId="25A197E4" w14:textId="77777777" w:rsidR="00C23685" w:rsidRPr="00094643" w:rsidRDefault="00C23685" w:rsidP="00E2532B">
            <w:pPr>
              <w:spacing w:after="0" w:line="259" w:lineRule="auto"/>
              <w:rPr>
                <w:rFonts w:ascii="Arial" w:hAnsi="Arial"/>
                <w:sz w:val="19"/>
                <w:szCs w:val="19"/>
              </w:rPr>
            </w:pPr>
            <w:proofErr w:type="spellStart"/>
            <w:r w:rsidRPr="00094643">
              <w:rPr>
                <w:rFonts w:ascii="Arial" w:hAnsi="Arial"/>
                <w:sz w:val="19"/>
                <w:szCs w:val="19"/>
              </w:rPr>
              <w:t>Firstlight</w:t>
            </w:r>
            <w:proofErr w:type="spellEnd"/>
          </w:p>
        </w:tc>
      </w:tr>
      <w:bookmarkEnd w:id="0"/>
      <w:tr w:rsidR="00C23685" w:rsidRPr="00094643" w14:paraId="6ADE7117" w14:textId="77777777" w:rsidTr="00E2532B">
        <w:trPr>
          <w:jc w:val="center"/>
        </w:trPr>
        <w:tc>
          <w:tcPr>
            <w:tcW w:w="2139" w:type="dxa"/>
            <w:tcMar>
              <w:top w:w="90" w:type="dxa"/>
              <w:left w:w="120" w:type="dxa"/>
              <w:bottom w:w="90" w:type="dxa"/>
              <w:right w:w="120" w:type="dxa"/>
            </w:tcMar>
            <w:vAlign w:val="center"/>
          </w:tcPr>
          <w:p w14:paraId="71CF729C" w14:textId="77777777" w:rsidR="00C23685" w:rsidRPr="00094643" w:rsidRDefault="00C23685" w:rsidP="00E2532B">
            <w:pPr>
              <w:spacing w:after="0" w:line="259" w:lineRule="auto"/>
              <w:rPr>
                <w:rFonts w:ascii="Arial" w:hAnsi="Arial"/>
                <w:sz w:val="19"/>
                <w:szCs w:val="19"/>
              </w:rPr>
            </w:pPr>
            <w:r w:rsidRPr="00094643">
              <w:rPr>
                <w:rFonts w:ascii="Arial" w:hAnsi="Arial"/>
                <w:sz w:val="19"/>
                <w:szCs w:val="19"/>
              </w:rPr>
              <w:t>Document Status</w:t>
            </w:r>
          </w:p>
        </w:tc>
        <w:tc>
          <w:tcPr>
            <w:tcW w:w="7779" w:type="dxa"/>
            <w:tcMar>
              <w:top w:w="90" w:type="dxa"/>
              <w:left w:w="120" w:type="dxa"/>
              <w:bottom w:w="90" w:type="dxa"/>
              <w:right w:w="120" w:type="dxa"/>
            </w:tcMar>
            <w:vAlign w:val="center"/>
          </w:tcPr>
          <w:p w14:paraId="3E6CB166" w14:textId="77777777" w:rsidR="00C23685" w:rsidRPr="00094643" w:rsidRDefault="00C23685" w:rsidP="00E2532B">
            <w:pPr>
              <w:spacing w:after="0" w:line="259" w:lineRule="auto"/>
              <w:rPr>
                <w:rFonts w:ascii="Arial" w:hAnsi="Arial"/>
                <w:sz w:val="19"/>
                <w:szCs w:val="19"/>
              </w:rPr>
            </w:pPr>
            <w:r w:rsidRPr="00094643">
              <w:rPr>
                <w:rFonts w:ascii="Arial" w:hAnsi="Arial"/>
                <w:sz w:val="19"/>
                <w:szCs w:val="19"/>
              </w:rPr>
              <w:t>Requirement Review</w:t>
            </w:r>
          </w:p>
        </w:tc>
      </w:tr>
      <w:tr w:rsidR="00C23685" w:rsidRPr="00094643" w14:paraId="5E745664" w14:textId="77777777" w:rsidTr="00E2532B">
        <w:trPr>
          <w:jc w:val="center"/>
        </w:trPr>
        <w:tc>
          <w:tcPr>
            <w:tcW w:w="2139" w:type="dxa"/>
            <w:tcMar>
              <w:top w:w="90" w:type="dxa"/>
              <w:left w:w="120" w:type="dxa"/>
              <w:bottom w:w="90" w:type="dxa"/>
              <w:right w:w="120" w:type="dxa"/>
            </w:tcMar>
            <w:vAlign w:val="center"/>
          </w:tcPr>
          <w:p w14:paraId="72A573CB" w14:textId="77777777" w:rsidR="00C23685" w:rsidRPr="00094643" w:rsidRDefault="00C23685" w:rsidP="00E2532B">
            <w:pPr>
              <w:spacing w:after="0" w:line="259" w:lineRule="auto"/>
              <w:rPr>
                <w:rFonts w:ascii="Arial" w:hAnsi="Arial"/>
                <w:sz w:val="19"/>
                <w:szCs w:val="19"/>
              </w:rPr>
            </w:pPr>
            <w:r w:rsidRPr="00094643">
              <w:rPr>
                <w:rFonts w:ascii="Arial" w:hAnsi="Arial"/>
                <w:sz w:val="19"/>
                <w:szCs w:val="19"/>
              </w:rPr>
              <w:t>Document Version</w:t>
            </w:r>
          </w:p>
        </w:tc>
        <w:tc>
          <w:tcPr>
            <w:tcW w:w="7779" w:type="dxa"/>
            <w:tcMar>
              <w:top w:w="90" w:type="dxa"/>
              <w:left w:w="120" w:type="dxa"/>
              <w:bottom w:w="90" w:type="dxa"/>
              <w:right w:w="120" w:type="dxa"/>
            </w:tcMar>
            <w:vAlign w:val="center"/>
          </w:tcPr>
          <w:p w14:paraId="505816ED" w14:textId="77777777" w:rsidR="00C23685" w:rsidRPr="00094643" w:rsidRDefault="00C23685" w:rsidP="00E2532B">
            <w:pPr>
              <w:spacing w:after="0" w:line="259" w:lineRule="auto"/>
              <w:rPr>
                <w:rFonts w:ascii="Arial" w:hAnsi="Arial"/>
                <w:sz w:val="19"/>
                <w:szCs w:val="19"/>
              </w:rPr>
            </w:pPr>
            <w:r w:rsidRPr="00094643">
              <w:rPr>
                <w:rFonts w:ascii="Arial" w:hAnsi="Arial"/>
                <w:sz w:val="19"/>
                <w:szCs w:val="19"/>
              </w:rPr>
              <w:t>v1.0</w:t>
            </w:r>
          </w:p>
        </w:tc>
      </w:tr>
      <w:tr w:rsidR="00C23685" w:rsidRPr="00094643" w14:paraId="29075849" w14:textId="77777777" w:rsidTr="00E2532B">
        <w:trPr>
          <w:jc w:val="center"/>
        </w:trPr>
        <w:tc>
          <w:tcPr>
            <w:tcW w:w="2139" w:type="dxa"/>
            <w:tcMar>
              <w:top w:w="90" w:type="dxa"/>
              <w:left w:w="120" w:type="dxa"/>
              <w:bottom w:w="90" w:type="dxa"/>
              <w:right w:w="120" w:type="dxa"/>
            </w:tcMar>
            <w:vAlign w:val="center"/>
          </w:tcPr>
          <w:p w14:paraId="3023216E" w14:textId="1D9100E5" w:rsidR="00C23685" w:rsidRPr="00094643" w:rsidRDefault="00C23685" w:rsidP="00C23685">
            <w:pPr>
              <w:spacing w:after="0" w:line="259" w:lineRule="auto"/>
              <w:rPr>
                <w:rFonts w:ascii="Arial" w:hAnsi="Arial"/>
                <w:sz w:val="19"/>
                <w:szCs w:val="19"/>
              </w:rPr>
            </w:pPr>
            <w:r w:rsidRPr="00094643">
              <w:rPr>
                <w:rFonts w:ascii="Arial" w:hAnsi="Arial"/>
                <w:sz w:val="19"/>
                <w:szCs w:val="19"/>
              </w:rPr>
              <w:t>System portal</w:t>
            </w:r>
          </w:p>
        </w:tc>
        <w:tc>
          <w:tcPr>
            <w:tcW w:w="7779" w:type="dxa"/>
            <w:tcMar>
              <w:top w:w="90" w:type="dxa"/>
              <w:left w:w="120" w:type="dxa"/>
              <w:bottom w:w="90" w:type="dxa"/>
              <w:right w:w="120" w:type="dxa"/>
            </w:tcMar>
            <w:vAlign w:val="center"/>
          </w:tcPr>
          <w:p w14:paraId="4EC65067" w14:textId="3DC51697" w:rsidR="00C23685" w:rsidRPr="00094643" w:rsidRDefault="00C23685" w:rsidP="00C23685">
            <w:pPr>
              <w:spacing w:after="0" w:line="259" w:lineRule="auto"/>
              <w:rPr>
                <w:rFonts w:ascii="Arial" w:hAnsi="Arial"/>
                <w:sz w:val="19"/>
                <w:szCs w:val="19"/>
              </w:rPr>
            </w:pPr>
            <w:r w:rsidRPr="00094643">
              <w:rPr>
                <w:rFonts w:ascii="Arial" w:hAnsi="Arial"/>
                <w:sz w:val="19"/>
                <w:szCs w:val="19"/>
              </w:rPr>
              <w:t>Teacher Web &gt; Admin Settings &gt; Order Management &gt; Orders</w:t>
            </w:r>
          </w:p>
        </w:tc>
      </w:tr>
      <w:tr w:rsidR="00C23685" w:rsidRPr="00094643" w14:paraId="5F937740" w14:textId="77777777" w:rsidTr="00E2532B">
        <w:trPr>
          <w:jc w:val="center"/>
        </w:trPr>
        <w:tc>
          <w:tcPr>
            <w:tcW w:w="2139" w:type="dxa"/>
            <w:tcMar>
              <w:top w:w="90" w:type="dxa"/>
              <w:left w:w="120" w:type="dxa"/>
              <w:bottom w:w="90" w:type="dxa"/>
              <w:right w:w="120" w:type="dxa"/>
            </w:tcMar>
            <w:vAlign w:val="center"/>
          </w:tcPr>
          <w:p w14:paraId="19D2AC55" w14:textId="24DE44F4" w:rsidR="00C23685" w:rsidRPr="00094643" w:rsidRDefault="00C23685" w:rsidP="00C23685">
            <w:pPr>
              <w:spacing w:after="0" w:line="259" w:lineRule="auto"/>
              <w:rPr>
                <w:rFonts w:ascii="Arial" w:hAnsi="Arial"/>
                <w:sz w:val="19"/>
                <w:szCs w:val="19"/>
              </w:rPr>
            </w:pPr>
            <w:r w:rsidRPr="00094643">
              <w:rPr>
                <w:rFonts w:ascii="Arial" w:hAnsi="Arial"/>
                <w:sz w:val="19"/>
                <w:szCs w:val="19"/>
              </w:rPr>
              <w:t>Main roles</w:t>
            </w:r>
          </w:p>
        </w:tc>
        <w:tc>
          <w:tcPr>
            <w:tcW w:w="7779" w:type="dxa"/>
            <w:tcMar>
              <w:top w:w="90" w:type="dxa"/>
              <w:left w:w="120" w:type="dxa"/>
              <w:bottom w:w="90" w:type="dxa"/>
              <w:right w:w="120" w:type="dxa"/>
            </w:tcMar>
            <w:vAlign w:val="center"/>
          </w:tcPr>
          <w:p w14:paraId="4229FB1E" w14:textId="1381402B" w:rsidR="00C23685" w:rsidRPr="00094643" w:rsidRDefault="00C23685" w:rsidP="00C23685">
            <w:pPr>
              <w:spacing w:after="0" w:line="259" w:lineRule="auto"/>
              <w:rPr>
                <w:rFonts w:ascii="Arial" w:hAnsi="Arial"/>
                <w:sz w:val="19"/>
                <w:szCs w:val="19"/>
              </w:rPr>
            </w:pPr>
            <w:r w:rsidRPr="00094643">
              <w:rPr>
                <w:rFonts w:ascii="Arial" w:hAnsi="Arial"/>
                <w:sz w:val="19"/>
                <w:szCs w:val="19"/>
              </w:rPr>
              <w:t>Admin user with order management privileges</w:t>
            </w:r>
          </w:p>
        </w:tc>
      </w:tr>
      <w:tr w:rsidR="00C23685" w:rsidRPr="00094643" w14:paraId="5D4C9DAE" w14:textId="77777777" w:rsidTr="00E2532B">
        <w:trPr>
          <w:jc w:val="center"/>
        </w:trPr>
        <w:tc>
          <w:tcPr>
            <w:tcW w:w="2139" w:type="dxa"/>
            <w:tcMar>
              <w:top w:w="90" w:type="dxa"/>
              <w:left w:w="120" w:type="dxa"/>
              <w:bottom w:w="90" w:type="dxa"/>
              <w:right w:w="120" w:type="dxa"/>
            </w:tcMar>
            <w:vAlign w:val="center"/>
          </w:tcPr>
          <w:p w14:paraId="3752CBC9" w14:textId="4549C13D" w:rsidR="00C23685" w:rsidRPr="00094643" w:rsidRDefault="00C23685" w:rsidP="00C23685">
            <w:pPr>
              <w:spacing w:after="0" w:line="259" w:lineRule="auto"/>
              <w:rPr>
                <w:rFonts w:ascii="Arial" w:hAnsi="Arial"/>
                <w:sz w:val="19"/>
                <w:szCs w:val="19"/>
              </w:rPr>
            </w:pPr>
            <w:r w:rsidRPr="00094643">
              <w:rPr>
                <w:rFonts w:ascii="Arial" w:hAnsi="Arial"/>
                <w:sz w:val="19"/>
                <w:szCs w:val="19"/>
              </w:rPr>
              <w:t>External system</w:t>
            </w:r>
          </w:p>
        </w:tc>
        <w:tc>
          <w:tcPr>
            <w:tcW w:w="7779" w:type="dxa"/>
            <w:tcMar>
              <w:top w:w="90" w:type="dxa"/>
              <w:left w:w="120" w:type="dxa"/>
              <w:bottom w:w="90" w:type="dxa"/>
              <w:right w:w="120" w:type="dxa"/>
            </w:tcMar>
            <w:vAlign w:val="center"/>
          </w:tcPr>
          <w:p w14:paraId="7E60A952" w14:textId="0C99FDE7" w:rsidR="00C23685" w:rsidRPr="00094643" w:rsidRDefault="00C23685" w:rsidP="00C23685">
            <w:pPr>
              <w:spacing w:after="0" w:line="259" w:lineRule="auto"/>
              <w:rPr>
                <w:rFonts w:ascii="Arial" w:hAnsi="Arial"/>
                <w:sz w:val="19"/>
                <w:szCs w:val="19"/>
              </w:rPr>
            </w:pPr>
            <w:r w:rsidRPr="00094643">
              <w:rPr>
                <w:rFonts w:ascii="Arial" w:hAnsi="Arial"/>
                <w:sz w:val="19"/>
                <w:szCs w:val="19"/>
              </w:rPr>
              <w:t>Stripe</w:t>
            </w:r>
          </w:p>
        </w:tc>
      </w:tr>
      <w:tr w:rsidR="00C23685" w:rsidRPr="00094643" w14:paraId="3AE0B7B9" w14:textId="77777777" w:rsidTr="00E2532B">
        <w:trPr>
          <w:jc w:val="center"/>
        </w:trPr>
        <w:tc>
          <w:tcPr>
            <w:tcW w:w="2139" w:type="dxa"/>
            <w:tcMar>
              <w:top w:w="90" w:type="dxa"/>
              <w:left w:w="120" w:type="dxa"/>
              <w:bottom w:w="90" w:type="dxa"/>
              <w:right w:w="120" w:type="dxa"/>
            </w:tcMar>
            <w:vAlign w:val="center"/>
          </w:tcPr>
          <w:p w14:paraId="5F4A15D1" w14:textId="5A89F4C6" w:rsidR="00C23685" w:rsidRPr="00094643" w:rsidRDefault="00C23685" w:rsidP="00C23685">
            <w:pPr>
              <w:spacing w:after="0" w:line="259" w:lineRule="auto"/>
              <w:rPr>
                <w:rFonts w:ascii="Arial" w:hAnsi="Arial"/>
                <w:sz w:val="19"/>
                <w:szCs w:val="19"/>
              </w:rPr>
            </w:pPr>
            <w:r w:rsidRPr="00094643">
              <w:rPr>
                <w:rFonts w:ascii="Arial" w:hAnsi="Arial"/>
                <w:sz w:val="19"/>
                <w:szCs w:val="19"/>
              </w:rPr>
              <w:t>System portal</w:t>
            </w:r>
          </w:p>
        </w:tc>
        <w:tc>
          <w:tcPr>
            <w:tcW w:w="7779" w:type="dxa"/>
            <w:tcMar>
              <w:top w:w="90" w:type="dxa"/>
              <w:left w:w="120" w:type="dxa"/>
              <w:bottom w:w="90" w:type="dxa"/>
              <w:right w:w="120" w:type="dxa"/>
            </w:tcMar>
            <w:vAlign w:val="center"/>
          </w:tcPr>
          <w:p w14:paraId="3833EB90" w14:textId="46FCE326" w:rsidR="00C23685" w:rsidRPr="00094643" w:rsidRDefault="00C23685" w:rsidP="00C23685">
            <w:pPr>
              <w:spacing w:after="0" w:line="259" w:lineRule="auto"/>
              <w:rPr>
                <w:rFonts w:ascii="Arial" w:hAnsi="Arial"/>
                <w:sz w:val="19"/>
                <w:szCs w:val="19"/>
              </w:rPr>
            </w:pPr>
            <w:r w:rsidRPr="00094643">
              <w:rPr>
                <w:rFonts w:ascii="Arial" w:hAnsi="Arial"/>
                <w:sz w:val="19"/>
                <w:szCs w:val="19"/>
              </w:rPr>
              <w:t>Teacher Web &gt; Admin Settings &gt; Order Management &gt; Orders</w:t>
            </w:r>
          </w:p>
        </w:tc>
      </w:tr>
    </w:tbl>
    <w:p w14:paraId="1D15E102" w14:textId="77777777" w:rsidR="00C23685" w:rsidRPr="00094643" w:rsidRDefault="00C23685" w:rsidP="00C23685">
      <w:pPr>
        <w:spacing w:after="20"/>
        <w:rPr>
          <w:rFonts w:ascii="Arial" w:hAnsi="Arial"/>
          <w:lang w:eastAsia="zh-CN"/>
        </w:rPr>
      </w:pPr>
    </w:p>
    <w:p w14:paraId="6B65C6DE" w14:textId="77777777" w:rsidR="00C23685" w:rsidRPr="00094643" w:rsidRDefault="00C23685" w:rsidP="00C23685">
      <w:pPr>
        <w:spacing w:after="20"/>
        <w:rPr>
          <w:rFonts w:ascii="Arial" w:hAnsi="Arial"/>
          <w:sz w:val="28"/>
          <w:szCs w:val="32"/>
          <w:lang w:eastAsia="zh-CN"/>
        </w:rPr>
      </w:pPr>
      <w:r w:rsidRPr="00094643">
        <w:rPr>
          <w:rFonts w:ascii="Arial" w:hAnsi="Arial"/>
          <w:sz w:val="28"/>
          <w:szCs w:val="32"/>
          <w:lang w:eastAsia="zh-CN"/>
        </w:rPr>
        <w:t>Version History</w:t>
      </w:r>
    </w:p>
    <w:tbl>
      <w:tblPr>
        <w:tblStyle w:val="aff1"/>
        <w:tblpPr w:leftFromText="180" w:rightFromText="180" w:vertAnchor="text" w:horzAnchor="margin" w:tblpX="137" w:tblpY="83"/>
        <w:tblW w:w="9923" w:type="dxa"/>
        <w:tblLayout w:type="fixed"/>
        <w:tblLook w:val="04A0" w:firstRow="1" w:lastRow="0" w:firstColumn="1" w:lastColumn="0" w:noHBand="0" w:noVBand="1"/>
      </w:tblPr>
      <w:tblGrid>
        <w:gridCol w:w="1140"/>
        <w:gridCol w:w="1275"/>
        <w:gridCol w:w="7508"/>
      </w:tblGrid>
      <w:tr w:rsidR="00C23685" w:rsidRPr="00094643" w14:paraId="2356A2A5" w14:textId="77777777" w:rsidTr="00E2532B">
        <w:trPr>
          <w:tblHeader/>
        </w:trPr>
        <w:tc>
          <w:tcPr>
            <w:tcW w:w="1140" w:type="dxa"/>
            <w:shd w:val="clear" w:color="auto" w:fill="EAF1FF"/>
            <w:tcMar>
              <w:top w:w="90" w:type="dxa"/>
              <w:left w:w="120" w:type="dxa"/>
              <w:bottom w:w="90" w:type="dxa"/>
              <w:right w:w="120" w:type="dxa"/>
            </w:tcMar>
            <w:vAlign w:val="center"/>
          </w:tcPr>
          <w:p w14:paraId="3A8B14E1" w14:textId="77777777" w:rsidR="00C23685" w:rsidRPr="00094643" w:rsidRDefault="00C23685" w:rsidP="00E2532B">
            <w:pPr>
              <w:spacing w:after="0" w:line="259" w:lineRule="auto"/>
              <w:rPr>
                <w:rFonts w:ascii="Arial" w:hAnsi="Arial"/>
                <w:b/>
                <w:bCs/>
              </w:rPr>
            </w:pPr>
            <w:r w:rsidRPr="00094643">
              <w:rPr>
                <w:rFonts w:ascii="Arial" w:hAnsi="Arial"/>
                <w:b/>
                <w:bCs/>
                <w:color w:val="16325C"/>
                <w:sz w:val="19"/>
              </w:rPr>
              <w:t>Version</w:t>
            </w:r>
          </w:p>
        </w:tc>
        <w:tc>
          <w:tcPr>
            <w:tcW w:w="1275" w:type="dxa"/>
            <w:shd w:val="clear" w:color="auto" w:fill="EAF1FF"/>
            <w:tcMar>
              <w:top w:w="90" w:type="dxa"/>
              <w:left w:w="120" w:type="dxa"/>
              <w:bottom w:w="90" w:type="dxa"/>
              <w:right w:w="120" w:type="dxa"/>
            </w:tcMar>
            <w:vAlign w:val="center"/>
          </w:tcPr>
          <w:p w14:paraId="04ACDAAD" w14:textId="77777777" w:rsidR="00C23685" w:rsidRPr="00094643" w:rsidRDefault="00C23685" w:rsidP="00E2532B">
            <w:pPr>
              <w:spacing w:after="0" w:line="259" w:lineRule="auto"/>
              <w:rPr>
                <w:rFonts w:ascii="Arial" w:hAnsi="Arial"/>
                <w:b/>
                <w:bCs/>
              </w:rPr>
            </w:pPr>
            <w:r w:rsidRPr="00094643">
              <w:rPr>
                <w:rFonts w:ascii="Arial" w:hAnsi="Arial"/>
                <w:b/>
                <w:bCs/>
                <w:color w:val="16325C"/>
                <w:sz w:val="19"/>
              </w:rPr>
              <w:t>Date</w:t>
            </w:r>
          </w:p>
        </w:tc>
        <w:tc>
          <w:tcPr>
            <w:tcW w:w="7508" w:type="dxa"/>
            <w:shd w:val="clear" w:color="auto" w:fill="EAF1FF"/>
            <w:tcMar>
              <w:top w:w="90" w:type="dxa"/>
              <w:left w:w="120" w:type="dxa"/>
              <w:bottom w:w="90" w:type="dxa"/>
              <w:right w:w="120" w:type="dxa"/>
            </w:tcMar>
            <w:vAlign w:val="center"/>
          </w:tcPr>
          <w:p w14:paraId="764DD7A4" w14:textId="77777777" w:rsidR="00C23685" w:rsidRPr="00094643" w:rsidRDefault="00C23685" w:rsidP="00E2532B">
            <w:pPr>
              <w:spacing w:after="0" w:line="259" w:lineRule="auto"/>
              <w:rPr>
                <w:rFonts w:ascii="Arial" w:hAnsi="Arial"/>
                <w:b/>
                <w:bCs/>
              </w:rPr>
            </w:pPr>
            <w:r w:rsidRPr="00094643">
              <w:rPr>
                <w:rFonts w:ascii="Arial" w:hAnsi="Arial"/>
                <w:b/>
                <w:bCs/>
                <w:color w:val="16325C"/>
                <w:sz w:val="19"/>
              </w:rPr>
              <w:t>Notes</w:t>
            </w:r>
          </w:p>
        </w:tc>
      </w:tr>
      <w:tr w:rsidR="00C23685" w:rsidRPr="00094643" w14:paraId="28EF7E68" w14:textId="77777777" w:rsidTr="00E2532B">
        <w:tc>
          <w:tcPr>
            <w:tcW w:w="1140" w:type="dxa"/>
            <w:tcMar>
              <w:top w:w="90" w:type="dxa"/>
              <w:left w:w="120" w:type="dxa"/>
              <w:bottom w:w="90" w:type="dxa"/>
              <w:right w:w="120" w:type="dxa"/>
            </w:tcMar>
            <w:vAlign w:val="center"/>
          </w:tcPr>
          <w:p w14:paraId="4DAA555A" w14:textId="77777777" w:rsidR="00C23685" w:rsidRPr="00094643" w:rsidRDefault="00C23685" w:rsidP="00E2532B">
            <w:pPr>
              <w:spacing w:after="0" w:line="259" w:lineRule="auto"/>
              <w:rPr>
                <w:rFonts w:ascii="Arial" w:hAnsi="Arial"/>
              </w:rPr>
            </w:pPr>
            <w:r w:rsidRPr="00094643">
              <w:rPr>
                <w:rFonts w:ascii="Arial" w:hAnsi="Arial"/>
                <w:sz w:val="19"/>
              </w:rPr>
              <w:t>v1.0</w:t>
            </w:r>
          </w:p>
        </w:tc>
        <w:tc>
          <w:tcPr>
            <w:tcW w:w="1275" w:type="dxa"/>
            <w:tcMar>
              <w:top w:w="90" w:type="dxa"/>
              <w:left w:w="120" w:type="dxa"/>
              <w:bottom w:w="90" w:type="dxa"/>
              <w:right w:w="120" w:type="dxa"/>
            </w:tcMar>
            <w:vAlign w:val="center"/>
          </w:tcPr>
          <w:p w14:paraId="1A994D7E" w14:textId="77777777" w:rsidR="00C23685" w:rsidRPr="00094643" w:rsidRDefault="00C23685" w:rsidP="00E2532B">
            <w:pPr>
              <w:spacing w:after="0" w:line="259" w:lineRule="auto"/>
              <w:rPr>
                <w:rFonts w:ascii="Arial" w:hAnsi="Arial"/>
                <w:lang w:eastAsia="zh-CN"/>
              </w:rPr>
            </w:pPr>
            <w:r w:rsidRPr="00094643">
              <w:rPr>
                <w:rFonts w:ascii="Arial" w:hAnsi="Arial"/>
                <w:sz w:val="19"/>
                <w:lang w:eastAsia="zh-CN"/>
              </w:rPr>
              <w:t>14-08-2026</w:t>
            </w:r>
          </w:p>
        </w:tc>
        <w:tc>
          <w:tcPr>
            <w:tcW w:w="7508" w:type="dxa"/>
            <w:tcMar>
              <w:top w:w="90" w:type="dxa"/>
              <w:left w:w="120" w:type="dxa"/>
              <w:bottom w:w="90" w:type="dxa"/>
              <w:right w:w="120" w:type="dxa"/>
            </w:tcMar>
            <w:vAlign w:val="center"/>
          </w:tcPr>
          <w:p w14:paraId="063E8E8E" w14:textId="1D5B2B44" w:rsidR="00C23685" w:rsidRPr="00094643" w:rsidRDefault="00C23685" w:rsidP="00E2532B">
            <w:pPr>
              <w:spacing w:after="0" w:line="259" w:lineRule="auto"/>
              <w:rPr>
                <w:rFonts w:ascii="Arial" w:hAnsi="Arial"/>
                <w:lang w:eastAsia="zh-CN"/>
              </w:rPr>
            </w:pPr>
            <w:bookmarkStart w:id="1" w:name="OLE_LINK62"/>
            <w:r w:rsidRPr="00094643">
              <w:rPr>
                <w:rFonts w:ascii="Arial" w:hAnsi="Arial"/>
                <w:sz w:val="18"/>
              </w:rPr>
              <w:t xml:space="preserve">The first edition of the Order Management Product Requirements Document: Order List, Regular Order Refund, Unusual Payment </w:t>
            </w:r>
            <w:proofErr w:type="spellStart"/>
            <w:r w:rsidRPr="00094643">
              <w:rPr>
                <w:rFonts w:ascii="Arial" w:hAnsi="Arial"/>
                <w:sz w:val="18"/>
              </w:rPr>
              <w:t>Resynchronisation</w:t>
            </w:r>
            <w:proofErr w:type="spellEnd"/>
            <w:r w:rsidRPr="00094643">
              <w:rPr>
                <w:rFonts w:ascii="Arial" w:hAnsi="Arial"/>
                <w:sz w:val="18"/>
              </w:rPr>
              <w:t xml:space="preserve"> and Page Prototype.</w:t>
            </w:r>
            <w:bookmarkEnd w:id="1"/>
          </w:p>
        </w:tc>
      </w:tr>
    </w:tbl>
    <w:p w14:paraId="38154CED" w14:textId="77777777" w:rsidR="009C1BF8" w:rsidRPr="00C23685" w:rsidRDefault="00000000">
      <w:pPr>
        <w:rPr>
          <w:rFonts w:ascii="Arial" w:hAnsi="Arial"/>
        </w:rPr>
      </w:pPr>
      <w:r w:rsidRPr="00C23685">
        <w:rPr>
          <w:rFonts w:ascii="Arial" w:hAnsi="Arial"/>
        </w:rPr>
        <w:br w:type="page"/>
      </w:r>
    </w:p>
    <w:p w14:paraId="665AD410" w14:textId="77777777" w:rsidR="00C23685" w:rsidRPr="00C23685" w:rsidRDefault="00C23685" w:rsidP="00C23685">
      <w:pPr>
        <w:spacing w:before="320" w:after="200"/>
        <w:rPr>
          <w:rFonts w:ascii="Arial" w:hAnsi="Arial"/>
        </w:rPr>
      </w:pPr>
      <w:bookmarkStart w:id="2" w:name="OLE_LINK60"/>
      <w:r w:rsidRPr="00C23685">
        <w:rPr>
          <w:rFonts w:ascii="Arial" w:hAnsi="Arial"/>
          <w:b/>
          <w:color w:val="000000"/>
          <w:sz w:val="44"/>
        </w:rPr>
        <w:lastRenderedPageBreak/>
        <w:t>Contents</w:t>
      </w:r>
    </w:p>
    <w:bookmarkEnd w:id="2"/>
    <w:p w14:paraId="7CE8DBFE" w14:textId="3EA7018C" w:rsidR="00736633" w:rsidRDefault="00736633">
      <w:pPr>
        <w:pStyle w:val="TOC1"/>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r>
        <w:fldChar w:fldCharType="begin"/>
      </w:r>
      <w:r>
        <w:instrText xml:space="preserve"> TOC \o "1-2" \h \z \u </w:instrText>
      </w:r>
      <w:r>
        <w:fldChar w:fldCharType="separate"/>
      </w:r>
      <w:hyperlink w:anchor="_Toc237654085" w:history="1">
        <w:r w:rsidRPr="00F078E2">
          <w:rPr>
            <w:rStyle w:val="aff9"/>
            <w:rFonts w:eastAsia="Arial Unicode MS"/>
            <w:noProof/>
            <w:lang w:eastAsia="zh-CN"/>
          </w:rPr>
          <w:t xml:space="preserve">1. Product </w:t>
        </w:r>
        <w:r w:rsidRPr="00F078E2">
          <w:rPr>
            <w:rStyle w:val="aff9"/>
            <w:rFonts w:eastAsia="Hiragino Sans GB"/>
            <w:noProof/>
          </w:rPr>
          <w:t>Background and Objectives</w:t>
        </w:r>
        <w:r>
          <w:rPr>
            <w:noProof/>
            <w:webHidden/>
          </w:rPr>
          <w:tab/>
        </w:r>
        <w:r>
          <w:rPr>
            <w:noProof/>
            <w:webHidden/>
          </w:rPr>
          <w:fldChar w:fldCharType="begin"/>
        </w:r>
        <w:r>
          <w:rPr>
            <w:noProof/>
            <w:webHidden/>
          </w:rPr>
          <w:instrText xml:space="preserve"> PAGEREF _Toc237654085 \h </w:instrText>
        </w:r>
        <w:r>
          <w:rPr>
            <w:noProof/>
            <w:webHidden/>
          </w:rPr>
        </w:r>
        <w:r>
          <w:rPr>
            <w:noProof/>
            <w:webHidden/>
          </w:rPr>
          <w:fldChar w:fldCharType="separate"/>
        </w:r>
        <w:r>
          <w:rPr>
            <w:noProof/>
            <w:webHidden/>
          </w:rPr>
          <w:t>4</w:t>
        </w:r>
        <w:r>
          <w:rPr>
            <w:noProof/>
            <w:webHidden/>
          </w:rPr>
          <w:fldChar w:fldCharType="end"/>
        </w:r>
      </w:hyperlink>
    </w:p>
    <w:p w14:paraId="0C4CABC4" w14:textId="38FA03DD" w:rsidR="00736633" w:rsidRDefault="00736633">
      <w:pPr>
        <w:pStyle w:val="TOC2"/>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54086" w:history="1">
        <w:r w:rsidRPr="00F078E2">
          <w:rPr>
            <w:rStyle w:val="aff9"/>
            <w:rFonts w:eastAsia="Arial Unicode MS"/>
            <w:noProof/>
          </w:rPr>
          <w:t>1.1 Background</w:t>
        </w:r>
        <w:r>
          <w:rPr>
            <w:noProof/>
            <w:webHidden/>
          </w:rPr>
          <w:tab/>
        </w:r>
        <w:r>
          <w:rPr>
            <w:noProof/>
            <w:webHidden/>
          </w:rPr>
          <w:fldChar w:fldCharType="begin"/>
        </w:r>
        <w:r>
          <w:rPr>
            <w:noProof/>
            <w:webHidden/>
          </w:rPr>
          <w:instrText xml:space="preserve"> PAGEREF _Toc237654086 \h </w:instrText>
        </w:r>
        <w:r>
          <w:rPr>
            <w:noProof/>
            <w:webHidden/>
          </w:rPr>
        </w:r>
        <w:r>
          <w:rPr>
            <w:noProof/>
            <w:webHidden/>
          </w:rPr>
          <w:fldChar w:fldCharType="separate"/>
        </w:r>
        <w:r>
          <w:rPr>
            <w:noProof/>
            <w:webHidden/>
          </w:rPr>
          <w:t>4</w:t>
        </w:r>
        <w:r>
          <w:rPr>
            <w:noProof/>
            <w:webHidden/>
          </w:rPr>
          <w:fldChar w:fldCharType="end"/>
        </w:r>
      </w:hyperlink>
    </w:p>
    <w:p w14:paraId="746647DB" w14:textId="582F91CB" w:rsidR="00736633" w:rsidRDefault="00736633">
      <w:pPr>
        <w:pStyle w:val="TOC2"/>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54087" w:history="1">
        <w:r w:rsidRPr="00F078E2">
          <w:rPr>
            <w:rStyle w:val="aff9"/>
            <w:rFonts w:eastAsia="Arial Unicode MS"/>
            <w:noProof/>
          </w:rPr>
          <w:t>1.2 Product objectives</w:t>
        </w:r>
        <w:r>
          <w:rPr>
            <w:noProof/>
            <w:webHidden/>
          </w:rPr>
          <w:tab/>
        </w:r>
        <w:r>
          <w:rPr>
            <w:noProof/>
            <w:webHidden/>
          </w:rPr>
          <w:fldChar w:fldCharType="begin"/>
        </w:r>
        <w:r>
          <w:rPr>
            <w:noProof/>
            <w:webHidden/>
          </w:rPr>
          <w:instrText xml:space="preserve"> PAGEREF _Toc237654087 \h </w:instrText>
        </w:r>
        <w:r>
          <w:rPr>
            <w:noProof/>
            <w:webHidden/>
          </w:rPr>
        </w:r>
        <w:r>
          <w:rPr>
            <w:noProof/>
            <w:webHidden/>
          </w:rPr>
          <w:fldChar w:fldCharType="separate"/>
        </w:r>
        <w:r>
          <w:rPr>
            <w:noProof/>
            <w:webHidden/>
          </w:rPr>
          <w:t>4</w:t>
        </w:r>
        <w:r>
          <w:rPr>
            <w:noProof/>
            <w:webHidden/>
          </w:rPr>
          <w:fldChar w:fldCharType="end"/>
        </w:r>
      </w:hyperlink>
    </w:p>
    <w:p w14:paraId="12DF8B9B" w14:textId="6F6862B5" w:rsidR="00736633" w:rsidRDefault="00736633">
      <w:pPr>
        <w:pStyle w:val="TOC2"/>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54088" w:history="1">
        <w:r w:rsidRPr="00F078E2">
          <w:rPr>
            <w:rStyle w:val="aff9"/>
            <w:rFonts w:eastAsia="Arial Unicode MS"/>
            <w:noProof/>
          </w:rPr>
          <w:t>1.3 Criteria for success</w:t>
        </w:r>
        <w:r>
          <w:rPr>
            <w:noProof/>
            <w:webHidden/>
          </w:rPr>
          <w:tab/>
        </w:r>
        <w:r>
          <w:rPr>
            <w:noProof/>
            <w:webHidden/>
          </w:rPr>
          <w:fldChar w:fldCharType="begin"/>
        </w:r>
        <w:r>
          <w:rPr>
            <w:noProof/>
            <w:webHidden/>
          </w:rPr>
          <w:instrText xml:space="preserve"> PAGEREF _Toc237654088 \h </w:instrText>
        </w:r>
        <w:r>
          <w:rPr>
            <w:noProof/>
            <w:webHidden/>
          </w:rPr>
        </w:r>
        <w:r>
          <w:rPr>
            <w:noProof/>
            <w:webHidden/>
          </w:rPr>
          <w:fldChar w:fldCharType="separate"/>
        </w:r>
        <w:r>
          <w:rPr>
            <w:noProof/>
            <w:webHidden/>
          </w:rPr>
          <w:t>4</w:t>
        </w:r>
        <w:r>
          <w:rPr>
            <w:noProof/>
            <w:webHidden/>
          </w:rPr>
          <w:fldChar w:fldCharType="end"/>
        </w:r>
      </w:hyperlink>
    </w:p>
    <w:p w14:paraId="24FB7421" w14:textId="1146C4DD" w:rsidR="00736633" w:rsidRDefault="00736633">
      <w:pPr>
        <w:pStyle w:val="TOC2"/>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54089" w:history="1">
        <w:r w:rsidRPr="00F078E2">
          <w:rPr>
            <w:rStyle w:val="aff9"/>
            <w:rFonts w:eastAsia="Arial Unicode MS"/>
            <w:noProof/>
          </w:rPr>
          <w:t>1.4 Terminology and definitions</w:t>
        </w:r>
        <w:r>
          <w:rPr>
            <w:noProof/>
            <w:webHidden/>
          </w:rPr>
          <w:tab/>
        </w:r>
        <w:r>
          <w:rPr>
            <w:noProof/>
            <w:webHidden/>
          </w:rPr>
          <w:fldChar w:fldCharType="begin"/>
        </w:r>
        <w:r>
          <w:rPr>
            <w:noProof/>
            <w:webHidden/>
          </w:rPr>
          <w:instrText xml:space="preserve"> PAGEREF _Toc237654089 \h </w:instrText>
        </w:r>
        <w:r>
          <w:rPr>
            <w:noProof/>
            <w:webHidden/>
          </w:rPr>
        </w:r>
        <w:r>
          <w:rPr>
            <w:noProof/>
            <w:webHidden/>
          </w:rPr>
          <w:fldChar w:fldCharType="separate"/>
        </w:r>
        <w:r>
          <w:rPr>
            <w:noProof/>
            <w:webHidden/>
          </w:rPr>
          <w:t>4</w:t>
        </w:r>
        <w:r>
          <w:rPr>
            <w:noProof/>
            <w:webHidden/>
          </w:rPr>
          <w:fldChar w:fldCharType="end"/>
        </w:r>
      </w:hyperlink>
    </w:p>
    <w:p w14:paraId="5DA2E004" w14:textId="562F57F2" w:rsidR="00736633" w:rsidRDefault="00736633">
      <w:pPr>
        <w:pStyle w:val="TOC1"/>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54090" w:history="1">
        <w:r w:rsidRPr="00F078E2">
          <w:rPr>
            <w:rStyle w:val="aff9"/>
            <w:rFonts w:eastAsia="Arial Unicode MS"/>
            <w:noProof/>
          </w:rPr>
          <w:t>2. Scope and boundaries</w:t>
        </w:r>
        <w:r>
          <w:rPr>
            <w:noProof/>
            <w:webHidden/>
          </w:rPr>
          <w:tab/>
        </w:r>
        <w:r>
          <w:rPr>
            <w:noProof/>
            <w:webHidden/>
          </w:rPr>
          <w:fldChar w:fldCharType="begin"/>
        </w:r>
        <w:r>
          <w:rPr>
            <w:noProof/>
            <w:webHidden/>
          </w:rPr>
          <w:instrText xml:space="preserve"> PAGEREF _Toc237654090 \h </w:instrText>
        </w:r>
        <w:r>
          <w:rPr>
            <w:noProof/>
            <w:webHidden/>
          </w:rPr>
        </w:r>
        <w:r>
          <w:rPr>
            <w:noProof/>
            <w:webHidden/>
          </w:rPr>
          <w:fldChar w:fldCharType="separate"/>
        </w:r>
        <w:r>
          <w:rPr>
            <w:noProof/>
            <w:webHidden/>
          </w:rPr>
          <w:t>5</w:t>
        </w:r>
        <w:r>
          <w:rPr>
            <w:noProof/>
            <w:webHidden/>
          </w:rPr>
          <w:fldChar w:fldCharType="end"/>
        </w:r>
      </w:hyperlink>
    </w:p>
    <w:p w14:paraId="4C78E4FA" w14:textId="5047D82B" w:rsidR="00736633" w:rsidRDefault="00736633">
      <w:pPr>
        <w:pStyle w:val="TOC2"/>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54091" w:history="1">
        <w:r w:rsidRPr="00F078E2">
          <w:rPr>
            <w:rStyle w:val="aff9"/>
            <w:rFonts w:eastAsia="Arial Unicode MS"/>
            <w:noProof/>
          </w:rPr>
          <w:t>2.1 Definition of modules</w:t>
        </w:r>
        <w:r>
          <w:rPr>
            <w:noProof/>
            <w:webHidden/>
          </w:rPr>
          <w:tab/>
        </w:r>
        <w:r>
          <w:rPr>
            <w:noProof/>
            <w:webHidden/>
          </w:rPr>
          <w:fldChar w:fldCharType="begin"/>
        </w:r>
        <w:r>
          <w:rPr>
            <w:noProof/>
            <w:webHidden/>
          </w:rPr>
          <w:instrText xml:space="preserve"> PAGEREF _Toc237654091 \h </w:instrText>
        </w:r>
        <w:r>
          <w:rPr>
            <w:noProof/>
            <w:webHidden/>
          </w:rPr>
        </w:r>
        <w:r>
          <w:rPr>
            <w:noProof/>
            <w:webHidden/>
          </w:rPr>
          <w:fldChar w:fldCharType="separate"/>
        </w:r>
        <w:r>
          <w:rPr>
            <w:noProof/>
            <w:webHidden/>
          </w:rPr>
          <w:t>5</w:t>
        </w:r>
        <w:r>
          <w:rPr>
            <w:noProof/>
            <w:webHidden/>
          </w:rPr>
          <w:fldChar w:fldCharType="end"/>
        </w:r>
      </w:hyperlink>
    </w:p>
    <w:p w14:paraId="54F51765" w14:textId="0B623DAD" w:rsidR="00736633" w:rsidRDefault="00736633">
      <w:pPr>
        <w:pStyle w:val="TOC2"/>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54092" w:history="1">
        <w:r w:rsidRPr="00F078E2">
          <w:rPr>
            <w:rStyle w:val="aff9"/>
            <w:rFonts w:eastAsia="Arial Unicode MS"/>
            <w:noProof/>
          </w:rPr>
          <w:t>2.2 In Scope</w:t>
        </w:r>
        <w:r>
          <w:rPr>
            <w:noProof/>
            <w:webHidden/>
          </w:rPr>
          <w:tab/>
        </w:r>
        <w:r>
          <w:rPr>
            <w:noProof/>
            <w:webHidden/>
          </w:rPr>
          <w:fldChar w:fldCharType="begin"/>
        </w:r>
        <w:r>
          <w:rPr>
            <w:noProof/>
            <w:webHidden/>
          </w:rPr>
          <w:instrText xml:space="preserve"> PAGEREF _Toc237654092 \h </w:instrText>
        </w:r>
        <w:r>
          <w:rPr>
            <w:noProof/>
            <w:webHidden/>
          </w:rPr>
        </w:r>
        <w:r>
          <w:rPr>
            <w:noProof/>
            <w:webHidden/>
          </w:rPr>
          <w:fldChar w:fldCharType="separate"/>
        </w:r>
        <w:r>
          <w:rPr>
            <w:noProof/>
            <w:webHidden/>
          </w:rPr>
          <w:t>5</w:t>
        </w:r>
        <w:r>
          <w:rPr>
            <w:noProof/>
            <w:webHidden/>
          </w:rPr>
          <w:fldChar w:fldCharType="end"/>
        </w:r>
      </w:hyperlink>
    </w:p>
    <w:p w14:paraId="598F6FF5" w14:textId="30F1E576" w:rsidR="00736633" w:rsidRDefault="00736633">
      <w:pPr>
        <w:pStyle w:val="TOC2"/>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54093" w:history="1">
        <w:r w:rsidRPr="00F078E2">
          <w:rPr>
            <w:rStyle w:val="aff9"/>
            <w:rFonts w:eastAsia="Arial Unicode MS"/>
            <w:noProof/>
          </w:rPr>
          <w:t>2.3 Out of Scope</w:t>
        </w:r>
        <w:r>
          <w:rPr>
            <w:noProof/>
            <w:webHidden/>
          </w:rPr>
          <w:tab/>
        </w:r>
        <w:r>
          <w:rPr>
            <w:noProof/>
            <w:webHidden/>
          </w:rPr>
          <w:fldChar w:fldCharType="begin"/>
        </w:r>
        <w:r>
          <w:rPr>
            <w:noProof/>
            <w:webHidden/>
          </w:rPr>
          <w:instrText xml:space="preserve"> PAGEREF _Toc237654093 \h </w:instrText>
        </w:r>
        <w:r>
          <w:rPr>
            <w:noProof/>
            <w:webHidden/>
          </w:rPr>
        </w:r>
        <w:r>
          <w:rPr>
            <w:noProof/>
            <w:webHidden/>
          </w:rPr>
          <w:fldChar w:fldCharType="separate"/>
        </w:r>
        <w:r>
          <w:rPr>
            <w:noProof/>
            <w:webHidden/>
          </w:rPr>
          <w:t>5</w:t>
        </w:r>
        <w:r>
          <w:rPr>
            <w:noProof/>
            <w:webHidden/>
          </w:rPr>
          <w:fldChar w:fldCharType="end"/>
        </w:r>
      </w:hyperlink>
    </w:p>
    <w:p w14:paraId="6EC6E3EA" w14:textId="583FD689" w:rsidR="00736633" w:rsidRDefault="00736633">
      <w:pPr>
        <w:pStyle w:val="TOC2"/>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54094" w:history="1">
        <w:r w:rsidRPr="00F078E2">
          <w:rPr>
            <w:rStyle w:val="aff9"/>
            <w:rFonts w:eastAsia="Arial Unicode MS"/>
            <w:noProof/>
          </w:rPr>
          <w:t>2.4 Cross-modular responsibilities</w:t>
        </w:r>
        <w:r>
          <w:rPr>
            <w:noProof/>
            <w:webHidden/>
          </w:rPr>
          <w:tab/>
        </w:r>
        <w:r>
          <w:rPr>
            <w:noProof/>
            <w:webHidden/>
          </w:rPr>
          <w:fldChar w:fldCharType="begin"/>
        </w:r>
        <w:r>
          <w:rPr>
            <w:noProof/>
            <w:webHidden/>
          </w:rPr>
          <w:instrText xml:space="preserve"> PAGEREF _Toc237654094 \h </w:instrText>
        </w:r>
        <w:r>
          <w:rPr>
            <w:noProof/>
            <w:webHidden/>
          </w:rPr>
        </w:r>
        <w:r>
          <w:rPr>
            <w:noProof/>
            <w:webHidden/>
          </w:rPr>
          <w:fldChar w:fldCharType="separate"/>
        </w:r>
        <w:r>
          <w:rPr>
            <w:noProof/>
            <w:webHidden/>
          </w:rPr>
          <w:t>5</w:t>
        </w:r>
        <w:r>
          <w:rPr>
            <w:noProof/>
            <w:webHidden/>
          </w:rPr>
          <w:fldChar w:fldCharType="end"/>
        </w:r>
      </w:hyperlink>
    </w:p>
    <w:p w14:paraId="5F228702" w14:textId="7F7CB8B4" w:rsidR="00736633" w:rsidRDefault="00736633">
      <w:pPr>
        <w:pStyle w:val="TOC1"/>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54095" w:history="1">
        <w:r w:rsidRPr="00F078E2">
          <w:rPr>
            <w:rStyle w:val="aff9"/>
            <w:rFonts w:eastAsia="Arial Unicode MS"/>
            <w:noProof/>
          </w:rPr>
          <w:t>3. Users and cross-module roles</w:t>
        </w:r>
        <w:r>
          <w:rPr>
            <w:noProof/>
            <w:webHidden/>
          </w:rPr>
          <w:tab/>
        </w:r>
        <w:r>
          <w:rPr>
            <w:noProof/>
            <w:webHidden/>
          </w:rPr>
          <w:fldChar w:fldCharType="begin"/>
        </w:r>
        <w:r>
          <w:rPr>
            <w:noProof/>
            <w:webHidden/>
          </w:rPr>
          <w:instrText xml:space="preserve"> PAGEREF _Toc237654095 \h </w:instrText>
        </w:r>
        <w:r>
          <w:rPr>
            <w:noProof/>
            <w:webHidden/>
          </w:rPr>
        </w:r>
        <w:r>
          <w:rPr>
            <w:noProof/>
            <w:webHidden/>
          </w:rPr>
          <w:fldChar w:fldCharType="separate"/>
        </w:r>
        <w:r>
          <w:rPr>
            <w:noProof/>
            <w:webHidden/>
          </w:rPr>
          <w:t>6</w:t>
        </w:r>
        <w:r>
          <w:rPr>
            <w:noProof/>
            <w:webHidden/>
          </w:rPr>
          <w:fldChar w:fldCharType="end"/>
        </w:r>
      </w:hyperlink>
    </w:p>
    <w:p w14:paraId="4AA2536F" w14:textId="5B219473" w:rsidR="00736633" w:rsidRDefault="00736633">
      <w:pPr>
        <w:pStyle w:val="TOC1"/>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54096" w:history="1">
        <w:r w:rsidRPr="00F078E2">
          <w:rPr>
            <w:rStyle w:val="aff9"/>
            <w:rFonts w:eastAsia="Arial Unicode MS"/>
            <w:noProof/>
          </w:rPr>
          <w:t>4. Global operating rules</w:t>
        </w:r>
        <w:r>
          <w:rPr>
            <w:noProof/>
            <w:webHidden/>
          </w:rPr>
          <w:tab/>
        </w:r>
        <w:r>
          <w:rPr>
            <w:noProof/>
            <w:webHidden/>
          </w:rPr>
          <w:fldChar w:fldCharType="begin"/>
        </w:r>
        <w:r>
          <w:rPr>
            <w:noProof/>
            <w:webHidden/>
          </w:rPr>
          <w:instrText xml:space="preserve"> PAGEREF _Toc237654096 \h </w:instrText>
        </w:r>
        <w:r>
          <w:rPr>
            <w:noProof/>
            <w:webHidden/>
          </w:rPr>
        </w:r>
        <w:r>
          <w:rPr>
            <w:noProof/>
            <w:webHidden/>
          </w:rPr>
          <w:fldChar w:fldCharType="separate"/>
        </w:r>
        <w:r>
          <w:rPr>
            <w:noProof/>
            <w:webHidden/>
          </w:rPr>
          <w:t>6</w:t>
        </w:r>
        <w:r>
          <w:rPr>
            <w:noProof/>
            <w:webHidden/>
          </w:rPr>
          <w:fldChar w:fldCharType="end"/>
        </w:r>
      </w:hyperlink>
    </w:p>
    <w:p w14:paraId="50679EE4" w14:textId="30FC469F" w:rsidR="00736633" w:rsidRDefault="00736633">
      <w:pPr>
        <w:pStyle w:val="TOC1"/>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54097" w:history="1">
        <w:r w:rsidRPr="00F078E2">
          <w:rPr>
            <w:rStyle w:val="aff9"/>
            <w:rFonts w:eastAsia="Arial Unicode MS"/>
            <w:noProof/>
          </w:rPr>
          <w:t>5. System, page and order process</w:t>
        </w:r>
        <w:r>
          <w:rPr>
            <w:noProof/>
            <w:webHidden/>
          </w:rPr>
          <w:tab/>
        </w:r>
        <w:r>
          <w:rPr>
            <w:noProof/>
            <w:webHidden/>
          </w:rPr>
          <w:fldChar w:fldCharType="begin"/>
        </w:r>
        <w:r>
          <w:rPr>
            <w:noProof/>
            <w:webHidden/>
          </w:rPr>
          <w:instrText xml:space="preserve"> PAGEREF _Toc237654097 \h </w:instrText>
        </w:r>
        <w:r>
          <w:rPr>
            <w:noProof/>
            <w:webHidden/>
          </w:rPr>
        </w:r>
        <w:r>
          <w:rPr>
            <w:noProof/>
            <w:webHidden/>
          </w:rPr>
          <w:fldChar w:fldCharType="separate"/>
        </w:r>
        <w:r>
          <w:rPr>
            <w:noProof/>
            <w:webHidden/>
          </w:rPr>
          <w:t>7</w:t>
        </w:r>
        <w:r>
          <w:rPr>
            <w:noProof/>
            <w:webHidden/>
          </w:rPr>
          <w:fldChar w:fldCharType="end"/>
        </w:r>
      </w:hyperlink>
    </w:p>
    <w:p w14:paraId="32477B4D" w14:textId="57D780C6" w:rsidR="00736633" w:rsidRDefault="00736633">
      <w:pPr>
        <w:pStyle w:val="TOC2"/>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54098" w:history="1">
        <w:r w:rsidRPr="00F078E2">
          <w:rPr>
            <w:rStyle w:val="aff9"/>
            <w:rFonts w:eastAsia="Arial Unicode MS"/>
            <w:noProof/>
          </w:rPr>
          <w:t>5.1 Order Management Entry Process</w:t>
        </w:r>
        <w:r>
          <w:rPr>
            <w:noProof/>
            <w:webHidden/>
          </w:rPr>
          <w:tab/>
        </w:r>
        <w:r>
          <w:rPr>
            <w:noProof/>
            <w:webHidden/>
          </w:rPr>
          <w:fldChar w:fldCharType="begin"/>
        </w:r>
        <w:r>
          <w:rPr>
            <w:noProof/>
            <w:webHidden/>
          </w:rPr>
          <w:instrText xml:space="preserve"> PAGEREF _Toc237654098 \h </w:instrText>
        </w:r>
        <w:r>
          <w:rPr>
            <w:noProof/>
            <w:webHidden/>
          </w:rPr>
        </w:r>
        <w:r>
          <w:rPr>
            <w:noProof/>
            <w:webHidden/>
          </w:rPr>
          <w:fldChar w:fldCharType="separate"/>
        </w:r>
        <w:r>
          <w:rPr>
            <w:noProof/>
            <w:webHidden/>
          </w:rPr>
          <w:t>7</w:t>
        </w:r>
        <w:r>
          <w:rPr>
            <w:noProof/>
            <w:webHidden/>
          </w:rPr>
          <w:fldChar w:fldCharType="end"/>
        </w:r>
      </w:hyperlink>
    </w:p>
    <w:p w14:paraId="7B521714" w14:textId="5B8CA28C" w:rsidR="00736633" w:rsidRDefault="00736633">
      <w:pPr>
        <w:pStyle w:val="TOC2"/>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54099" w:history="1">
        <w:r w:rsidRPr="00F078E2">
          <w:rPr>
            <w:rStyle w:val="aff9"/>
            <w:rFonts w:eastAsia="Arial Unicode MS"/>
            <w:noProof/>
          </w:rPr>
          <w:t>5.2 Page List</w:t>
        </w:r>
        <w:r>
          <w:rPr>
            <w:noProof/>
            <w:webHidden/>
          </w:rPr>
          <w:tab/>
        </w:r>
        <w:r>
          <w:rPr>
            <w:noProof/>
            <w:webHidden/>
          </w:rPr>
          <w:fldChar w:fldCharType="begin"/>
        </w:r>
        <w:r>
          <w:rPr>
            <w:noProof/>
            <w:webHidden/>
          </w:rPr>
          <w:instrText xml:space="preserve"> PAGEREF _Toc237654099 \h </w:instrText>
        </w:r>
        <w:r>
          <w:rPr>
            <w:noProof/>
            <w:webHidden/>
          </w:rPr>
        </w:r>
        <w:r>
          <w:rPr>
            <w:noProof/>
            <w:webHidden/>
          </w:rPr>
          <w:fldChar w:fldCharType="separate"/>
        </w:r>
        <w:r>
          <w:rPr>
            <w:noProof/>
            <w:webHidden/>
          </w:rPr>
          <w:t>7</w:t>
        </w:r>
        <w:r>
          <w:rPr>
            <w:noProof/>
            <w:webHidden/>
          </w:rPr>
          <w:fldChar w:fldCharType="end"/>
        </w:r>
      </w:hyperlink>
    </w:p>
    <w:p w14:paraId="174C5FDE" w14:textId="107014D6" w:rsidR="00736633" w:rsidRDefault="00736633">
      <w:pPr>
        <w:pStyle w:val="TOC2"/>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54100" w:history="1">
        <w:r w:rsidRPr="00F078E2">
          <w:rPr>
            <w:rStyle w:val="aff9"/>
            <w:rFonts w:eastAsia="Arial Unicode MS"/>
            <w:noProof/>
          </w:rPr>
          <w:t>5.3 Regular order refund process</w:t>
        </w:r>
        <w:r>
          <w:rPr>
            <w:noProof/>
            <w:webHidden/>
          </w:rPr>
          <w:tab/>
        </w:r>
        <w:r>
          <w:rPr>
            <w:noProof/>
            <w:webHidden/>
          </w:rPr>
          <w:fldChar w:fldCharType="begin"/>
        </w:r>
        <w:r>
          <w:rPr>
            <w:noProof/>
            <w:webHidden/>
          </w:rPr>
          <w:instrText xml:space="preserve"> PAGEREF _Toc237654100 \h </w:instrText>
        </w:r>
        <w:r>
          <w:rPr>
            <w:noProof/>
            <w:webHidden/>
          </w:rPr>
        </w:r>
        <w:r>
          <w:rPr>
            <w:noProof/>
            <w:webHidden/>
          </w:rPr>
          <w:fldChar w:fldCharType="separate"/>
        </w:r>
        <w:r>
          <w:rPr>
            <w:noProof/>
            <w:webHidden/>
          </w:rPr>
          <w:t>7</w:t>
        </w:r>
        <w:r>
          <w:rPr>
            <w:noProof/>
            <w:webHidden/>
          </w:rPr>
          <w:fldChar w:fldCharType="end"/>
        </w:r>
      </w:hyperlink>
    </w:p>
    <w:p w14:paraId="68067607" w14:textId="3490C18A" w:rsidR="00736633" w:rsidRDefault="00736633">
      <w:pPr>
        <w:pStyle w:val="TOC2"/>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54101" w:history="1">
        <w:r w:rsidRPr="00F078E2">
          <w:rPr>
            <w:rStyle w:val="aff9"/>
            <w:rFonts w:eastAsia="Arial Unicode MS"/>
            <w:noProof/>
          </w:rPr>
          <w:t>5.4 Unusual payment orders re-synchronized process</w:t>
        </w:r>
        <w:r>
          <w:rPr>
            <w:noProof/>
            <w:webHidden/>
          </w:rPr>
          <w:tab/>
        </w:r>
        <w:r>
          <w:rPr>
            <w:noProof/>
            <w:webHidden/>
          </w:rPr>
          <w:fldChar w:fldCharType="begin"/>
        </w:r>
        <w:r>
          <w:rPr>
            <w:noProof/>
            <w:webHidden/>
          </w:rPr>
          <w:instrText xml:space="preserve"> PAGEREF _Toc237654101 \h </w:instrText>
        </w:r>
        <w:r>
          <w:rPr>
            <w:noProof/>
            <w:webHidden/>
          </w:rPr>
        </w:r>
        <w:r>
          <w:rPr>
            <w:noProof/>
            <w:webHidden/>
          </w:rPr>
          <w:fldChar w:fldCharType="separate"/>
        </w:r>
        <w:r>
          <w:rPr>
            <w:noProof/>
            <w:webHidden/>
          </w:rPr>
          <w:t>8</w:t>
        </w:r>
        <w:r>
          <w:rPr>
            <w:noProof/>
            <w:webHidden/>
          </w:rPr>
          <w:fldChar w:fldCharType="end"/>
        </w:r>
      </w:hyperlink>
    </w:p>
    <w:p w14:paraId="5AEAD517" w14:textId="128EE1A4" w:rsidR="00736633" w:rsidRDefault="00736633">
      <w:pPr>
        <w:pStyle w:val="TOC2"/>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54102" w:history="1">
        <w:r w:rsidRPr="00F078E2">
          <w:rPr>
            <w:rStyle w:val="aff9"/>
            <w:rFonts w:eastAsia="Arial Unicode MS"/>
            <w:noProof/>
          </w:rPr>
          <w:t>5.5 LG Order Associated with Stripe Object</w:t>
        </w:r>
        <w:r>
          <w:rPr>
            <w:noProof/>
            <w:webHidden/>
          </w:rPr>
          <w:tab/>
        </w:r>
        <w:r>
          <w:rPr>
            <w:noProof/>
            <w:webHidden/>
          </w:rPr>
          <w:fldChar w:fldCharType="begin"/>
        </w:r>
        <w:r>
          <w:rPr>
            <w:noProof/>
            <w:webHidden/>
          </w:rPr>
          <w:instrText xml:space="preserve"> PAGEREF _Toc237654102 \h </w:instrText>
        </w:r>
        <w:r>
          <w:rPr>
            <w:noProof/>
            <w:webHidden/>
          </w:rPr>
        </w:r>
        <w:r>
          <w:rPr>
            <w:noProof/>
            <w:webHidden/>
          </w:rPr>
          <w:fldChar w:fldCharType="separate"/>
        </w:r>
        <w:r>
          <w:rPr>
            <w:noProof/>
            <w:webHidden/>
          </w:rPr>
          <w:t>8</w:t>
        </w:r>
        <w:r>
          <w:rPr>
            <w:noProof/>
            <w:webHidden/>
          </w:rPr>
          <w:fldChar w:fldCharType="end"/>
        </w:r>
      </w:hyperlink>
    </w:p>
    <w:p w14:paraId="7DFDB86E" w14:textId="70971A6A" w:rsidR="00736633" w:rsidRDefault="00736633">
      <w:pPr>
        <w:pStyle w:val="TOC1"/>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54103" w:history="1">
        <w:r w:rsidRPr="00F078E2">
          <w:rPr>
            <w:rStyle w:val="aff9"/>
            <w:rFonts w:eastAsia="Arial Unicode MS"/>
            <w:noProof/>
          </w:rPr>
          <w:t>6. Functional requirements - List of purchase orders</w:t>
        </w:r>
        <w:r>
          <w:rPr>
            <w:noProof/>
            <w:webHidden/>
          </w:rPr>
          <w:tab/>
        </w:r>
        <w:r>
          <w:rPr>
            <w:noProof/>
            <w:webHidden/>
          </w:rPr>
          <w:fldChar w:fldCharType="begin"/>
        </w:r>
        <w:r>
          <w:rPr>
            <w:noProof/>
            <w:webHidden/>
          </w:rPr>
          <w:instrText xml:space="preserve"> PAGEREF _Toc237654103 \h </w:instrText>
        </w:r>
        <w:r>
          <w:rPr>
            <w:noProof/>
            <w:webHidden/>
          </w:rPr>
        </w:r>
        <w:r>
          <w:rPr>
            <w:noProof/>
            <w:webHidden/>
          </w:rPr>
          <w:fldChar w:fldCharType="separate"/>
        </w:r>
        <w:r>
          <w:rPr>
            <w:noProof/>
            <w:webHidden/>
          </w:rPr>
          <w:t>8</w:t>
        </w:r>
        <w:r>
          <w:rPr>
            <w:noProof/>
            <w:webHidden/>
          </w:rPr>
          <w:fldChar w:fldCharType="end"/>
        </w:r>
      </w:hyperlink>
    </w:p>
    <w:p w14:paraId="09995571" w14:textId="17E548DB" w:rsidR="00736633" w:rsidRDefault="00736633">
      <w:pPr>
        <w:pStyle w:val="TOC2"/>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54104" w:history="1">
        <w:r w:rsidRPr="00F078E2">
          <w:rPr>
            <w:rStyle w:val="aff9"/>
            <w:rFonts w:eastAsia="Arial Unicode MS"/>
            <w:noProof/>
          </w:rPr>
          <w:t>6.1 Order queries and screening</w:t>
        </w:r>
        <w:r>
          <w:rPr>
            <w:noProof/>
            <w:webHidden/>
          </w:rPr>
          <w:tab/>
        </w:r>
        <w:r>
          <w:rPr>
            <w:noProof/>
            <w:webHidden/>
          </w:rPr>
          <w:fldChar w:fldCharType="begin"/>
        </w:r>
        <w:r>
          <w:rPr>
            <w:noProof/>
            <w:webHidden/>
          </w:rPr>
          <w:instrText xml:space="preserve"> PAGEREF _Toc237654104 \h </w:instrText>
        </w:r>
        <w:r>
          <w:rPr>
            <w:noProof/>
            <w:webHidden/>
          </w:rPr>
        </w:r>
        <w:r>
          <w:rPr>
            <w:noProof/>
            <w:webHidden/>
          </w:rPr>
          <w:fldChar w:fldCharType="separate"/>
        </w:r>
        <w:r>
          <w:rPr>
            <w:noProof/>
            <w:webHidden/>
          </w:rPr>
          <w:t>8</w:t>
        </w:r>
        <w:r>
          <w:rPr>
            <w:noProof/>
            <w:webHidden/>
          </w:rPr>
          <w:fldChar w:fldCharType="end"/>
        </w:r>
      </w:hyperlink>
    </w:p>
    <w:p w14:paraId="5A6F7EBB" w14:textId="7C974E8B" w:rsidR="00736633" w:rsidRDefault="00736633">
      <w:pPr>
        <w:pStyle w:val="TOC2"/>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54105" w:history="1">
        <w:r w:rsidRPr="00F078E2">
          <w:rPr>
            <w:rStyle w:val="aff9"/>
            <w:rFonts w:eastAsia="Arial Unicode MS"/>
            <w:noProof/>
          </w:rPr>
          <w:t>6.2 Order List Prototype</w:t>
        </w:r>
        <w:r>
          <w:rPr>
            <w:noProof/>
            <w:webHidden/>
          </w:rPr>
          <w:tab/>
        </w:r>
        <w:r>
          <w:rPr>
            <w:noProof/>
            <w:webHidden/>
          </w:rPr>
          <w:fldChar w:fldCharType="begin"/>
        </w:r>
        <w:r>
          <w:rPr>
            <w:noProof/>
            <w:webHidden/>
          </w:rPr>
          <w:instrText xml:space="preserve"> PAGEREF _Toc237654105 \h </w:instrText>
        </w:r>
        <w:r>
          <w:rPr>
            <w:noProof/>
            <w:webHidden/>
          </w:rPr>
        </w:r>
        <w:r>
          <w:rPr>
            <w:noProof/>
            <w:webHidden/>
          </w:rPr>
          <w:fldChar w:fldCharType="separate"/>
        </w:r>
        <w:r>
          <w:rPr>
            <w:noProof/>
            <w:webHidden/>
          </w:rPr>
          <w:t>9</w:t>
        </w:r>
        <w:r>
          <w:rPr>
            <w:noProof/>
            <w:webHidden/>
          </w:rPr>
          <w:fldChar w:fldCharType="end"/>
        </w:r>
      </w:hyperlink>
    </w:p>
    <w:p w14:paraId="025DABFF" w14:textId="3420F43A" w:rsidR="00736633" w:rsidRDefault="00736633">
      <w:pPr>
        <w:pStyle w:val="TOC1"/>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54106" w:history="1">
        <w:r w:rsidRPr="00F078E2">
          <w:rPr>
            <w:rStyle w:val="aff9"/>
            <w:rFonts w:eastAsia="Arial Unicode MS"/>
            <w:noProof/>
          </w:rPr>
          <w:t>7. Functional requirements - normal order details</w:t>
        </w:r>
        <w:r>
          <w:rPr>
            <w:noProof/>
            <w:webHidden/>
          </w:rPr>
          <w:tab/>
        </w:r>
        <w:r>
          <w:rPr>
            <w:noProof/>
            <w:webHidden/>
          </w:rPr>
          <w:fldChar w:fldCharType="begin"/>
        </w:r>
        <w:r>
          <w:rPr>
            <w:noProof/>
            <w:webHidden/>
          </w:rPr>
          <w:instrText xml:space="preserve"> PAGEREF _Toc237654106 \h </w:instrText>
        </w:r>
        <w:r>
          <w:rPr>
            <w:noProof/>
            <w:webHidden/>
          </w:rPr>
        </w:r>
        <w:r>
          <w:rPr>
            <w:noProof/>
            <w:webHidden/>
          </w:rPr>
          <w:fldChar w:fldCharType="separate"/>
        </w:r>
        <w:r>
          <w:rPr>
            <w:noProof/>
            <w:webHidden/>
          </w:rPr>
          <w:t>9</w:t>
        </w:r>
        <w:r>
          <w:rPr>
            <w:noProof/>
            <w:webHidden/>
          </w:rPr>
          <w:fldChar w:fldCharType="end"/>
        </w:r>
      </w:hyperlink>
    </w:p>
    <w:p w14:paraId="5E9C03DE" w14:textId="6EB9BDE6" w:rsidR="00736633" w:rsidRDefault="00736633">
      <w:pPr>
        <w:pStyle w:val="TOC2"/>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54107" w:history="1">
        <w:r w:rsidRPr="00F078E2">
          <w:rPr>
            <w:rStyle w:val="aff9"/>
            <w:rFonts w:eastAsia="Arial Unicode MS"/>
            <w:noProof/>
          </w:rPr>
          <w:t>7.1 Order Summary</w:t>
        </w:r>
        <w:r>
          <w:rPr>
            <w:noProof/>
            <w:webHidden/>
          </w:rPr>
          <w:tab/>
        </w:r>
        <w:r>
          <w:rPr>
            <w:noProof/>
            <w:webHidden/>
          </w:rPr>
          <w:fldChar w:fldCharType="begin"/>
        </w:r>
        <w:r>
          <w:rPr>
            <w:noProof/>
            <w:webHidden/>
          </w:rPr>
          <w:instrText xml:space="preserve"> PAGEREF _Toc237654107 \h </w:instrText>
        </w:r>
        <w:r>
          <w:rPr>
            <w:noProof/>
            <w:webHidden/>
          </w:rPr>
        </w:r>
        <w:r>
          <w:rPr>
            <w:noProof/>
            <w:webHidden/>
          </w:rPr>
          <w:fldChar w:fldCharType="separate"/>
        </w:r>
        <w:r>
          <w:rPr>
            <w:noProof/>
            <w:webHidden/>
          </w:rPr>
          <w:t>9</w:t>
        </w:r>
        <w:r>
          <w:rPr>
            <w:noProof/>
            <w:webHidden/>
          </w:rPr>
          <w:fldChar w:fldCharType="end"/>
        </w:r>
      </w:hyperlink>
    </w:p>
    <w:p w14:paraId="224D3844" w14:textId="15CA79C4" w:rsidR="00736633" w:rsidRDefault="00736633">
      <w:pPr>
        <w:pStyle w:val="TOC2"/>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54108" w:history="1">
        <w:r w:rsidRPr="00F078E2">
          <w:rPr>
            <w:rStyle w:val="aff9"/>
            <w:rFonts w:eastAsia="Arial Unicode MS"/>
            <w:noProof/>
          </w:rPr>
          <w:t>7.2 Payment Information</w:t>
        </w:r>
        <w:r>
          <w:rPr>
            <w:noProof/>
            <w:webHidden/>
          </w:rPr>
          <w:tab/>
        </w:r>
        <w:r>
          <w:rPr>
            <w:noProof/>
            <w:webHidden/>
          </w:rPr>
          <w:fldChar w:fldCharType="begin"/>
        </w:r>
        <w:r>
          <w:rPr>
            <w:noProof/>
            <w:webHidden/>
          </w:rPr>
          <w:instrText xml:space="preserve"> PAGEREF _Toc237654108 \h </w:instrText>
        </w:r>
        <w:r>
          <w:rPr>
            <w:noProof/>
            <w:webHidden/>
          </w:rPr>
        </w:r>
        <w:r>
          <w:rPr>
            <w:noProof/>
            <w:webHidden/>
          </w:rPr>
          <w:fldChar w:fldCharType="separate"/>
        </w:r>
        <w:r>
          <w:rPr>
            <w:noProof/>
            <w:webHidden/>
          </w:rPr>
          <w:t>10</w:t>
        </w:r>
        <w:r>
          <w:rPr>
            <w:noProof/>
            <w:webHidden/>
          </w:rPr>
          <w:fldChar w:fldCharType="end"/>
        </w:r>
      </w:hyperlink>
    </w:p>
    <w:p w14:paraId="0774404E" w14:textId="1A1B2556" w:rsidR="00736633" w:rsidRDefault="00736633">
      <w:pPr>
        <w:pStyle w:val="TOC2"/>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54109" w:history="1">
        <w:r w:rsidRPr="00F078E2">
          <w:rPr>
            <w:rStyle w:val="aff9"/>
            <w:rFonts w:eastAsia="Arial Unicode MS"/>
            <w:noProof/>
          </w:rPr>
          <w:t>7.3 Subscription Information</w:t>
        </w:r>
        <w:r>
          <w:rPr>
            <w:noProof/>
            <w:webHidden/>
          </w:rPr>
          <w:tab/>
        </w:r>
        <w:r>
          <w:rPr>
            <w:noProof/>
            <w:webHidden/>
          </w:rPr>
          <w:fldChar w:fldCharType="begin"/>
        </w:r>
        <w:r>
          <w:rPr>
            <w:noProof/>
            <w:webHidden/>
          </w:rPr>
          <w:instrText xml:space="preserve"> PAGEREF _Toc237654109 \h </w:instrText>
        </w:r>
        <w:r>
          <w:rPr>
            <w:noProof/>
            <w:webHidden/>
          </w:rPr>
        </w:r>
        <w:r>
          <w:rPr>
            <w:noProof/>
            <w:webHidden/>
          </w:rPr>
          <w:fldChar w:fldCharType="separate"/>
        </w:r>
        <w:r>
          <w:rPr>
            <w:noProof/>
            <w:webHidden/>
          </w:rPr>
          <w:t>10</w:t>
        </w:r>
        <w:r>
          <w:rPr>
            <w:noProof/>
            <w:webHidden/>
          </w:rPr>
          <w:fldChar w:fldCharType="end"/>
        </w:r>
      </w:hyperlink>
    </w:p>
    <w:p w14:paraId="11D39B46" w14:textId="681064B5" w:rsidR="00736633" w:rsidRDefault="00736633">
      <w:pPr>
        <w:pStyle w:val="TOC2"/>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54110" w:history="1">
        <w:r w:rsidRPr="00F078E2">
          <w:rPr>
            <w:rStyle w:val="aff9"/>
            <w:rFonts w:eastAsia="Arial Unicode MS"/>
            <w:noProof/>
          </w:rPr>
          <w:t>7.4 Activity History and Operations</w:t>
        </w:r>
        <w:r>
          <w:rPr>
            <w:noProof/>
            <w:webHidden/>
          </w:rPr>
          <w:tab/>
        </w:r>
        <w:r>
          <w:rPr>
            <w:noProof/>
            <w:webHidden/>
          </w:rPr>
          <w:fldChar w:fldCharType="begin"/>
        </w:r>
        <w:r>
          <w:rPr>
            <w:noProof/>
            <w:webHidden/>
          </w:rPr>
          <w:instrText xml:space="preserve"> PAGEREF _Toc237654110 \h </w:instrText>
        </w:r>
        <w:r>
          <w:rPr>
            <w:noProof/>
            <w:webHidden/>
          </w:rPr>
        </w:r>
        <w:r>
          <w:rPr>
            <w:noProof/>
            <w:webHidden/>
          </w:rPr>
          <w:fldChar w:fldCharType="separate"/>
        </w:r>
        <w:r>
          <w:rPr>
            <w:noProof/>
            <w:webHidden/>
          </w:rPr>
          <w:t>10</w:t>
        </w:r>
        <w:r>
          <w:rPr>
            <w:noProof/>
            <w:webHidden/>
          </w:rPr>
          <w:fldChar w:fldCharType="end"/>
        </w:r>
      </w:hyperlink>
    </w:p>
    <w:p w14:paraId="7DF882F9" w14:textId="54CCD54F" w:rsidR="00736633" w:rsidRDefault="00736633">
      <w:pPr>
        <w:pStyle w:val="TOC2"/>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54111" w:history="1">
        <w:r w:rsidRPr="00F078E2">
          <w:rPr>
            <w:rStyle w:val="aff9"/>
            <w:rFonts w:eastAsia="Arial Unicode MS"/>
            <w:noProof/>
          </w:rPr>
          <w:t>7.5 Normal Order Detail prototype</w:t>
        </w:r>
        <w:r>
          <w:rPr>
            <w:noProof/>
            <w:webHidden/>
          </w:rPr>
          <w:tab/>
        </w:r>
        <w:r>
          <w:rPr>
            <w:noProof/>
            <w:webHidden/>
          </w:rPr>
          <w:fldChar w:fldCharType="begin"/>
        </w:r>
        <w:r>
          <w:rPr>
            <w:noProof/>
            <w:webHidden/>
          </w:rPr>
          <w:instrText xml:space="preserve"> PAGEREF _Toc237654111 \h </w:instrText>
        </w:r>
        <w:r>
          <w:rPr>
            <w:noProof/>
            <w:webHidden/>
          </w:rPr>
        </w:r>
        <w:r>
          <w:rPr>
            <w:noProof/>
            <w:webHidden/>
          </w:rPr>
          <w:fldChar w:fldCharType="separate"/>
        </w:r>
        <w:r>
          <w:rPr>
            <w:noProof/>
            <w:webHidden/>
          </w:rPr>
          <w:t>11</w:t>
        </w:r>
        <w:r>
          <w:rPr>
            <w:noProof/>
            <w:webHidden/>
          </w:rPr>
          <w:fldChar w:fldCharType="end"/>
        </w:r>
      </w:hyperlink>
    </w:p>
    <w:p w14:paraId="41C593A7" w14:textId="57BABC61" w:rsidR="00736633" w:rsidRDefault="00736633">
      <w:pPr>
        <w:pStyle w:val="TOC1"/>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54112" w:history="1">
        <w:r w:rsidRPr="00F078E2">
          <w:rPr>
            <w:rStyle w:val="aff9"/>
            <w:rFonts w:eastAsia="Arial Unicode MS"/>
            <w:noProof/>
          </w:rPr>
          <w:t>8. Functional requirements - details of unusual payment orders</w:t>
        </w:r>
        <w:r>
          <w:rPr>
            <w:noProof/>
            <w:webHidden/>
          </w:rPr>
          <w:tab/>
        </w:r>
        <w:r>
          <w:rPr>
            <w:noProof/>
            <w:webHidden/>
          </w:rPr>
          <w:fldChar w:fldCharType="begin"/>
        </w:r>
        <w:r>
          <w:rPr>
            <w:noProof/>
            <w:webHidden/>
          </w:rPr>
          <w:instrText xml:space="preserve"> PAGEREF _Toc237654112 \h </w:instrText>
        </w:r>
        <w:r>
          <w:rPr>
            <w:noProof/>
            <w:webHidden/>
          </w:rPr>
        </w:r>
        <w:r>
          <w:rPr>
            <w:noProof/>
            <w:webHidden/>
          </w:rPr>
          <w:fldChar w:fldCharType="separate"/>
        </w:r>
        <w:r>
          <w:rPr>
            <w:noProof/>
            <w:webHidden/>
          </w:rPr>
          <w:t>11</w:t>
        </w:r>
        <w:r>
          <w:rPr>
            <w:noProof/>
            <w:webHidden/>
          </w:rPr>
          <w:fldChar w:fldCharType="end"/>
        </w:r>
      </w:hyperlink>
    </w:p>
    <w:p w14:paraId="53BE379F" w14:textId="091B2D0D" w:rsidR="00736633" w:rsidRDefault="00736633">
      <w:pPr>
        <w:pStyle w:val="TOC2"/>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54113" w:history="1">
        <w:r w:rsidRPr="00F078E2">
          <w:rPr>
            <w:rStyle w:val="aff9"/>
            <w:rFonts w:eastAsia="Arial Unicode MS"/>
            <w:noProof/>
          </w:rPr>
          <w:t>8.1 Abnormal summary</w:t>
        </w:r>
        <w:r>
          <w:rPr>
            <w:noProof/>
            <w:webHidden/>
          </w:rPr>
          <w:tab/>
        </w:r>
        <w:r>
          <w:rPr>
            <w:noProof/>
            <w:webHidden/>
          </w:rPr>
          <w:fldChar w:fldCharType="begin"/>
        </w:r>
        <w:r>
          <w:rPr>
            <w:noProof/>
            <w:webHidden/>
          </w:rPr>
          <w:instrText xml:space="preserve"> PAGEREF _Toc237654113 \h </w:instrText>
        </w:r>
        <w:r>
          <w:rPr>
            <w:noProof/>
            <w:webHidden/>
          </w:rPr>
        </w:r>
        <w:r>
          <w:rPr>
            <w:noProof/>
            <w:webHidden/>
          </w:rPr>
          <w:fldChar w:fldCharType="separate"/>
        </w:r>
        <w:r>
          <w:rPr>
            <w:noProof/>
            <w:webHidden/>
          </w:rPr>
          <w:t>11</w:t>
        </w:r>
        <w:r>
          <w:rPr>
            <w:noProof/>
            <w:webHidden/>
          </w:rPr>
          <w:fldChar w:fldCharType="end"/>
        </w:r>
      </w:hyperlink>
    </w:p>
    <w:p w14:paraId="4368B351" w14:textId="6574BAE1" w:rsidR="00736633" w:rsidRDefault="00736633">
      <w:pPr>
        <w:pStyle w:val="TOC2"/>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54114" w:history="1">
        <w:r w:rsidRPr="00F078E2">
          <w:rPr>
            <w:rStyle w:val="aff9"/>
            <w:rFonts w:eastAsia="Arial Unicode MS"/>
            <w:noProof/>
          </w:rPr>
          <w:t>8.2 Express Payment Order Detail prototype</w:t>
        </w:r>
        <w:r>
          <w:rPr>
            <w:noProof/>
            <w:webHidden/>
          </w:rPr>
          <w:tab/>
        </w:r>
        <w:r>
          <w:rPr>
            <w:noProof/>
            <w:webHidden/>
          </w:rPr>
          <w:fldChar w:fldCharType="begin"/>
        </w:r>
        <w:r>
          <w:rPr>
            <w:noProof/>
            <w:webHidden/>
          </w:rPr>
          <w:instrText xml:space="preserve"> PAGEREF _Toc237654114 \h </w:instrText>
        </w:r>
        <w:r>
          <w:rPr>
            <w:noProof/>
            <w:webHidden/>
          </w:rPr>
        </w:r>
        <w:r>
          <w:rPr>
            <w:noProof/>
            <w:webHidden/>
          </w:rPr>
          <w:fldChar w:fldCharType="separate"/>
        </w:r>
        <w:r>
          <w:rPr>
            <w:noProof/>
            <w:webHidden/>
          </w:rPr>
          <w:t>12</w:t>
        </w:r>
        <w:r>
          <w:rPr>
            <w:noProof/>
            <w:webHidden/>
          </w:rPr>
          <w:fldChar w:fldCharType="end"/>
        </w:r>
      </w:hyperlink>
    </w:p>
    <w:p w14:paraId="22B3FB20" w14:textId="02C4DCD6" w:rsidR="00736633" w:rsidRDefault="00736633">
      <w:pPr>
        <w:pStyle w:val="TOC1"/>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54115" w:history="1">
        <w:r w:rsidRPr="00F078E2">
          <w:rPr>
            <w:rStyle w:val="aff9"/>
            <w:rFonts w:eastAsia="Arial Unicode MS"/>
            <w:noProof/>
          </w:rPr>
          <w:t>9. Functional requirements - Refunds synchronized with payment status</w:t>
        </w:r>
        <w:r>
          <w:rPr>
            <w:noProof/>
            <w:webHidden/>
          </w:rPr>
          <w:tab/>
        </w:r>
        <w:r>
          <w:rPr>
            <w:noProof/>
            <w:webHidden/>
          </w:rPr>
          <w:fldChar w:fldCharType="begin"/>
        </w:r>
        <w:r>
          <w:rPr>
            <w:noProof/>
            <w:webHidden/>
          </w:rPr>
          <w:instrText xml:space="preserve"> PAGEREF _Toc237654115 \h </w:instrText>
        </w:r>
        <w:r>
          <w:rPr>
            <w:noProof/>
            <w:webHidden/>
          </w:rPr>
        </w:r>
        <w:r>
          <w:rPr>
            <w:noProof/>
            <w:webHidden/>
          </w:rPr>
          <w:fldChar w:fldCharType="separate"/>
        </w:r>
        <w:r>
          <w:rPr>
            <w:noProof/>
            <w:webHidden/>
          </w:rPr>
          <w:t>12</w:t>
        </w:r>
        <w:r>
          <w:rPr>
            <w:noProof/>
            <w:webHidden/>
          </w:rPr>
          <w:fldChar w:fldCharType="end"/>
        </w:r>
      </w:hyperlink>
    </w:p>
    <w:p w14:paraId="6DB5C626" w14:textId="44F595A4" w:rsidR="00736633" w:rsidRDefault="00736633">
      <w:pPr>
        <w:pStyle w:val="TOC2"/>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54116" w:history="1">
        <w:r w:rsidRPr="00F078E2">
          <w:rPr>
            <w:rStyle w:val="aff9"/>
            <w:rFonts w:eastAsia="Arial Unicode MS"/>
            <w:noProof/>
          </w:rPr>
          <w:t>9.1 Full refund</w:t>
        </w:r>
        <w:r>
          <w:rPr>
            <w:noProof/>
            <w:webHidden/>
          </w:rPr>
          <w:tab/>
        </w:r>
        <w:r>
          <w:rPr>
            <w:noProof/>
            <w:webHidden/>
          </w:rPr>
          <w:fldChar w:fldCharType="begin"/>
        </w:r>
        <w:r>
          <w:rPr>
            <w:noProof/>
            <w:webHidden/>
          </w:rPr>
          <w:instrText xml:space="preserve"> PAGEREF _Toc237654116 \h </w:instrText>
        </w:r>
        <w:r>
          <w:rPr>
            <w:noProof/>
            <w:webHidden/>
          </w:rPr>
        </w:r>
        <w:r>
          <w:rPr>
            <w:noProof/>
            <w:webHidden/>
          </w:rPr>
          <w:fldChar w:fldCharType="separate"/>
        </w:r>
        <w:r>
          <w:rPr>
            <w:noProof/>
            <w:webHidden/>
          </w:rPr>
          <w:t>12</w:t>
        </w:r>
        <w:r>
          <w:rPr>
            <w:noProof/>
            <w:webHidden/>
          </w:rPr>
          <w:fldChar w:fldCharType="end"/>
        </w:r>
      </w:hyperlink>
    </w:p>
    <w:p w14:paraId="717FA39A" w14:textId="2509CCCB" w:rsidR="00736633" w:rsidRDefault="00736633">
      <w:pPr>
        <w:pStyle w:val="TOC2"/>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54117" w:history="1">
        <w:r w:rsidRPr="00F078E2">
          <w:rPr>
            <w:rStyle w:val="aff9"/>
            <w:rFonts w:eastAsia="Arial Unicode MS"/>
            <w:noProof/>
          </w:rPr>
          <w:t>9.2 Refund Conservation Model</w:t>
        </w:r>
        <w:r>
          <w:rPr>
            <w:noProof/>
            <w:webHidden/>
          </w:rPr>
          <w:tab/>
        </w:r>
        <w:r>
          <w:rPr>
            <w:noProof/>
            <w:webHidden/>
          </w:rPr>
          <w:fldChar w:fldCharType="begin"/>
        </w:r>
        <w:r>
          <w:rPr>
            <w:noProof/>
            <w:webHidden/>
          </w:rPr>
          <w:instrText xml:space="preserve"> PAGEREF _Toc237654117 \h </w:instrText>
        </w:r>
        <w:r>
          <w:rPr>
            <w:noProof/>
            <w:webHidden/>
          </w:rPr>
        </w:r>
        <w:r>
          <w:rPr>
            <w:noProof/>
            <w:webHidden/>
          </w:rPr>
          <w:fldChar w:fldCharType="separate"/>
        </w:r>
        <w:r>
          <w:rPr>
            <w:noProof/>
            <w:webHidden/>
          </w:rPr>
          <w:t>13</w:t>
        </w:r>
        <w:r>
          <w:rPr>
            <w:noProof/>
            <w:webHidden/>
          </w:rPr>
          <w:fldChar w:fldCharType="end"/>
        </w:r>
      </w:hyperlink>
    </w:p>
    <w:p w14:paraId="48B43844" w14:textId="69ABB191" w:rsidR="00736633" w:rsidRDefault="00736633">
      <w:pPr>
        <w:pStyle w:val="TOC2"/>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54118" w:history="1">
        <w:r w:rsidRPr="00F078E2">
          <w:rPr>
            <w:rStyle w:val="aff9"/>
            <w:rFonts w:eastAsia="Arial Unicode MS"/>
            <w:noProof/>
          </w:rPr>
          <w:t>9.3 Resynchronise Payment</w:t>
        </w:r>
        <w:r>
          <w:rPr>
            <w:noProof/>
            <w:webHidden/>
          </w:rPr>
          <w:tab/>
        </w:r>
        <w:r>
          <w:rPr>
            <w:noProof/>
            <w:webHidden/>
          </w:rPr>
          <w:fldChar w:fldCharType="begin"/>
        </w:r>
        <w:r>
          <w:rPr>
            <w:noProof/>
            <w:webHidden/>
          </w:rPr>
          <w:instrText xml:space="preserve"> PAGEREF _Toc237654118 \h </w:instrText>
        </w:r>
        <w:r>
          <w:rPr>
            <w:noProof/>
            <w:webHidden/>
          </w:rPr>
        </w:r>
        <w:r>
          <w:rPr>
            <w:noProof/>
            <w:webHidden/>
          </w:rPr>
          <w:fldChar w:fldCharType="separate"/>
        </w:r>
        <w:r>
          <w:rPr>
            <w:noProof/>
            <w:webHidden/>
          </w:rPr>
          <w:t>13</w:t>
        </w:r>
        <w:r>
          <w:rPr>
            <w:noProof/>
            <w:webHidden/>
          </w:rPr>
          <w:fldChar w:fldCharType="end"/>
        </w:r>
      </w:hyperlink>
    </w:p>
    <w:p w14:paraId="44DF6324" w14:textId="66B7F659" w:rsidR="00736633" w:rsidRDefault="00736633">
      <w:pPr>
        <w:pStyle w:val="TOC1"/>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54119" w:history="1">
        <w:r w:rsidRPr="00F078E2">
          <w:rPr>
            <w:rStyle w:val="aff9"/>
            <w:rFonts w:eastAsia="Arial Unicode MS"/>
            <w:noProof/>
          </w:rPr>
          <w:t>10. Modelling of purchase orders and payment status</w:t>
        </w:r>
        <w:r>
          <w:rPr>
            <w:noProof/>
            <w:webHidden/>
          </w:rPr>
          <w:tab/>
        </w:r>
        <w:r>
          <w:rPr>
            <w:noProof/>
            <w:webHidden/>
          </w:rPr>
          <w:fldChar w:fldCharType="begin"/>
        </w:r>
        <w:r>
          <w:rPr>
            <w:noProof/>
            <w:webHidden/>
          </w:rPr>
          <w:instrText xml:space="preserve"> PAGEREF _Toc237654119 \h </w:instrText>
        </w:r>
        <w:r>
          <w:rPr>
            <w:noProof/>
            <w:webHidden/>
          </w:rPr>
        </w:r>
        <w:r>
          <w:rPr>
            <w:noProof/>
            <w:webHidden/>
          </w:rPr>
          <w:fldChar w:fldCharType="separate"/>
        </w:r>
        <w:r>
          <w:rPr>
            <w:noProof/>
            <w:webHidden/>
          </w:rPr>
          <w:t>14</w:t>
        </w:r>
        <w:r>
          <w:rPr>
            <w:noProof/>
            <w:webHidden/>
          </w:rPr>
          <w:fldChar w:fldCharType="end"/>
        </w:r>
      </w:hyperlink>
    </w:p>
    <w:p w14:paraId="48EB3F22" w14:textId="5B3A57D3" w:rsidR="00736633" w:rsidRDefault="00736633">
      <w:pPr>
        <w:pStyle w:val="TOC2"/>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54120" w:history="1">
        <w:r w:rsidRPr="00F078E2">
          <w:rPr>
            <w:rStyle w:val="aff9"/>
            <w:rFonts w:eastAsia="Arial Unicode MS"/>
            <w:noProof/>
          </w:rPr>
          <w:t>10.1 Separation of Status</w:t>
        </w:r>
        <w:r>
          <w:rPr>
            <w:noProof/>
            <w:webHidden/>
          </w:rPr>
          <w:tab/>
        </w:r>
        <w:r>
          <w:rPr>
            <w:noProof/>
            <w:webHidden/>
          </w:rPr>
          <w:fldChar w:fldCharType="begin"/>
        </w:r>
        <w:r>
          <w:rPr>
            <w:noProof/>
            <w:webHidden/>
          </w:rPr>
          <w:instrText xml:space="preserve"> PAGEREF _Toc237654120 \h </w:instrText>
        </w:r>
        <w:r>
          <w:rPr>
            <w:noProof/>
            <w:webHidden/>
          </w:rPr>
        </w:r>
        <w:r>
          <w:rPr>
            <w:noProof/>
            <w:webHidden/>
          </w:rPr>
          <w:fldChar w:fldCharType="separate"/>
        </w:r>
        <w:r>
          <w:rPr>
            <w:noProof/>
            <w:webHidden/>
          </w:rPr>
          <w:t>14</w:t>
        </w:r>
        <w:r>
          <w:rPr>
            <w:noProof/>
            <w:webHidden/>
          </w:rPr>
          <w:fldChar w:fldCharType="end"/>
        </w:r>
      </w:hyperlink>
    </w:p>
    <w:p w14:paraId="03E1DA24" w14:textId="2F90E0EA" w:rsidR="00736633" w:rsidRDefault="00736633">
      <w:pPr>
        <w:pStyle w:val="TOC2"/>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54121" w:history="1">
        <w:r w:rsidRPr="00F078E2">
          <w:rPr>
            <w:rStyle w:val="aff9"/>
            <w:rFonts w:eastAsia="Arial Unicode MS"/>
            <w:noProof/>
          </w:rPr>
          <w:t>10.2 Order status</w:t>
        </w:r>
        <w:r>
          <w:rPr>
            <w:noProof/>
            <w:webHidden/>
          </w:rPr>
          <w:tab/>
        </w:r>
        <w:r>
          <w:rPr>
            <w:noProof/>
            <w:webHidden/>
          </w:rPr>
          <w:fldChar w:fldCharType="begin"/>
        </w:r>
        <w:r>
          <w:rPr>
            <w:noProof/>
            <w:webHidden/>
          </w:rPr>
          <w:instrText xml:space="preserve"> PAGEREF _Toc237654121 \h </w:instrText>
        </w:r>
        <w:r>
          <w:rPr>
            <w:noProof/>
            <w:webHidden/>
          </w:rPr>
        </w:r>
        <w:r>
          <w:rPr>
            <w:noProof/>
            <w:webHidden/>
          </w:rPr>
          <w:fldChar w:fldCharType="separate"/>
        </w:r>
        <w:r>
          <w:rPr>
            <w:noProof/>
            <w:webHidden/>
          </w:rPr>
          <w:t>14</w:t>
        </w:r>
        <w:r>
          <w:rPr>
            <w:noProof/>
            <w:webHidden/>
          </w:rPr>
          <w:fldChar w:fldCharType="end"/>
        </w:r>
      </w:hyperlink>
    </w:p>
    <w:p w14:paraId="0A7A41F1" w14:textId="02C262ED" w:rsidR="00736633" w:rsidRDefault="00736633">
      <w:pPr>
        <w:pStyle w:val="TOC2"/>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54122" w:history="1">
        <w:r w:rsidRPr="00F078E2">
          <w:rPr>
            <w:rStyle w:val="aff9"/>
            <w:rFonts w:eastAsia="Arial Unicode MS"/>
            <w:noProof/>
          </w:rPr>
          <w:t>10.2 Type of order versus sole operation</w:t>
        </w:r>
        <w:r>
          <w:rPr>
            <w:noProof/>
            <w:webHidden/>
          </w:rPr>
          <w:tab/>
        </w:r>
        <w:r>
          <w:rPr>
            <w:noProof/>
            <w:webHidden/>
          </w:rPr>
          <w:fldChar w:fldCharType="begin"/>
        </w:r>
        <w:r>
          <w:rPr>
            <w:noProof/>
            <w:webHidden/>
          </w:rPr>
          <w:instrText xml:space="preserve"> PAGEREF _Toc237654122 \h </w:instrText>
        </w:r>
        <w:r>
          <w:rPr>
            <w:noProof/>
            <w:webHidden/>
          </w:rPr>
        </w:r>
        <w:r>
          <w:rPr>
            <w:noProof/>
            <w:webHidden/>
          </w:rPr>
          <w:fldChar w:fldCharType="separate"/>
        </w:r>
        <w:r>
          <w:rPr>
            <w:noProof/>
            <w:webHidden/>
          </w:rPr>
          <w:t>15</w:t>
        </w:r>
        <w:r>
          <w:rPr>
            <w:noProof/>
            <w:webHidden/>
          </w:rPr>
          <w:fldChar w:fldCharType="end"/>
        </w:r>
      </w:hyperlink>
    </w:p>
    <w:p w14:paraId="0F406A22" w14:textId="70117755" w:rsidR="00736633" w:rsidRDefault="00736633">
      <w:pPr>
        <w:pStyle w:val="TOC1"/>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54123" w:history="1">
        <w:r w:rsidRPr="00F078E2">
          <w:rPr>
            <w:rStyle w:val="aff9"/>
            <w:rFonts w:eastAsia="Arial Unicode MS"/>
            <w:noProof/>
          </w:rPr>
          <w:t>11. Abnormalities and recovery</w:t>
        </w:r>
        <w:r>
          <w:rPr>
            <w:noProof/>
            <w:webHidden/>
          </w:rPr>
          <w:tab/>
        </w:r>
        <w:r>
          <w:rPr>
            <w:noProof/>
            <w:webHidden/>
          </w:rPr>
          <w:fldChar w:fldCharType="begin"/>
        </w:r>
        <w:r>
          <w:rPr>
            <w:noProof/>
            <w:webHidden/>
          </w:rPr>
          <w:instrText xml:space="preserve"> PAGEREF _Toc237654123 \h </w:instrText>
        </w:r>
        <w:r>
          <w:rPr>
            <w:noProof/>
            <w:webHidden/>
          </w:rPr>
        </w:r>
        <w:r>
          <w:rPr>
            <w:noProof/>
            <w:webHidden/>
          </w:rPr>
          <w:fldChar w:fldCharType="separate"/>
        </w:r>
        <w:r>
          <w:rPr>
            <w:noProof/>
            <w:webHidden/>
          </w:rPr>
          <w:t>15</w:t>
        </w:r>
        <w:r>
          <w:rPr>
            <w:noProof/>
            <w:webHidden/>
          </w:rPr>
          <w:fldChar w:fldCharType="end"/>
        </w:r>
      </w:hyperlink>
    </w:p>
    <w:p w14:paraId="35345AF1" w14:textId="6D3D7B16" w:rsidR="00736633" w:rsidRDefault="00736633">
      <w:pPr>
        <w:pStyle w:val="TOC1"/>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54124" w:history="1">
        <w:r w:rsidRPr="00F078E2">
          <w:rPr>
            <w:rStyle w:val="aff9"/>
            <w:rFonts w:eastAsia="Arial Unicode MS"/>
            <w:noProof/>
          </w:rPr>
          <w:t>12. Sites, indicators and statements</w:t>
        </w:r>
        <w:r>
          <w:rPr>
            <w:noProof/>
            <w:webHidden/>
          </w:rPr>
          <w:tab/>
        </w:r>
        <w:r>
          <w:rPr>
            <w:noProof/>
            <w:webHidden/>
          </w:rPr>
          <w:fldChar w:fldCharType="begin"/>
        </w:r>
        <w:r>
          <w:rPr>
            <w:noProof/>
            <w:webHidden/>
          </w:rPr>
          <w:instrText xml:space="preserve"> PAGEREF _Toc237654124 \h </w:instrText>
        </w:r>
        <w:r>
          <w:rPr>
            <w:noProof/>
            <w:webHidden/>
          </w:rPr>
        </w:r>
        <w:r>
          <w:rPr>
            <w:noProof/>
            <w:webHidden/>
          </w:rPr>
          <w:fldChar w:fldCharType="separate"/>
        </w:r>
        <w:r>
          <w:rPr>
            <w:noProof/>
            <w:webHidden/>
          </w:rPr>
          <w:t>16</w:t>
        </w:r>
        <w:r>
          <w:rPr>
            <w:noProof/>
            <w:webHidden/>
          </w:rPr>
          <w:fldChar w:fldCharType="end"/>
        </w:r>
      </w:hyperlink>
    </w:p>
    <w:p w14:paraId="3491990E" w14:textId="465D015E" w:rsidR="00736633" w:rsidRDefault="00736633">
      <w:pPr>
        <w:pStyle w:val="TOC2"/>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54125" w:history="1">
        <w:r w:rsidRPr="00F078E2">
          <w:rPr>
            <w:rStyle w:val="aff9"/>
            <w:rFonts w:eastAsia="Arial Unicode MS"/>
            <w:noProof/>
          </w:rPr>
          <w:t>12.1 Core indicators</w:t>
        </w:r>
        <w:r>
          <w:rPr>
            <w:noProof/>
            <w:webHidden/>
          </w:rPr>
          <w:tab/>
        </w:r>
        <w:r>
          <w:rPr>
            <w:noProof/>
            <w:webHidden/>
          </w:rPr>
          <w:fldChar w:fldCharType="begin"/>
        </w:r>
        <w:r>
          <w:rPr>
            <w:noProof/>
            <w:webHidden/>
          </w:rPr>
          <w:instrText xml:space="preserve"> PAGEREF _Toc237654125 \h </w:instrText>
        </w:r>
        <w:r>
          <w:rPr>
            <w:noProof/>
            <w:webHidden/>
          </w:rPr>
        </w:r>
        <w:r>
          <w:rPr>
            <w:noProof/>
            <w:webHidden/>
          </w:rPr>
          <w:fldChar w:fldCharType="separate"/>
        </w:r>
        <w:r>
          <w:rPr>
            <w:noProof/>
            <w:webHidden/>
          </w:rPr>
          <w:t>16</w:t>
        </w:r>
        <w:r>
          <w:rPr>
            <w:noProof/>
            <w:webHidden/>
          </w:rPr>
          <w:fldChar w:fldCharType="end"/>
        </w:r>
      </w:hyperlink>
    </w:p>
    <w:p w14:paraId="50A98F31" w14:textId="19528D71" w:rsidR="00736633" w:rsidRDefault="00736633">
      <w:pPr>
        <w:pStyle w:val="TOC2"/>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54126" w:history="1">
        <w:r w:rsidRPr="00F078E2">
          <w:rPr>
            <w:rStyle w:val="aff9"/>
            <w:rFonts w:eastAsia="Arial Unicode MS"/>
            <w:noProof/>
          </w:rPr>
          <w:t>12.2 Operating events</w:t>
        </w:r>
        <w:r>
          <w:rPr>
            <w:noProof/>
            <w:webHidden/>
          </w:rPr>
          <w:tab/>
        </w:r>
        <w:r>
          <w:rPr>
            <w:noProof/>
            <w:webHidden/>
          </w:rPr>
          <w:fldChar w:fldCharType="begin"/>
        </w:r>
        <w:r>
          <w:rPr>
            <w:noProof/>
            <w:webHidden/>
          </w:rPr>
          <w:instrText xml:space="preserve"> PAGEREF _Toc237654126 \h </w:instrText>
        </w:r>
        <w:r>
          <w:rPr>
            <w:noProof/>
            <w:webHidden/>
          </w:rPr>
        </w:r>
        <w:r>
          <w:rPr>
            <w:noProof/>
            <w:webHidden/>
          </w:rPr>
          <w:fldChar w:fldCharType="separate"/>
        </w:r>
        <w:r>
          <w:rPr>
            <w:noProof/>
            <w:webHidden/>
          </w:rPr>
          <w:t>16</w:t>
        </w:r>
        <w:r>
          <w:rPr>
            <w:noProof/>
            <w:webHidden/>
          </w:rPr>
          <w:fldChar w:fldCharType="end"/>
        </w:r>
      </w:hyperlink>
    </w:p>
    <w:p w14:paraId="13E7343A" w14:textId="62AF5225" w:rsidR="00736633" w:rsidRDefault="00736633">
      <w:pPr>
        <w:pStyle w:val="TOC1"/>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54127" w:history="1">
        <w:r w:rsidRPr="00F078E2">
          <w:rPr>
            <w:rStyle w:val="aff9"/>
            <w:rFonts w:eastAsia="Arial Unicode MS"/>
            <w:noProof/>
          </w:rPr>
          <w:t>13. Competence, security and non-functional needs</w:t>
        </w:r>
        <w:r>
          <w:rPr>
            <w:noProof/>
            <w:webHidden/>
          </w:rPr>
          <w:tab/>
        </w:r>
        <w:r>
          <w:rPr>
            <w:noProof/>
            <w:webHidden/>
          </w:rPr>
          <w:fldChar w:fldCharType="begin"/>
        </w:r>
        <w:r>
          <w:rPr>
            <w:noProof/>
            <w:webHidden/>
          </w:rPr>
          <w:instrText xml:space="preserve"> PAGEREF _Toc237654127 \h </w:instrText>
        </w:r>
        <w:r>
          <w:rPr>
            <w:noProof/>
            <w:webHidden/>
          </w:rPr>
        </w:r>
        <w:r>
          <w:rPr>
            <w:noProof/>
            <w:webHidden/>
          </w:rPr>
          <w:fldChar w:fldCharType="separate"/>
        </w:r>
        <w:r>
          <w:rPr>
            <w:noProof/>
            <w:webHidden/>
          </w:rPr>
          <w:t>17</w:t>
        </w:r>
        <w:r>
          <w:rPr>
            <w:noProof/>
            <w:webHidden/>
          </w:rPr>
          <w:fldChar w:fldCharType="end"/>
        </w:r>
      </w:hyperlink>
    </w:p>
    <w:p w14:paraId="27CB5E5A" w14:textId="452F2C3E" w:rsidR="00736633" w:rsidRDefault="00736633">
      <w:pPr>
        <w:pStyle w:val="TOC1"/>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54128" w:history="1">
        <w:r w:rsidRPr="00F078E2">
          <w:rPr>
            <w:rStyle w:val="aff9"/>
            <w:rFonts w:eastAsia="Arial Unicode MS"/>
            <w:noProof/>
          </w:rPr>
          <w:t>14. Acceptance and inspection standards</w:t>
        </w:r>
        <w:r>
          <w:rPr>
            <w:noProof/>
            <w:webHidden/>
          </w:rPr>
          <w:tab/>
        </w:r>
        <w:r>
          <w:rPr>
            <w:noProof/>
            <w:webHidden/>
          </w:rPr>
          <w:fldChar w:fldCharType="begin"/>
        </w:r>
        <w:r>
          <w:rPr>
            <w:noProof/>
            <w:webHidden/>
          </w:rPr>
          <w:instrText xml:space="preserve"> PAGEREF _Toc237654128 \h </w:instrText>
        </w:r>
        <w:r>
          <w:rPr>
            <w:noProof/>
            <w:webHidden/>
          </w:rPr>
        </w:r>
        <w:r>
          <w:rPr>
            <w:noProof/>
            <w:webHidden/>
          </w:rPr>
          <w:fldChar w:fldCharType="separate"/>
        </w:r>
        <w:r>
          <w:rPr>
            <w:noProof/>
            <w:webHidden/>
          </w:rPr>
          <w:t>17</w:t>
        </w:r>
        <w:r>
          <w:rPr>
            <w:noProof/>
            <w:webHidden/>
          </w:rPr>
          <w:fldChar w:fldCharType="end"/>
        </w:r>
      </w:hyperlink>
    </w:p>
    <w:p w14:paraId="3FEF6EE6" w14:textId="3417AC10" w:rsidR="00736633" w:rsidRDefault="00736633">
      <w:pPr>
        <w:pStyle w:val="TOC1"/>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54129" w:history="1">
        <w:r w:rsidRPr="00F078E2">
          <w:rPr>
            <w:rStyle w:val="aff9"/>
            <w:rFonts w:eastAsia="Arial Unicode MS"/>
            <w:noProof/>
          </w:rPr>
          <w:t>15. Dependence, risk, to be confirmed and appendix</w:t>
        </w:r>
        <w:r>
          <w:rPr>
            <w:noProof/>
            <w:webHidden/>
          </w:rPr>
          <w:tab/>
        </w:r>
        <w:r>
          <w:rPr>
            <w:noProof/>
            <w:webHidden/>
          </w:rPr>
          <w:fldChar w:fldCharType="begin"/>
        </w:r>
        <w:r>
          <w:rPr>
            <w:noProof/>
            <w:webHidden/>
          </w:rPr>
          <w:instrText xml:space="preserve"> PAGEREF _Toc237654129 \h </w:instrText>
        </w:r>
        <w:r>
          <w:rPr>
            <w:noProof/>
            <w:webHidden/>
          </w:rPr>
        </w:r>
        <w:r>
          <w:rPr>
            <w:noProof/>
            <w:webHidden/>
          </w:rPr>
          <w:fldChar w:fldCharType="separate"/>
        </w:r>
        <w:r>
          <w:rPr>
            <w:noProof/>
            <w:webHidden/>
          </w:rPr>
          <w:t>17</w:t>
        </w:r>
        <w:r>
          <w:rPr>
            <w:noProof/>
            <w:webHidden/>
          </w:rPr>
          <w:fldChar w:fldCharType="end"/>
        </w:r>
      </w:hyperlink>
    </w:p>
    <w:p w14:paraId="5F7E3CFA" w14:textId="6670D4CA" w:rsidR="00736633" w:rsidRDefault="00736633">
      <w:pPr>
        <w:pStyle w:val="TOC2"/>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54130" w:history="1">
        <w:r w:rsidRPr="00F078E2">
          <w:rPr>
            <w:rStyle w:val="aff9"/>
            <w:rFonts w:eastAsia="Arial Unicode MS"/>
            <w:noProof/>
          </w:rPr>
          <w:t>15.1 Dependency</w:t>
        </w:r>
        <w:r>
          <w:rPr>
            <w:noProof/>
            <w:webHidden/>
          </w:rPr>
          <w:tab/>
        </w:r>
        <w:r>
          <w:rPr>
            <w:noProof/>
            <w:webHidden/>
          </w:rPr>
          <w:fldChar w:fldCharType="begin"/>
        </w:r>
        <w:r>
          <w:rPr>
            <w:noProof/>
            <w:webHidden/>
          </w:rPr>
          <w:instrText xml:space="preserve"> PAGEREF _Toc237654130 \h </w:instrText>
        </w:r>
        <w:r>
          <w:rPr>
            <w:noProof/>
            <w:webHidden/>
          </w:rPr>
        </w:r>
        <w:r>
          <w:rPr>
            <w:noProof/>
            <w:webHidden/>
          </w:rPr>
          <w:fldChar w:fldCharType="separate"/>
        </w:r>
        <w:r>
          <w:rPr>
            <w:noProof/>
            <w:webHidden/>
          </w:rPr>
          <w:t>17</w:t>
        </w:r>
        <w:r>
          <w:rPr>
            <w:noProof/>
            <w:webHidden/>
          </w:rPr>
          <w:fldChar w:fldCharType="end"/>
        </w:r>
      </w:hyperlink>
    </w:p>
    <w:p w14:paraId="08F63158" w14:textId="485FC8C6" w:rsidR="00736633" w:rsidRDefault="00736633">
      <w:pPr>
        <w:pStyle w:val="TOC2"/>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54131" w:history="1">
        <w:r w:rsidRPr="00F078E2">
          <w:rPr>
            <w:rStyle w:val="aff9"/>
            <w:rFonts w:eastAsia="Arial Unicode MS"/>
            <w:noProof/>
          </w:rPr>
          <w:t>15.2 Risks</w:t>
        </w:r>
        <w:r>
          <w:rPr>
            <w:noProof/>
            <w:webHidden/>
          </w:rPr>
          <w:tab/>
        </w:r>
        <w:r>
          <w:rPr>
            <w:noProof/>
            <w:webHidden/>
          </w:rPr>
          <w:fldChar w:fldCharType="begin"/>
        </w:r>
        <w:r>
          <w:rPr>
            <w:noProof/>
            <w:webHidden/>
          </w:rPr>
          <w:instrText xml:space="preserve"> PAGEREF _Toc237654131 \h </w:instrText>
        </w:r>
        <w:r>
          <w:rPr>
            <w:noProof/>
            <w:webHidden/>
          </w:rPr>
        </w:r>
        <w:r>
          <w:rPr>
            <w:noProof/>
            <w:webHidden/>
          </w:rPr>
          <w:fldChar w:fldCharType="separate"/>
        </w:r>
        <w:r>
          <w:rPr>
            <w:noProof/>
            <w:webHidden/>
          </w:rPr>
          <w:t>18</w:t>
        </w:r>
        <w:r>
          <w:rPr>
            <w:noProof/>
            <w:webHidden/>
          </w:rPr>
          <w:fldChar w:fldCharType="end"/>
        </w:r>
      </w:hyperlink>
    </w:p>
    <w:p w14:paraId="67CFAD5F" w14:textId="0C3F2458" w:rsidR="00736633" w:rsidRDefault="00736633">
      <w:pPr>
        <w:pStyle w:val="TOC2"/>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54132" w:history="1">
        <w:r w:rsidRPr="00F078E2">
          <w:rPr>
            <w:rStyle w:val="aff9"/>
            <w:rFonts w:eastAsia="Arial Unicode MS"/>
            <w:noProof/>
          </w:rPr>
          <w:t>15.3 To be confirmed</w:t>
        </w:r>
        <w:r>
          <w:rPr>
            <w:noProof/>
            <w:webHidden/>
          </w:rPr>
          <w:tab/>
        </w:r>
        <w:r>
          <w:rPr>
            <w:noProof/>
            <w:webHidden/>
          </w:rPr>
          <w:fldChar w:fldCharType="begin"/>
        </w:r>
        <w:r>
          <w:rPr>
            <w:noProof/>
            <w:webHidden/>
          </w:rPr>
          <w:instrText xml:space="preserve"> PAGEREF _Toc237654132 \h </w:instrText>
        </w:r>
        <w:r>
          <w:rPr>
            <w:noProof/>
            <w:webHidden/>
          </w:rPr>
        </w:r>
        <w:r>
          <w:rPr>
            <w:noProof/>
            <w:webHidden/>
          </w:rPr>
          <w:fldChar w:fldCharType="separate"/>
        </w:r>
        <w:r>
          <w:rPr>
            <w:noProof/>
            <w:webHidden/>
          </w:rPr>
          <w:t>18</w:t>
        </w:r>
        <w:r>
          <w:rPr>
            <w:noProof/>
            <w:webHidden/>
          </w:rPr>
          <w:fldChar w:fldCharType="end"/>
        </w:r>
      </w:hyperlink>
    </w:p>
    <w:p w14:paraId="253AFC64" w14:textId="62F9DB1A" w:rsidR="00736633" w:rsidRDefault="00736633">
      <w:pPr>
        <w:pStyle w:val="TOC2"/>
        <w:tabs>
          <w:tab w:val="right" w:leader="dot" w:pos="10070"/>
        </w:tabs>
        <w:rPr>
          <w:rFonts w:asciiTheme="minorHAnsi" w:eastAsiaTheme="minorEastAsia" w:hAnsiTheme="minorHAnsi" w:cstheme="minorBidi"/>
          <w:noProof/>
          <w:color w:val="auto"/>
          <w:kern w:val="2"/>
          <w:sz w:val="22"/>
          <w:szCs w:val="24"/>
          <w:lang w:eastAsia="zh-CN" w:bidi="ar-SA"/>
          <w14:ligatures w14:val="standardContextual"/>
        </w:rPr>
      </w:pPr>
      <w:hyperlink w:anchor="_Toc237654133" w:history="1">
        <w:r w:rsidRPr="00F078E2">
          <w:rPr>
            <w:rStyle w:val="aff9"/>
            <w:rFonts w:eastAsia="Arial Unicode MS"/>
            <w:noProof/>
          </w:rPr>
          <w:t>15.4 Core data object recommendations</w:t>
        </w:r>
        <w:r>
          <w:rPr>
            <w:noProof/>
            <w:webHidden/>
          </w:rPr>
          <w:tab/>
        </w:r>
        <w:r>
          <w:rPr>
            <w:noProof/>
            <w:webHidden/>
          </w:rPr>
          <w:fldChar w:fldCharType="begin"/>
        </w:r>
        <w:r>
          <w:rPr>
            <w:noProof/>
            <w:webHidden/>
          </w:rPr>
          <w:instrText xml:space="preserve"> PAGEREF _Toc237654133 \h </w:instrText>
        </w:r>
        <w:r>
          <w:rPr>
            <w:noProof/>
            <w:webHidden/>
          </w:rPr>
        </w:r>
        <w:r>
          <w:rPr>
            <w:noProof/>
            <w:webHidden/>
          </w:rPr>
          <w:fldChar w:fldCharType="separate"/>
        </w:r>
        <w:r>
          <w:rPr>
            <w:noProof/>
            <w:webHidden/>
          </w:rPr>
          <w:t>18</w:t>
        </w:r>
        <w:r>
          <w:rPr>
            <w:noProof/>
            <w:webHidden/>
          </w:rPr>
          <w:fldChar w:fldCharType="end"/>
        </w:r>
      </w:hyperlink>
    </w:p>
    <w:p w14:paraId="65399276" w14:textId="62F14ADD" w:rsidR="009C1BF8" w:rsidRDefault="00736633">
      <w:pPr>
        <w:rPr>
          <w:rFonts w:ascii="Arial" w:hAnsi="Arial"/>
        </w:rPr>
      </w:pPr>
      <w:r>
        <w:rPr>
          <w:rFonts w:ascii="Arial" w:hAnsi="Arial"/>
        </w:rPr>
        <w:fldChar w:fldCharType="end"/>
      </w:r>
    </w:p>
    <w:p w14:paraId="5FED429D" w14:textId="77777777" w:rsidR="00736633" w:rsidRDefault="00736633">
      <w:pPr>
        <w:rPr>
          <w:rFonts w:ascii="Arial" w:hAnsi="Arial"/>
        </w:rPr>
      </w:pPr>
    </w:p>
    <w:p w14:paraId="171DEFBF" w14:textId="77777777" w:rsidR="00736633" w:rsidRDefault="00736633">
      <w:pPr>
        <w:rPr>
          <w:rFonts w:ascii="Arial" w:hAnsi="Arial"/>
        </w:rPr>
      </w:pPr>
    </w:p>
    <w:p w14:paraId="43F0D695" w14:textId="77777777" w:rsidR="00736633" w:rsidRDefault="00736633">
      <w:pPr>
        <w:rPr>
          <w:rFonts w:ascii="Arial" w:hAnsi="Arial"/>
        </w:rPr>
      </w:pPr>
    </w:p>
    <w:p w14:paraId="424696E1" w14:textId="77777777" w:rsidR="00736633" w:rsidRDefault="00736633">
      <w:pPr>
        <w:rPr>
          <w:rFonts w:ascii="Arial" w:hAnsi="Arial"/>
        </w:rPr>
      </w:pPr>
    </w:p>
    <w:p w14:paraId="2623A2E7" w14:textId="77777777" w:rsidR="00736633" w:rsidRDefault="00736633">
      <w:pPr>
        <w:rPr>
          <w:rFonts w:ascii="Arial" w:hAnsi="Arial"/>
        </w:rPr>
      </w:pPr>
    </w:p>
    <w:p w14:paraId="5BCAE749" w14:textId="77777777" w:rsidR="00736633" w:rsidRDefault="00736633">
      <w:pPr>
        <w:rPr>
          <w:rFonts w:ascii="Arial" w:hAnsi="Arial"/>
        </w:rPr>
      </w:pPr>
    </w:p>
    <w:p w14:paraId="4CBCE749" w14:textId="77777777" w:rsidR="00736633" w:rsidRDefault="00736633">
      <w:pPr>
        <w:rPr>
          <w:rFonts w:ascii="Arial" w:hAnsi="Arial"/>
        </w:rPr>
      </w:pPr>
    </w:p>
    <w:p w14:paraId="10FC1192" w14:textId="77777777" w:rsidR="00736633" w:rsidRDefault="00736633">
      <w:pPr>
        <w:rPr>
          <w:rFonts w:ascii="Arial" w:hAnsi="Arial"/>
        </w:rPr>
      </w:pPr>
    </w:p>
    <w:p w14:paraId="39921B3B" w14:textId="77777777" w:rsidR="00736633" w:rsidRDefault="00736633">
      <w:pPr>
        <w:rPr>
          <w:rFonts w:ascii="Arial" w:hAnsi="Arial"/>
        </w:rPr>
      </w:pPr>
    </w:p>
    <w:p w14:paraId="7D319097" w14:textId="77777777" w:rsidR="00736633" w:rsidRDefault="00736633">
      <w:pPr>
        <w:rPr>
          <w:rFonts w:ascii="Arial" w:hAnsi="Arial"/>
        </w:rPr>
      </w:pPr>
    </w:p>
    <w:p w14:paraId="68B90157" w14:textId="77777777" w:rsidR="00736633" w:rsidRDefault="00736633">
      <w:pPr>
        <w:rPr>
          <w:rFonts w:ascii="Arial" w:hAnsi="Arial"/>
        </w:rPr>
      </w:pPr>
    </w:p>
    <w:p w14:paraId="1A6B58FF" w14:textId="77777777" w:rsidR="00736633" w:rsidRDefault="00736633">
      <w:pPr>
        <w:rPr>
          <w:rFonts w:ascii="Arial" w:hAnsi="Arial"/>
        </w:rPr>
      </w:pPr>
    </w:p>
    <w:p w14:paraId="33652182" w14:textId="77777777" w:rsidR="00736633" w:rsidRDefault="00736633">
      <w:pPr>
        <w:rPr>
          <w:rFonts w:ascii="Arial" w:hAnsi="Arial"/>
        </w:rPr>
      </w:pPr>
    </w:p>
    <w:p w14:paraId="53BFDEB9" w14:textId="77777777" w:rsidR="00736633" w:rsidRDefault="00736633">
      <w:pPr>
        <w:rPr>
          <w:rFonts w:ascii="Arial" w:hAnsi="Arial"/>
        </w:rPr>
      </w:pPr>
    </w:p>
    <w:p w14:paraId="3D373FAC" w14:textId="77777777" w:rsidR="00736633" w:rsidRDefault="00736633">
      <w:pPr>
        <w:rPr>
          <w:rFonts w:ascii="Arial" w:hAnsi="Arial"/>
        </w:rPr>
      </w:pPr>
    </w:p>
    <w:p w14:paraId="7F7478AC" w14:textId="77777777" w:rsidR="00736633" w:rsidRDefault="00736633">
      <w:pPr>
        <w:rPr>
          <w:rFonts w:ascii="Arial" w:hAnsi="Arial"/>
        </w:rPr>
      </w:pPr>
    </w:p>
    <w:p w14:paraId="45455CD3" w14:textId="77777777" w:rsidR="00736633" w:rsidRDefault="00736633">
      <w:pPr>
        <w:rPr>
          <w:rFonts w:ascii="Arial" w:hAnsi="Arial"/>
        </w:rPr>
      </w:pPr>
    </w:p>
    <w:p w14:paraId="247917E9" w14:textId="77777777" w:rsidR="00736633" w:rsidRDefault="00736633">
      <w:pPr>
        <w:rPr>
          <w:rFonts w:ascii="Arial" w:hAnsi="Arial"/>
        </w:rPr>
      </w:pPr>
    </w:p>
    <w:p w14:paraId="1264E686" w14:textId="77777777" w:rsidR="00736633" w:rsidRDefault="00736633">
      <w:pPr>
        <w:rPr>
          <w:rFonts w:ascii="Arial" w:hAnsi="Arial"/>
        </w:rPr>
      </w:pPr>
    </w:p>
    <w:p w14:paraId="280894DA" w14:textId="77777777" w:rsidR="00736633" w:rsidRDefault="00736633">
      <w:pPr>
        <w:rPr>
          <w:rFonts w:ascii="Arial" w:hAnsi="Arial"/>
        </w:rPr>
      </w:pPr>
    </w:p>
    <w:p w14:paraId="2BB524D9" w14:textId="77777777" w:rsidR="00736633" w:rsidRDefault="00736633">
      <w:pPr>
        <w:rPr>
          <w:rFonts w:ascii="Arial" w:hAnsi="Arial"/>
        </w:rPr>
      </w:pPr>
    </w:p>
    <w:p w14:paraId="2563D95B" w14:textId="77777777" w:rsidR="00736633" w:rsidRDefault="00736633">
      <w:pPr>
        <w:rPr>
          <w:rFonts w:ascii="Arial" w:hAnsi="Arial"/>
        </w:rPr>
      </w:pPr>
    </w:p>
    <w:p w14:paraId="28AA0A77" w14:textId="77777777" w:rsidR="00736633" w:rsidRDefault="00736633">
      <w:pPr>
        <w:rPr>
          <w:rFonts w:ascii="Arial" w:hAnsi="Arial"/>
        </w:rPr>
      </w:pPr>
    </w:p>
    <w:p w14:paraId="08A4B14F" w14:textId="77777777" w:rsidR="00736633" w:rsidRDefault="00736633">
      <w:pPr>
        <w:rPr>
          <w:rFonts w:ascii="Arial" w:hAnsi="Arial"/>
        </w:rPr>
      </w:pPr>
    </w:p>
    <w:p w14:paraId="54301FC8" w14:textId="77777777" w:rsidR="00736633" w:rsidRPr="00C23685" w:rsidRDefault="00736633">
      <w:pPr>
        <w:rPr>
          <w:rFonts w:ascii="Arial" w:hAnsi="Arial"/>
        </w:rPr>
      </w:pPr>
    </w:p>
    <w:p w14:paraId="6CB494BA" w14:textId="7B37B1EE" w:rsidR="009C1BF8" w:rsidRPr="00C23685" w:rsidRDefault="00C23685">
      <w:pPr>
        <w:pStyle w:val="1"/>
        <w:rPr>
          <w:rFonts w:ascii="Arial" w:hAnsi="Arial" w:cs="Arial"/>
          <w:lang w:eastAsia="zh-CN"/>
        </w:rPr>
      </w:pPr>
      <w:bookmarkStart w:id="3" w:name="_Toc237654085"/>
      <w:r w:rsidRPr="00C23685">
        <w:rPr>
          <w:rFonts w:ascii="Arial" w:eastAsia="Arial Unicode MS" w:hAnsi="Arial" w:cs="Arial"/>
          <w:lang w:eastAsia="zh-CN"/>
        </w:rPr>
        <w:lastRenderedPageBreak/>
        <w:t xml:space="preserve">1. </w:t>
      </w:r>
      <w:bookmarkStart w:id="4" w:name="OLE_LINK61"/>
      <w:r w:rsidRPr="00C23685">
        <w:rPr>
          <w:rFonts w:ascii="Arial" w:eastAsia="Arial Unicode MS" w:hAnsi="Arial" w:cs="Arial"/>
          <w:lang w:eastAsia="zh-CN"/>
        </w:rPr>
        <w:t xml:space="preserve">Product </w:t>
      </w:r>
      <w:r w:rsidRPr="00C23685">
        <w:rPr>
          <w:rFonts w:ascii="Arial" w:eastAsia="Hiragino Sans GB" w:hAnsi="Arial" w:cs="Arial"/>
        </w:rPr>
        <w:t>Background and Objectives</w:t>
      </w:r>
      <w:bookmarkEnd w:id="3"/>
      <w:bookmarkEnd w:id="4"/>
    </w:p>
    <w:p w14:paraId="66BA97EF" w14:textId="77777777" w:rsidR="009C1BF8" w:rsidRPr="00C23685" w:rsidRDefault="00000000">
      <w:pPr>
        <w:pStyle w:val="21"/>
        <w:rPr>
          <w:rFonts w:ascii="Arial" w:hAnsi="Arial" w:cs="Arial"/>
        </w:rPr>
      </w:pPr>
      <w:bookmarkStart w:id="5" w:name="_Toc237654086"/>
      <w:r w:rsidRPr="00C23685">
        <w:rPr>
          <w:rFonts w:ascii="Arial" w:eastAsia="Arial Unicode MS" w:hAnsi="Arial" w:cs="Arial"/>
        </w:rPr>
        <w:t>1.1 Background</w:t>
      </w:r>
      <w:bookmarkEnd w:id="5"/>
    </w:p>
    <w:p w14:paraId="1F63891D" w14:textId="77777777" w:rsidR="009C1BF8" w:rsidRPr="00C23685" w:rsidRDefault="00B60E25">
      <w:pPr>
        <w:rPr>
          <w:rFonts w:ascii="Arial" w:hAnsi="Arial"/>
        </w:rPr>
      </w:pPr>
      <w:r w:rsidRPr="00C23685">
        <w:rPr>
          <w:rFonts w:ascii="Arial" w:eastAsia="宋体" w:hAnsi="Arial"/>
        </w:rPr>
        <w:t>Once the student subscription is launched, the Learning Guide backstage will automatically create an order, which will be synchronized with Payment (first access to Stripe), where an order management module will be required for all student orders, key connections to Stripe, only administrators can process refunds of orders and deal with abnormal payment orders that are inconsistent with the status of Stripe and LG.</w:t>
      </w:r>
    </w:p>
    <w:p w14:paraId="488FD67B" w14:textId="77777777" w:rsidR="00B60E25" w:rsidRPr="00C23685" w:rsidRDefault="00B60E25" w:rsidP="00B60E25">
      <w:pPr>
        <w:rPr>
          <w:rFonts w:ascii="Arial" w:hAnsi="Arial"/>
        </w:rPr>
      </w:pPr>
    </w:p>
    <w:p w14:paraId="51240852" w14:textId="77777777" w:rsidR="009C1BF8" w:rsidRPr="00C23685" w:rsidRDefault="00000000">
      <w:pPr>
        <w:pStyle w:val="21"/>
        <w:rPr>
          <w:rFonts w:ascii="Arial" w:hAnsi="Arial" w:cs="Arial"/>
        </w:rPr>
      </w:pPr>
      <w:bookmarkStart w:id="6" w:name="_Toc237654087"/>
      <w:r w:rsidRPr="00C23685">
        <w:rPr>
          <w:rFonts w:ascii="Arial" w:eastAsia="Arial Unicode MS" w:hAnsi="Arial" w:cs="Arial"/>
        </w:rPr>
        <w:t>1.2 Product objectives</w:t>
      </w:r>
      <w:bookmarkEnd w:id="6"/>
    </w:p>
    <w:p w14:paraId="6E60113F" w14:textId="77777777" w:rsidR="009C1BF8" w:rsidRPr="00C23685" w:rsidRDefault="00000000">
      <w:pPr>
        <w:pStyle w:val="a0"/>
        <w:rPr>
          <w:rFonts w:ascii="Arial" w:hAnsi="Arial"/>
        </w:rPr>
      </w:pPr>
      <w:r w:rsidRPr="00C23685">
        <w:rPr>
          <w:rFonts w:ascii="Arial" w:hAnsi="Arial"/>
        </w:rPr>
        <w:t>A uniform order list is provided to support orders, students, programs, payment status and time queries.</w:t>
      </w:r>
    </w:p>
    <w:p w14:paraId="76828775" w14:textId="77777777" w:rsidR="009C1BF8" w:rsidRPr="00C23685" w:rsidRDefault="00000000">
      <w:pPr>
        <w:pStyle w:val="a0"/>
        <w:rPr>
          <w:rFonts w:ascii="Arial" w:hAnsi="Arial"/>
        </w:rPr>
      </w:pPr>
      <w:r w:rsidRPr="00C23685">
        <w:rPr>
          <w:rFonts w:ascii="Arial" w:hAnsi="Arial"/>
        </w:rPr>
        <w:t>The purchase plan, the amount, critical Stripe payment information and necessary subscription information are shown in the order details.</w:t>
      </w:r>
    </w:p>
    <w:p w14:paraId="0893912A" w14:textId="77777777" w:rsidR="009C1BF8" w:rsidRPr="00C23685" w:rsidRDefault="00000000">
      <w:pPr>
        <w:pStyle w:val="a0"/>
        <w:rPr>
          <w:rFonts w:ascii="Arial" w:hAnsi="Arial"/>
        </w:rPr>
      </w:pPr>
      <w:r w:rsidRPr="00C23685">
        <w:rPr>
          <w:rFonts w:ascii="Arial" w:hAnsi="Arial"/>
        </w:rPr>
        <w:t>Normal orders only provide full refunds for administrators only.</w:t>
      </w:r>
    </w:p>
    <w:p w14:paraId="20349CE6" w14:textId="77777777" w:rsidR="009C1BF8" w:rsidRPr="00C23685" w:rsidRDefault="00000000">
      <w:pPr>
        <w:pStyle w:val="a0"/>
        <w:rPr>
          <w:rFonts w:ascii="Arial" w:hAnsi="Arial"/>
        </w:rPr>
      </w:pPr>
      <w:r w:rsidRPr="00C23685">
        <w:rPr>
          <w:rFonts w:ascii="Arial" w:hAnsi="Arial"/>
        </w:rPr>
        <w:t xml:space="preserve">The unusual payment order only provides </w:t>
      </w:r>
      <w:proofErr w:type="spellStart"/>
      <w:r w:rsidRPr="00C23685">
        <w:rPr>
          <w:rFonts w:ascii="Arial" w:hAnsi="Arial"/>
        </w:rPr>
        <w:t>Resynchronise</w:t>
      </w:r>
      <w:proofErr w:type="spellEnd"/>
      <w:r w:rsidRPr="00C23685">
        <w:rPr>
          <w:rFonts w:ascii="Arial" w:hAnsi="Arial"/>
        </w:rPr>
        <w:t xml:space="preserve"> Payment, rereading and updating payment status from Stripe.</w:t>
      </w:r>
    </w:p>
    <w:p w14:paraId="1D73F694" w14:textId="77777777" w:rsidR="009C1BF8" w:rsidRPr="00C23685" w:rsidRDefault="00000000">
      <w:pPr>
        <w:pStyle w:val="a0"/>
        <w:rPr>
          <w:rFonts w:ascii="Arial" w:hAnsi="Arial"/>
        </w:rPr>
      </w:pPr>
      <w:r w:rsidRPr="00C23685">
        <w:rPr>
          <w:rFonts w:ascii="Arial" w:hAnsi="Arial"/>
        </w:rPr>
        <w:t>Repayment, renewal of payment methods, cancellation of subscriptions or manual adjustment of course entitlements are not provided in order management.</w:t>
      </w:r>
    </w:p>
    <w:p w14:paraId="04C74923" w14:textId="19644EB4" w:rsidR="009C1BF8" w:rsidRPr="00C23685" w:rsidRDefault="00000000">
      <w:pPr>
        <w:pStyle w:val="21"/>
        <w:rPr>
          <w:rFonts w:ascii="Arial" w:hAnsi="Arial" w:cs="Arial"/>
        </w:rPr>
      </w:pPr>
      <w:bookmarkStart w:id="7" w:name="_Toc237654088"/>
      <w:r w:rsidRPr="00C23685">
        <w:rPr>
          <w:rFonts w:ascii="Arial" w:eastAsia="Arial Unicode MS" w:hAnsi="Arial" w:cs="Arial"/>
        </w:rPr>
        <w:t>1.3 Criteria for success</w:t>
      </w:r>
      <w:bookmarkEnd w:id="7"/>
    </w:p>
    <w:p w14:paraId="6C4D6E1F" w14:textId="77777777" w:rsidR="009C1BF8" w:rsidRPr="00C23685" w:rsidRDefault="00000000">
      <w:pPr>
        <w:pStyle w:val="a0"/>
        <w:rPr>
          <w:rFonts w:ascii="Arial" w:hAnsi="Arial"/>
        </w:rPr>
      </w:pPr>
      <w:r w:rsidRPr="00C23685">
        <w:rPr>
          <w:rFonts w:ascii="Arial" w:hAnsi="Arial"/>
        </w:rPr>
        <w:t>The administrator can access the Order Management &gt; Orders from Admin Settings.</w:t>
      </w:r>
    </w:p>
    <w:p w14:paraId="7186941E" w14:textId="77777777" w:rsidR="009C1BF8" w:rsidRPr="00C23685" w:rsidRDefault="00000000">
      <w:pPr>
        <w:pStyle w:val="a0"/>
        <w:rPr>
          <w:rFonts w:ascii="Arial" w:hAnsi="Arial"/>
        </w:rPr>
      </w:pPr>
      <w:r w:rsidRPr="00C23685">
        <w:rPr>
          <w:rFonts w:ascii="Arial" w:hAnsi="Arial"/>
        </w:rPr>
        <w:t>The administrator can locate a normal or unusual order and view the necessary business and Stripe connection information.</w:t>
      </w:r>
    </w:p>
    <w:p w14:paraId="52ED42A6" w14:textId="77777777" w:rsidR="009C1BF8" w:rsidRPr="00C23685" w:rsidRDefault="00000000">
      <w:pPr>
        <w:pStyle w:val="a0"/>
        <w:rPr>
          <w:rFonts w:ascii="Arial" w:hAnsi="Arial"/>
        </w:rPr>
      </w:pPr>
      <w:r w:rsidRPr="00C23685">
        <w:rPr>
          <w:rFonts w:ascii="Arial" w:hAnsi="Arial"/>
        </w:rPr>
        <w:t>Eligible regular orders can be submitted in full and synchronized with the final refund results.</w:t>
      </w:r>
    </w:p>
    <w:p w14:paraId="7322CEF7" w14:textId="77777777" w:rsidR="009C1BF8" w:rsidRPr="00C23685" w:rsidRDefault="00000000">
      <w:pPr>
        <w:pStyle w:val="a0"/>
        <w:rPr>
          <w:rFonts w:ascii="Arial" w:hAnsi="Arial"/>
        </w:rPr>
      </w:pPr>
      <w:r w:rsidRPr="00C23685">
        <w:rPr>
          <w:rFonts w:ascii="Arial" w:hAnsi="Arial"/>
        </w:rPr>
        <w:t>Unusual payment orders can be reread from Stripe to state-of-the-art and record timing and results.</w:t>
      </w:r>
    </w:p>
    <w:p w14:paraId="196AD2D1" w14:textId="77777777" w:rsidR="009C1BF8" w:rsidRPr="00C23685" w:rsidRDefault="00000000">
      <w:pPr>
        <w:pStyle w:val="a0"/>
        <w:rPr>
          <w:rFonts w:ascii="Arial" w:hAnsi="Arial"/>
        </w:rPr>
      </w:pPr>
      <w:r w:rsidRPr="00C23685">
        <w:rPr>
          <w:rFonts w:ascii="Arial" w:hAnsi="Arial"/>
        </w:rPr>
        <w:t>Failures or unpaid orders do not provide a repayment entry in order management.</w:t>
      </w:r>
    </w:p>
    <w:p w14:paraId="322663C8" w14:textId="77777777" w:rsidR="009C1BF8" w:rsidRPr="00C23685" w:rsidRDefault="00000000">
      <w:pPr>
        <w:pStyle w:val="21"/>
        <w:rPr>
          <w:rFonts w:ascii="Arial" w:hAnsi="Arial" w:cs="Arial"/>
        </w:rPr>
      </w:pPr>
      <w:bookmarkStart w:id="8" w:name="_Toc237654089"/>
      <w:r w:rsidRPr="00C23685">
        <w:rPr>
          <w:rFonts w:ascii="Arial" w:eastAsia="Arial Unicode MS" w:hAnsi="Arial" w:cs="Arial"/>
        </w:rPr>
        <w:t>1.4 Terminology and definitions</w:t>
      </w:r>
      <w:bookmarkEnd w:id="8"/>
    </w:p>
    <w:tbl>
      <w:tblPr>
        <w:tblStyle w:val="aff1"/>
        <w:tblW w:w="0" w:type="auto"/>
        <w:jc w:val="center"/>
        <w:tblLook w:val="04A0" w:firstRow="1" w:lastRow="0" w:firstColumn="1" w:lastColumn="0" w:noHBand="0" w:noVBand="1"/>
      </w:tblPr>
      <w:tblGrid>
        <w:gridCol w:w="2448"/>
        <w:gridCol w:w="7056"/>
      </w:tblGrid>
      <w:tr w:rsidR="009C1BF8" w:rsidRPr="00C23685" w14:paraId="05EF77C5" w14:textId="77777777">
        <w:trPr>
          <w:cantSplit/>
          <w:tblHeader/>
          <w:jc w:val="center"/>
        </w:trPr>
        <w:tc>
          <w:tcPr>
            <w:tcW w:w="2448" w:type="dxa"/>
            <w:shd w:val="clear" w:color="auto" w:fill="EAF2FB"/>
            <w:tcMar>
              <w:top w:w="80" w:type="dxa"/>
              <w:left w:w="90" w:type="dxa"/>
              <w:bottom w:w="80" w:type="dxa"/>
              <w:right w:w="90" w:type="dxa"/>
            </w:tcMar>
            <w:vAlign w:val="center"/>
          </w:tcPr>
          <w:p w14:paraId="05CED0EB" w14:textId="77777777" w:rsidR="009C1BF8" w:rsidRPr="00C23685" w:rsidRDefault="00000000">
            <w:pPr>
              <w:spacing w:after="0" w:line="240" w:lineRule="auto"/>
              <w:jc w:val="center"/>
              <w:rPr>
                <w:rFonts w:ascii="Arial" w:hAnsi="Arial"/>
              </w:rPr>
            </w:pPr>
            <w:r w:rsidRPr="00C23685">
              <w:rPr>
                <w:rFonts w:ascii="Arial" w:hAnsi="Arial"/>
                <w:b/>
                <w:sz w:val="18"/>
              </w:rPr>
              <w:t>Terminology</w:t>
            </w:r>
          </w:p>
        </w:tc>
        <w:tc>
          <w:tcPr>
            <w:tcW w:w="7056" w:type="dxa"/>
            <w:shd w:val="clear" w:color="auto" w:fill="EAF2FB"/>
            <w:tcMar>
              <w:top w:w="80" w:type="dxa"/>
              <w:left w:w="90" w:type="dxa"/>
              <w:bottom w:w="80" w:type="dxa"/>
              <w:right w:w="90" w:type="dxa"/>
            </w:tcMar>
            <w:vAlign w:val="center"/>
          </w:tcPr>
          <w:p w14:paraId="6A317201" w14:textId="77777777" w:rsidR="009C1BF8" w:rsidRPr="00C23685" w:rsidRDefault="00000000">
            <w:pPr>
              <w:spacing w:after="0" w:line="240" w:lineRule="auto"/>
              <w:jc w:val="center"/>
              <w:rPr>
                <w:rFonts w:ascii="Arial" w:hAnsi="Arial"/>
              </w:rPr>
            </w:pPr>
            <w:r w:rsidRPr="00C23685">
              <w:rPr>
                <w:rFonts w:ascii="Arial" w:hAnsi="Arial"/>
                <w:b/>
                <w:sz w:val="18"/>
              </w:rPr>
              <w:t>Definition</w:t>
            </w:r>
          </w:p>
        </w:tc>
      </w:tr>
      <w:tr w:rsidR="009C1BF8" w:rsidRPr="00C23685" w14:paraId="4CA3A351" w14:textId="77777777">
        <w:trPr>
          <w:cantSplit/>
          <w:jc w:val="center"/>
        </w:trPr>
        <w:tc>
          <w:tcPr>
            <w:tcW w:w="2448" w:type="dxa"/>
            <w:tcMar>
              <w:top w:w="80" w:type="dxa"/>
              <w:left w:w="90" w:type="dxa"/>
              <w:bottom w:w="80" w:type="dxa"/>
              <w:right w:w="90" w:type="dxa"/>
            </w:tcMar>
            <w:vAlign w:val="center"/>
          </w:tcPr>
          <w:p w14:paraId="4ED26727" w14:textId="77777777" w:rsidR="009C1BF8" w:rsidRPr="00C23685" w:rsidRDefault="00000000">
            <w:pPr>
              <w:spacing w:after="0" w:line="240" w:lineRule="auto"/>
              <w:rPr>
                <w:rFonts w:ascii="Arial" w:hAnsi="Arial"/>
              </w:rPr>
            </w:pPr>
            <w:r w:rsidRPr="00C23685">
              <w:rPr>
                <w:rFonts w:ascii="Arial" w:hAnsi="Arial"/>
                <w:b/>
                <w:sz w:val="18"/>
              </w:rPr>
              <w:t>Normal Order</w:t>
            </w:r>
          </w:p>
        </w:tc>
        <w:tc>
          <w:tcPr>
            <w:tcW w:w="7056" w:type="dxa"/>
            <w:tcMar>
              <w:top w:w="80" w:type="dxa"/>
              <w:left w:w="90" w:type="dxa"/>
              <w:bottom w:w="80" w:type="dxa"/>
              <w:right w:w="90" w:type="dxa"/>
            </w:tcMar>
            <w:vAlign w:val="center"/>
          </w:tcPr>
          <w:p w14:paraId="78CC31E9" w14:textId="77777777" w:rsidR="009C1BF8" w:rsidRPr="00C23685" w:rsidRDefault="00000000">
            <w:pPr>
              <w:spacing w:after="0" w:line="240" w:lineRule="auto"/>
              <w:rPr>
                <w:rFonts w:ascii="Arial" w:hAnsi="Arial"/>
              </w:rPr>
            </w:pPr>
            <w:r w:rsidRPr="00C23685">
              <w:rPr>
                <w:rFonts w:ascii="Arial" w:hAnsi="Arial"/>
                <w:sz w:val="18"/>
              </w:rPr>
              <w:t>The payment status is the same as Stripe and there are no unusual payment orders that need to be handled by the administrator.</w:t>
            </w:r>
          </w:p>
        </w:tc>
      </w:tr>
      <w:tr w:rsidR="009C1BF8" w:rsidRPr="00C23685" w14:paraId="5774ED2C" w14:textId="77777777">
        <w:trPr>
          <w:cantSplit/>
          <w:jc w:val="center"/>
        </w:trPr>
        <w:tc>
          <w:tcPr>
            <w:tcW w:w="2448" w:type="dxa"/>
            <w:tcMar>
              <w:top w:w="80" w:type="dxa"/>
              <w:left w:w="90" w:type="dxa"/>
              <w:bottom w:w="80" w:type="dxa"/>
              <w:right w:w="90" w:type="dxa"/>
            </w:tcMar>
            <w:vAlign w:val="center"/>
          </w:tcPr>
          <w:p w14:paraId="3CBD3504" w14:textId="77777777" w:rsidR="009C1BF8" w:rsidRPr="00C23685" w:rsidRDefault="00000000">
            <w:pPr>
              <w:spacing w:after="0" w:line="240" w:lineRule="auto"/>
              <w:rPr>
                <w:rFonts w:ascii="Arial" w:hAnsi="Arial"/>
              </w:rPr>
            </w:pPr>
            <w:r w:rsidRPr="00C23685">
              <w:rPr>
                <w:rFonts w:ascii="Arial" w:hAnsi="Arial"/>
                <w:b/>
                <w:sz w:val="18"/>
              </w:rPr>
              <w:t>Exceptional Payment Order</w:t>
            </w:r>
          </w:p>
        </w:tc>
        <w:tc>
          <w:tcPr>
            <w:tcW w:w="7056" w:type="dxa"/>
            <w:tcMar>
              <w:top w:w="80" w:type="dxa"/>
              <w:left w:w="90" w:type="dxa"/>
              <w:bottom w:w="80" w:type="dxa"/>
              <w:right w:w="90" w:type="dxa"/>
            </w:tcMar>
            <w:vAlign w:val="center"/>
          </w:tcPr>
          <w:p w14:paraId="41A7A515" w14:textId="77777777" w:rsidR="009C1BF8" w:rsidRPr="00C23685" w:rsidRDefault="00000000">
            <w:pPr>
              <w:spacing w:after="0" w:line="240" w:lineRule="auto"/>
              <w:rPr>
                <w:rFonts w:ascii="Arial" w:hAnsi="Arial"/>
              </w:rPr>
            </w:pPr>
            <w:r w:rsidRPr="00C23685">
              <w:rPr>
                <w:rFonts w:ascii="Arial" w:hAnsi="Arial"/>
                <w:sz w:val="18"/>
              </w:rPr>
              <w:t>Payment for purchase orders that have been processed for long periods of time, that are inconsistent with the LEG status, that Payment Event is not applied or synchronized.</w:t>
            </w:r>
          </w:p>
        </w:tc>
      </w:tr>
      <w:tr w:rsidR="009C1BF8" w:rsidRPr="00C23685" w14:paraId="291DE506" w14:textId="77777777">
        <w:trPr>
          <w:cantSplit/>
          <w:jc w:val="center"/>
        </w:trPr>
        <w:tc>
          <w:tcPr>
            <w:tcW w:w="2448" w:type="dxa"/>
            <w:tcMar>
              <w:top w:w="80" w:type="dxa"/>
              <w:left w:w="90" w:type="dxa"/>
              <w:bottom w:w="80" w:type="dxa"/>
              <w:right w:w="90" w:type="dxa"/>
            </w:tcMar>
            <w:vAlign w:val="center"/>
          </w:tcPr>
          <w:p w14:paraId="3BBB82F5" w14:textId="77777777" w:rsidR="009C1BF8" w:rsidRPr="00C23685" w:rsidRDefault="00000000">
            <w:pPr>
              <w:spacing w:after="0" w:line="240" w:lineRule="auto"/>
              <w:rPr>
                <w:rFonts w:ascii="Arial" w:hAnsi="Arial"/>
              </w:rPr>
            </w:pPr>
            <w:r w:rsidRPr="00C23685">
              <w:rPr>
                <w:rFonts w:ascii="Arial" w:hAnsi="Arial"/>
                <w:b/>
                <w:sz w:val="18"/>
              </w:rPr>
              <w:t>Resynchronise Payment</w:t>
            </w:r>
          </w:p>
        </w:tc>
        <w:tc>
          <w:tcPr>
            <w:tcW w:w="7056" w:type="dxa"/>
            <w:tcMar>
              <w:top w:w="80" w:type="dxa"/>
              <w:left w:w="90" w:type="dxa"/>
              <w:bottom w:w="80" w:type="dxa"/>
              <w:right w:w="90" w:type="dxa"/>
            </w:tcMar>
            <w:vAlign w:val="center"/>
          </w:tcPr>
          <w:p w14:paraId="239BBFE8" w14:textId="77777777" w:rsidR="009C1BF8" w:rsidRPr="00C23685" w:rsidRDefault="00000000">
            <w:pPr>
              <w:spacing w:after="0" w:line="240" w:lineRule="auto"/>
              <w:rPr>
                <w:rFonts w:ascii="Arial" w:hAnsi="Arial"/>
              </w:rPr>
            </w:pPr>
            <w:r w:rsidRPr="00C23685">
              <w:rPr>
                <w:rFonts w:ascii="Arial" w:hAnsi="Arial"/>
                <w:sz w:val="18"/>
              </w:rPr>
              <w:t>LG Actively calls Stripe API to read the latest state of necessity for Checkout Session, PaymentIntent, Voice or Subscription and to update the LG order.</w:t>
            </w:r>
          </w:p>
        </w:tc>
      </w:tr>
      <w:tr w:rsidR="009C1BF8" w:rsidRPr="00C23685" w14:paraId="2066FD2C" w14:textId="77777777">
        <w:trPr>
          <w:cantSplit/>
          <w:jc w:val="center"/>
        </w:trPr>
        <w:tc>
          <w:tcPr>
            <w:tcW w:w="2448" w:type="dxa"/>
            <w:tcMar>
              <w:top w:w="80" w:type="dxa"/>
              <w:left w:w="90" w:type="dxa"/>
              <w:bottom w:w="80" w:type="dxa"/>
              <w:right w:w="90" w:type="dxa"/>
            </w:tcMar>
            <w:vAlign w:val="center"/>
          </w:tcPr>
          <w:p w14:paraId="7AE7E46D" w14:textId="77777777" w:rsidR="009C1BF8" w:rsidRPr="00C23685" w:rsidRDefault="00000000">
            <w:pPr>
              <w:spacing w:after="0" w:line="240" w:lineRule="auto"/>
              <w:rPr>
                <w:rFonts w:ascii="Arial" w:hAnsi="Arial"/>
              </w:rPr>
            </w:pPr>
            <w:r w:rsidRPr="00C23685">
              <w:rPr>
                <w:rFonts w:ascii="Arial" w:hAnsi="Arial"/>
                <w:b/>
                <w:sz w:val="18"/>
              </w:rPr>
              <w:t>Refund</w:t>
            </w:r>
          </w:p>
        </w:tc>
        <w:tc>
          <w:tcPr>
            <w:tcW w:w="7056" w:type="dxa"/>
            <w:tcMar>
              <w:top w:w="80" w:type="dxa"/>
              <w:left w:w="90" w:type="dxa"/>
              <w:bottom w:w="80" w:type="dxa"/>
              <w:right w:w="90" w:type="dxa"/>
            </w:tcMar>
            <w:vAlign w:val="center"/>
          </w:tcPr>
          <w:p w14:paraId="2D333437" w14:textId="77777777" w:rsidR="009C1BF8" w:rsidRPr="00C23685" w:rsidRDefault="00000000">
            <w:pPr>
              <w:spacing w:after="0" w:line="240" w:lineRule="auto"/>
              <w:rPr>
                <w:rFonts w:ascii="Arial" w:hAnsi="Arial"/>
              </w:rPr>
            </w:pPr>
            <w:r w:rsidRPr="00C23685">
              <w:rPr>
                <w:rFonts w:ascii="Arial" w:hAnsi="Arial"/>
                <w:sz w:val="18"/>
              </w:rPr>
              <w:t>For eligible regular orders, a full refund request is submitted to Stripe.</w:t>
            </w:r>
          </w:p>
        </w:tc>
      </w:tr>
      <w:tr w:rsidR="009C1BF8" w:rsidRPr="00C23685" w14:paraId="0E5FDA5B" w14:textId="77777777">
        <w:trPr>
          <w:cantSplit/>
          <w:jc w:val="center"/>
        </w:trPr>
        <w:tc>
          <w:tcPr>
            <w:tcW w:w="2448" w:type="dxa"/>
            <w:tcMar>
              <w:top w:w="80" w:type="dxa"/>
              <w:left w:w="90" w:type="dxa"/>
              <w:bottom w:w="80" w:type="dxa"/>
              <w:right w:w="90" w:type="dxa"/>
            </w:tcMar>
            <w:vAlign w:val="center"/>
          </w:tcPr>
          <w:p w14:paraId="2A0B36A2" w14:textId="77777777" w:rsidR="009C1BF8" w:rsidRPr="00C23685" w:rsidRDefault="00000000">
            <w:pPr>
              <w:spacing w:after="0" w:line="240" w:lineRule="auto"/>
              <w:rPr>
                <w:rFonts w:ascii="Arial" w:hAnsi="Arial"/>
              </w:rPr>
            </w:pPr>
            <w:r w:rsidRPr="00C23685">
              <w:rPr>
                <w:rFonts w:ascii="Arial" w:hAnsi="Arial"/>
                <w:b/>
                <w:sz w:val="18"/>
              </w:rPr>
              <w:t>Exception Flag</w:t>
            </w:r>
          </w:p>
        </w:tc>
        <w:tc>
          <w:tcPr>
            <w:tcW w:w="7056" w:type="dxa"/>
            <w:tcMar>
              <w:top w:w="80" w:type="dxa"/>
              <w:left w:w="90" w:type="dxa"/>
              <w:bottom w:w="80" w:type="dxa"/>
              <w:right w:w="90" w:type="dxa"/>
            </w:tcMar>
            <w:vAlign w:val="center"/>
          </w:tcPr>
          <w:p w14:paraId="0B3BC0CB" w14:textId="77777777" w:rsidR="009C1BF8" w:rsidRPr="00C23685" w:rsidRDefault="00000000">
            <w:pPr>
              <w:spacing w:after="0" w:line="240" w:lineRule="auto"/>
              <w:rPr>
                <w:rFonts w:ascii="Arial" w:hAnsi="Arial"/>
              </w:rPr>
            </w:pPr>
            <w:r w:rsidRPr="00C23685">
              <w:rPr>
                <w:rFonts w:ascii="Arial" w:hAnsi="Arial"/>
                <w:sz w:val="18"/>
              </w:rPr>
              <w:t>The system calculates an anomaly label based on payment status and synchronized results without replacing Order Status or Payment Status.</w:t>
            </w:r>
          </w:p>
        </w:tc>
      </w:tr>
    </w:tbl>
    <w:p w14:paraId="0E4887CA" w14:textId="77777777" w:rsidR="009C1BF8" w:rsidRPr="00C23685" w:rsidRDefault="009C1BF8">
      <w:pPr>
        <w:spacing w:after="20"/>
        <w:rPr>
          <w:rFonts w:ascii="Arial" w:hAnsi="Arial"/>
        </w:rPr>
      </w:pPr>
    </w:p>
    <w:p w14:paraId="0F8E02BD" w14:textId="36C3B8FB" w:rsidR="009C1BF8" w:rsidRPr="00C23685" w:rsidRDefault="00C23685">
      <w:pPr>
        <w:pStyle w:val="1"/>
        <w:rPr>
          <w:rFonts w:ascii="Arial" w:hAnsi="Arial" w:cs="Arial"/>
        </w:rPr>
      </w:pPr>
      <w:bookmarkStart w:id="9" w:name="_Toc237654090"/>
      <w:r>
        <w:rPr>
          <w:rFonts w:ascii="Arial" w:eastAsia="Arial Unicode MS" w:hAnsi="Arial" w:cs="Arial"/>
        </w:rPr>
        <w:lastRenderedPageBreak/>
        <w:t xml:space="preserve">2. </w:t>
      </w:r>
      <w:r w:rsidR="00000000" w:rsidRPr="00C23685">
        <w:rPr>
          <w:rFonts w:ascii="Arial" w:eastAsia="Arial Unicode MS" w:hAnsi="Arial" w:cs="Arial"/>
        </w:rPr>
        <w:t>Scope and boundaries</w:t>
      </w:r>
      <w:bookmarkEnd w:id="9"/>
    </w:p>
    <w:p w14:paraId="560BC288" w14:textId="77777777" w:rsidR="009C1BF8" w:rsidRPr="00C23685" w:rsidRDefault="00000000">
      <w:pPr>
        <w:pStyle w:val="21"/>
        <w:rPr>
          <w:rFonts w:ascii="Arial" w:hAnsi="Arial" w:cs="Arial"/>
        </w:rPr>
      </w:pPr>
      <w:bookmarkStart w:id="10" w:name="_Toc237654091"/>
      <w:r w:rsidRPr="00C23685">
        <w:rPr>
          <w:rFonts w:ascii="Arial" w:eastAsia="Arial Unicode MS" w:hAnsi="Arial" w:cs="Arial"/>
        </w:rPr>
        <w:t>2.1 Definition of modules</w:t>
      </w:r>
      <w:bookmarkEnd w:id="10"/>
    </w:p>
    <w:tbl>
      <w:tblPr>
        <w:tblW w:w="0" w:type="auto"/>
        <w:tblLook w:val="04A0" w:firstRow="1" w:lastRow="0" w:firstColumn="1" w:lastColumn="0" w:noHBand="0" w:noVBand="1"/>
      </w:tblPr>
      <w:tblGrid>
        <w:gridCol w:w="10080"/>
      </w:tblGrid>
      <w:tr w:rsidR="009C1BF8" w:rsidRPr="00C23685" w14:paraId="63D27BDB" w14:textId="77777777">
        <w:trPr>
          <w:cantSplit/>
          <w:tblHeader/>
        </w:trPr>
        <w:tc>
          <w:tcPr>
            <w:tcW w:w="10080" w:type="dxa"/>
            <w:shd w:val="clear" w:color="auto" w:fill="F5F8FB"/>
            <w:tcMar>
              <w:top w:w="120" w:type="dxa"/>
              <w:left w:w="140" w:type="dxa"/>
              <w:bottom w:w="120" w:type="dxa"/>
              <w:right w:w="140" w:type="dxa"/>
            </w:tcMar>
          </w:tcPr>
          <w:p w14:paraId="1C32CC40" w14:textId="77777777" w:rsidR="009C1BF8" w:rsidRPr="00C23685" w:rsidRDefault="00000000">
            <w:pPr>
              <w:spacing w:after="0" w:line="240" w:lineRule="auto"/>
              <w:rPr>
                <w:rFonts w:ascii="Arial" w:hAnsi="Arial"/>
              </w:rPr>
            </w:pPr>
            <w:r w:rsidRPr="00C23685">
              <w:rPr>
                <w:rFonts w:ascii="Arial" w:hAnsi="Arial"/>
                <w:b/>
                <w:color w:val="17324D"/>
              </w:rPr>
              <w:t>The module defines Order Management as the order operation module in Admin Settings. It uses LG Order as the main line of business, displays the necessary Stripe payments associated with subscriptions and provides the only limited management operation for different types of orders.</w:t>
            </w:r>
          </w:p>
        </w:tc>
      </w:tr>
    </w:tbl>
    <w:p w14:paraId="1CE65AC6" w14:textId="77777777" w:rsidR="009C1BF8" w:rsidRPr="00C23685" w:rsidRDefault="009C1BF8">
      <w:pPr>
        <w:spacing w:after="0"/>
        <w:rPr>
          <w:rFonts w:ascii="Arial" w:hAnsi="Arial"/>
        </w:rPr>
      </w:pPr>
    </w:p>
    <w:p w14:paraId="4C352C14" w14:textId="77777777" w:rsidR="009C1BF8" w:rsidRPr="00C23685" w:rsidRDefault="00000000">
      <w:pPr>
        <w:pStyle w:val="21"/>
        <w:rPr>
          <w:rFonts w:ascii="Arial" w:hAnsi="Arial" w:cs="Arial"/>
        </w:rPr>
      </w:pPr>
      <w:bookmarkStart w:id="11" w:name="_Toc237654092"/>
      <w:r w:rsidRPr="00C23685">
        <w:rPr>
          <w:rFonts w:ascii="Arial" w:eastAsia="Arial Unicode MS" w:hAnsi="Arial" w:cs="Arial"/>
        </w:rPr>
        <w:t>2.2 In Scope</w:t>
      </w:r>
      <w:bookmarkEnd w:id="11"/>
    </w:p>
    <w:p w14:paraId="2EE8E66A" w14:textId="77777777" w:rsidR="009C1BF8" w:rsidRPr="00C23685" w:rsidRDefault="00000000">
      <w:pPr>
        <w:pStyle w:val="a0"/>
        <w:rPr>
          <w:rFonts w:ascii="Arial" w:hAnsi="Arial"/>
        </w:rPr>
      </w:pPr>
      <w:r w:rsidRPr="00C23685">
        <w:rPr>
          <w:rFonts w:ascii="Arial" w:hAnsi="Arial"/>
        </w:rPr>
        <w:t>Order List: Search, filter, status label and order entry details.</w:t>
      </w:r>
    </w:p>
    <w:p w14:paraId="37DC409B" w14:textId="77777777" w:rsidR="009C1BF8" w:rsidRPr="00C23685" w:rsidRDefault="00000000">
      <w:pPr>
        <w:pStyle w:val="a0"/>
        <w:rPr>
          <w:rFonts w:ascii="Arial" w:hAnsi="Arial"/>
        </w:rPr>
      </w:pPr>
      <w:r w:rsidRPr="00C23685">
        <w:rPr>
          <w:rFonts w:ascii="Arial" w:hAnsi="Arial"/>
        </w:rPr>
        <w:t>Normal Order Detail: Order Summary, little Payment Information, little Subscription Information, Activity History.</w:t>
      </w:r>
    </w:p>
    <w:p w14:paraId="17A75AD2" w14:textId="77777777" w:rsidR="009C1BF8" w:rsidRPr="00C23685" w:rsidRDefault="00000000">
      <w:pPr>
        <w:pStyle w:val="a0"/>
        <w:rPr>
          <w:rFonts w:ascii="Arial" w:hAnsi="Arial"/>
        </w:rPr>
      </w:pPr>
      <w:r w:rsidRPr="00C23685">
        <w:rPr>
          <w:rFonts w:ascii="Arial" w:hAnsi="Arial"/>
        </w:rPr>
        <w:t>Exceptional Payment Order Detail: LG versus Stripe payment status, recent sync results and causes of anomalies.</w:t>
      </w:r>
    </w:p>
    <w:p w14:paraId="0A53DBF8" w14:textId="77777777" w:rsidR="009C1BF8" w:rsidRPr="00C23685" w:rsidRDefault="00000000">
      <w:pPr>
        <w:pStyle w:val="a0"/>
        <w:rPr>
          <w:rFonts w:ascii="Arial" w:hAnsi="Arial"/>
        </w:rPr>
      </w:pPr>
      <w:r w:rsidRPr="00C23685">
        <w:rPr>
          <w:rFonts w:ascii="Arial" w:hAnsi="Arial"/>
        </w:rPr>
        <w:t>Full refund of normal orders.</w:t>
      </w:r>
    </w:p>
    <w:p w14:paraId="4E2A7CFA" w14:textId="77777777" w:rsidR="009C1BF8" w:rsidRPr="00C23685" w:rsidRDefault="00000000">
      <w:pPr>
        <w:pStyle w:val="a0"/>
        <w:rPr>
          <w:rFonts w:ascii="Arial" w:hAnsi="Arial"/>
        </w:rPr>
      </w:pPr>
      <w:r w:rsidRPr="00C23685">
        <w:rPr>
          <w:rFonts w:ascii="Arial" w:hAnsi="Arial"/>
        </w:rPr>
        <w:t>The unusual payment order is read again from Stripe.</w:t>
      </w:r>
    </w:p>
    <w:p w14:paraId="4F097263" w14:textId="77777777" w:rsidR="009C1BF8" w:rsidRPr="00C23685" w:rsidRDefault="00000000">
      <w:pPr>
        <w:pStyle w:val="21"/>
        <w:rPr>
          <w:rFonts w:ascii="Arial" w:hAnsi="Arial" w:cs="Arial"/>
        </w:rPr>
      </w:pPr>
      <w:bookmarkStart w:id="12" w:name="_Toc237654093"/>
      <w:r w:rsidRPr="00C23685">
        <w:rPr>
          <w:rFonts w:ascii="Arial" w:eastAsia="Arial Unicode MS" w:hAnsi="Arial" w:cs="Arial"/>
        </w:rPr>
        <w:t>2.3 Out of Scope</w:t>
      </w:r>
      <w:bookmarkEnd w:id="12"/>
    </w:p>
    <w:p w14:paraId="38762B90" w14:textId="77777777" w:rsidR="009C1BF8" w:rsidRPr="00C23685" w:rsidRDefault="00000000">
      <w:pPr>
        <w:pStyle w:val="a0"/>
        <w:rPr>
          <w:rFonts w:ascii="Arial" w:hAnsi="Arial"/>
        </w:rPr>
      </w:pPr>
      <w:r w:rsidRPr="00C23685">
        <w:rPr>
          <w:rFonts w:ascii="Arial" w:hAnsi="Arial"/>
        </w:rPr>
        <w:t>Repay or create a new Checkout Session in order management.</w:t>
      </w:r>
    </w:p>
    <w:p w14:paraId="287206DC" w14:textId="77777777" w:rsidR="009C1BF8" w:rsidRPr="00C23685" w:rsidRDefault="00000000">
      <w:pPr>
        <w:pStyle w:val="a0"/>
        <w:rPr>
          <w:rFonts w:ascii="Arial" w:hAnsi="Arial"/>
        </w:rPr>
      </w:pPr>
      <w:r w:rsidRPr="00C23685">
        <w:rPr>
          <w:rFonts w:ascii="Arial" w:hAnsi="Arial"/>
        </w:rPr>
        <w:t>Update payment pattern, cancel or resume subscription.</w:t>
      </w:r>
    </w:p>
    <w:p w14:paraId="397DEDB4" w14:textId="77777777" w:rsidR="009C1BF8" w:rsidRPr="00C23685" w:rsidRDefault="00000000">
      <w:pPr>
        <w:pStyle w:val="a0"/>
        <w:rPr>
          <w:rFonts w:ascii="Arial" w:hAnsi="Arial"/>
        </w:rPr>
      </w:pPr>
      <w:r w:rsidRPr="00C23685">
        <w:rPr>
          <w:rFonts w:ascii="Arial" w:hAnsi="Arial"/>
        </w:rPr>
        <w:t>Partial refund, refund for the remaining period or automatic calculation of the consumer value.</w:t>
      </w:r>
    </w:p>
    <w:p w14:paraId="2F14ECAE" w14:textId="77777777" w:rsidR="009C1BF8" w:rsidRPr="00C23685" w:rsidRDefault="00000000">
      <w:pPr>
        <w:pStyle w:val="a0"/>
        <w:rPr>
          <w:rFonts w:ascii="Arial" w:hAnsi="Arial"/>
        </w:rPr>
      </w:pPr>
      <w:r w:rsidRPr="00C23685">
        <w:rPr>
          <w:rFonts w:ascii="Arial" w:hAnsi="Arial"/>
        </w:rPr>
        <w:t>Details of the benefits of the course, the manual modification or extension of the course.</w:t>
      </w:r>
    </w:p>
    <w:p w14:paraId="50C8A454" w14:textId="77777777" w:rsidR="009C1BF8" w:rsidRPr="00C23685" w:rsidRDefault="00000000">
      <w:pPr>
        <w:pStyle w:val="a0"/>
        <w:rPr>
          <w:rFonts w:ascii="Arial" w:hAnsi="Arial"/>
        </w:rPr>
      </w:pPr>
      <w:r w:rsidRPr="00C23685">
        <w:rPr>
          <w:rFonts w:ascii="Arial" w:hAnsi="Arial"/>
        </w:rPr>
        <w:t>Balance, Payout and bank-to-account statements.</w:t>
      </w:r>
    </w:p>
    <w:p w14:paraId="3C55118B" w14:textId="77777777" w:rsidR="009C1BF8" w:rsidRPr="00C23685" w:rsidRDefault="00000000">
      <w:pPr>
        <w:pStyle w:val="a0"/>
        <w:rPr>
          <w:rFonts w:ascii="Arial" w:hAnsi="Arial"/>
        </w:rPr>
      </w:pPr>
      <w:r w:rsidRPr="00C23685">
        <w:rPr>
          <w:rFonts w:ascii="Arial" w:hAnsi="Arial"/>
        </w:rPr>
        <w:t>Full passenger manifest, CRM or accounting ledger.</w:t>
      </w:r>
    </w:p>
    <w:p w14:paraId="268ED1F9" w14:textId="77777777" w:rsidR="009C1BF8" w:rsidRPr="00C23685" w:rsidRDefault="00000000">
      <w:pPr>
        <w:pStyle w:val="21"/>
        <w:rPr>
          <w:rFonts w:ascii="Arial" w:hAnsi="Arial" w:cs="Arial"/>
        </w:rPr>
      </w:pPr>
      <w:bookmarkStart w:id="13" w:name="_Toc237654094"/>
      <w:r w:rsidRPr="00C23685">
        <w:rPr>
          <w:rFonts w:ascii="Arial" w:eastAsia="Arial Unicode MS" w:hAnsi="Arial" w:cs="Arial"/>
        </w:rPr>
        <w:t>2.4 Cross-modular responsibilities</w:t>
      </w:r>
      <w:bookmarkEnd w:id="13"/>
    </w:p>
    <w:tbl>
      <w:tblPr>
        <w:tblStyle w:val="aff1"/>
        <w:tblW w:w="0" w:type="auto"/>
        <w:jc w:val="center"/>
        <w:tblLook w:val="04A0" w:firstRow="1" w:lastRow="0" w:firstColumn="1" w:lastColumn="0" w:noHBand="0" w:noVBand="1"/>
      </w:tblPr>
      <w:tblGrid>
        <w:gridCol w:w="2592"/>
        <w:gridCol w:w="6912"/>
      </w:tblGrid>
      <w:tr w:rsidR="009C1BF8" w:rsidRPr="00C23685" w14:paraId="65F18AEF" w14:textId="77777777">
        <w:trPr>
          <w:cantSplit/>
          <w:tblHeader/>
          <w:jc w:val="center"/>
        </w:trPr>
        <w:tc>
          <w:tcPr>
            <w:tcW w:w="2592" w:type="dxa"/>
            <w:shd w:val="clear" w:color="auto" w:fill="EAF2FB"/>
            <w:tcMar>
              <w:top w:w="80" w:type="dxa"/>
              <w:left w:w="90" w:type="dxa"/>
              <w:bottom w:w="80" w:type="dxa"/>
              <w:right w:w="90" w:type="dxa"/>
            </w:tcMar>
            <w:vAlign w:val="center"/>
          </w:tcPr>
          <w:p w14:paraId="5019F414" w14:textId="77777777" w:rsidR="009C1BF8" w:rsidRPr="00C23685" w:rsidRDefault="00000000">
            <w:pPr>
              <w:spacing w:after="0" w:line="240" w:lineRule="auto"/>
              <w:jc w:val="center"/>
              <w:rPr>
                <w:rFonts w:ascii="Arial" w:hAnsi="Arial"/>
              </w:rPr>
            </w:pPr>
            <w:r w:rsidRPr="00C23685">
              <w:rPr>
                <w:rFonts w:ascii="Arial" w:hAnsi="Arial"/>
                <w:b/>
                <w:sz w:val="18"/>
              </w:rPr>
              <w:t>Module</w:t>
            </w:r>
          </w:p>
        </w:tc>
        <w:tc>
          <w:tcPr>
            <w:tcW w:w="6912" w:type="dxa"/>
            <w:shd w:val="clear" w:color="auto" w:fill="EAF2FB"/>
            <w:tcMar>
              <w:top w:w="80" w:type="dxa"/>
              <w:left w:w="90" w:type="dxa"/>
              <w:bottom w:w="80" w:type="dxa"/>
              <w:right w:w="90" w:type="dxa"/>
            </w:tcMar>
            <w:vAlign w:val="center"/>
          </w:tcPr>
          <w:p w14:paraId="0EB58D11" w14:textId="77777777" w:rsidR="009C1BF8" w:rsidRPr="00C23685" w:rsidRDefault="00000000">
            <w:pPr>
              <w:spacing w:after="0" w:line="240" w:lineRule="auto"/>
              <w:jc w:val="center"/>
              <w:rPr>
                <w:rFonts w:ascii="Arial" w:hAnsi="Arial"/>
              </w:rPr>
            </w:pPr>
            <w:r w:rsidRPr="00C23685">
              <w:rPr>
                <w:rFonts w:ascii="Arial" w:hAnsi="Arial"/>
                <w:b/>
                <w:sz w:val="18"/>
              </w:rPr>
              <w:t>Responsibilities</w:t>
            </w:r>
          </w:p>
        </w:tc>
      </w:tr>
      <w:tr w:rsidR="009C1BF8" w:rsidRPr="00C23685" w14:paraId="64888069" w14:textId="77777777">
        <w:trPr>
          <w:cantSplit/>
          <w:jc w:val="center"/>
        </w:trPr>
        <w:tc>
          <w:tcPr>
            <w:tcW w:w="2592" w:type="dxa"/>
            <w:tcMar>
              <w:top w:w="80" w:type="dxa"/>
              <w:left w:w="90" w:type="dxa"/>
              <w:bottom w:w="80" w:type="dxa"/>
              <w:right w:w="90" w:type="dxa"/>
            </w:tcMar>
            <w:vAlign w:val="center"/>
          </w:tcPr>
          <w:p w14:paraId="7E6BD0C8" w14:textId="77777777" w:rsidR="009C1BF8" w:rsidRPr="00C23685" w:rsidRDefault="00000000">
            <w:pPr>
              <w:spacing w:after="0" w:line="240" w:lineRule="auto"/>
              <w:rPr>
                <w:rFonts w:ascii="Arial" w:hAnsi="Arial"/>
              </w:rPr>
            </w:pPr>
            <w:r w:rsidRPr="00C23685">
              <w:rPr>
                <w:rFonts w:ascii="Arial" w:hAnsi="Arial"/>
                <w:b/>
                <w:sz w:val="18"/>
              </w:rPr>
              <w:t>Order Management</w:t>
            </w:r>
          </w:p>
        </w:tc>
        <w:tc>
          <w:tcPr>
            <w:tcW w:w="6912" w:type="dxa"/>
            <w:tcMar>
              <w:top w:w="80" w:type="dxa"/>
              <w:left w:w="90" w:type="dxa"/>
              <w:bottom w:w="80" w:type="dxa"/>
              <w:right w:w="90" w:type="dxa"/>
            </w:tcMar>
            <w:vAlign w:val="center"/>
          </w:tcPr>
          <w:p w14:paraId="09358052" w14:textId="77777777" w:rsidR="009C1BF8" w:rsidRPr="00C23685" w:rsidRDefault="00000000">
            <w:pPr>
              <w:spacing w:after="0" w:line="240" w:lineRule="auto"/>
              <w:rPr>
                <w:rFonts w:ascii="Arial" w:hAnsi="Arial"/>
              </w:rPr>
            </w:pPr>
            <w:r w:rsidRPr="00C23685">
              <w:rPr>
                <w:rFonts w:ascii="Arial" w:hAnsi="Arial"/>
                <w:sz w:val="18"/>
              </w:rPr>
              <w:t>Query orders, display critical association status, full refund, extraordinary payments synchronized.</w:t>
            </w:r>
          </w:p>
        </w:tc>
      </w:tr>
      <w:tr w:rsidR="009C1BF8" w:rsidRPr="00C23685" w14:paraId="6845F671" w14:textId="77777777">
        <w:trPr>
          <w:cantSplit/>
          <w:jc w:val="center"/>
        </w:trPr>
        <w:tc>
          <w:tcPr>
            <w:tcW w:w="2592" w:type="dxa"/>
            <w:tcMar>
              <w:top w:w="80" w:type="dxa"/>
              <w:left w:w="90" w:type="dxa"/>
              <w:bottom w:w="80" w:type="dxa"/>
              <w:right w:w="90" w:type="dxa"/>
            </w:tcMar>
            <w:vAlign w:val="center"/>
          </w:tcPr>
          <w:p w14:paraId="63B325F1" w14:textId="77777777" w:rsidR="009C1BF8" w:rsidRPr="00C23685" w:rsidRDefault="00000000">
            <w:pPr>
              <w:spacing w:after="0" w:line="240" w:lineRule="auto"/>
              <w:rPr>
                <w:rFonts w:ascii="Arial" w:hAnsi="Arial"/>
              </w:rPr>
            </w:pPr>
            <w:r w:rsidRPr="00C23685">
              <w:rPr>
                <w:rFonts w:ascii="Arial" w:hAnsi="Arial"/>
                <w:b/>
                <w:sz w:val="18"/>
              </w:rPr>
              <w:t>Payment Management</w:t>
            </w:r>
          </w:p>
        </w:tc>
        <w:tc>
          <w:tcPr>
            <w:tcW w:w="6912" w:type="dxa"/>
            <w:tcMar>
              <w:top w:w="80" w:type="dxa"/>
              <w:left w:w="90" w:type="dxa"/>
              <w:bottom w:w="80" w:type="dxa"/>
              <w:right w:w="90" w:type="dxa"/>
            </w:tcMar>
            <w:vAlign w:val="center"/>
          </w:tcPr>
          <w:p w14:paraId="6AC37AAC" w14:textId="77777777" w:rsidR="009C1BF8" w:rsidRPr="00C23685" w:rsidRDefault="00000000">
            <w:pPr>
              <w:spacing w:after="0" w:line="240" w:lineRule="auto"/>
              <w:rPr>
                <w:rFonts w:ascii="Arial" w:hAnsi="Arial"/>
              </w:rPr>
            </w:pPr>
            <w:r w:rsidRPr="00C23685">
              <w:rPr>
                <w:rFonts w:ascii="Arial" w:hAnsi="Arial"/>
                <w:sz w:val="18"/>
              </w:rPr>
              <w:t>Creates Stripe Checkout Session, receives and validates Stripe Evans, and maintains payment references.</w:t>
            </w:r>
          </w:p>
        </w:tc>
      </w:tr>
      <w:tr w:rsidR="009C1BF8" w:rsidRPr="00C23685" w14:paraId="58AA0A5F" w14:textId="77777777">
        <w:trPr>
          <w:cantSplit/>
          <w:jc w:val="center"/>
        </w:trPr>
        <w:tc>
          <w:tcPr>
            <w:tcW w:w="2592" w:type="dxa"/>
            <w:tcMar>
              <w:top w:w="80" w:type="dxa"/>
              <w:left w:w="90" w:type="dxa"/>
              <w:bottom w:w="80" w:type="dxa"/>
              <w:right w:w="90" w:type="dxa"/>
            </w:tcMar>
            <w:vAlign w:val="center"/>
          </w:tcPr>
          <w:p w14:paraId="5F0C44B6" w14:textId="77777777" w:rsidR="009C1BF8" w:rsidRPr="00C23685" w:rsidRDefault="00000000">
            <w:pPr>
              <w:spacing w:after="0" w:line="240" w:lineRule="auto"/>
              <w:rPr>
                <w:rFonts w:ascii="Arial" w:hAnsi="Arial"/>
              </w:rPr>
            </w:pPr>
            <w:r w:rsidRPr="00C23685">
              <w:rPr>
                <w:rFonts w:ascii="Arial" w:hAnsi="Arial"/>
                <w:b/>
                <w:sz w:val="18"/>
              </w:rPr>
              <w:t>Subscription Management</w:t>
            </w:r>
          </w:p>
        </w:tc>
        <w:tc>
          <w:tcPr>
            <w:tcW w:w="6912" w:type="dxa"/>
            <w:tcMar>
              <w:top w:w="80" w:type="dxa"/>
              <w:left w:w="90" w:type="dxa"/>
              <w:bottom w:w="80" w:type="dxa"/>
              <w:right w:w="90" w:type="dxa"/>
            </w:tcMar>
            <w:vAlign w:val="center"/>
          </w:tcPr>
          <w:p w14:paraId="74B4D706" w14:textId="77777777" w:rsidR="009C1BF8" w:rsidRPr="00C23685" w:rsidRDefault="00000000">
            <w:pPr>
              <w:spacing w:after="0" w:line="240" w:lineRule="auto"/>
              <w:rPr>
                <w:rFonts w:ascii="Arial" w:hAnsi="Arial"/>
              </w:rPr>
            </w:pPr>
            <w:r w:rsidRPr="00C23685">
              <w:rPr>
                <w:rFonts w:ascii="Arial" w:hAnsi="Arial"/>
                <w:sz w:val="18"/>
              </w:rPr>
              <w:t>Students subscribe to self-help, cancellation, renewal and management of payment methods.</w:t>
            </w:r>
          </w:p>
        </w:tc>
      </w:tr>
      <w:tr w:rsidR="009C1BF8" w:rsidRPr="00C23685" w14:paraId="1865D4BD" w14:textId="77777777">
        <w:trPr>
          <w:cantSplit/>
          <w:jc w:val="center"/>
        </w:trPr>
        <w:tc>
          <w:tcPr>
            <w:tcW w:w="2592" w:type="dxa"/>
            <w:tcMar>
              <w:top w:w="80" w:type="dxa"/>
              <w:left w:w="90" w:type="dxa"/>
              <w:bottom w:w="80" w:type="dxa"/>
              <w:right w:w="90" w:type="dxa"/>
            </w:tcMar>
            <w:vAlign w:val="center"/>
          </w:tcPr>
          <w:p w14:paraId="0E5CCED5" w14:textId="77777777" w:rsidR="009C1BF8" w:rsidRPr="00C23685" w:rsidRDefault="00000000">
            <w:pPr>
              <w:spacing w:after="0" w:line="240" w:lineRule="auto"/>
              <w:rPr>
                <w:rFonts w:ascii="Arial" w:hAnsi="Arial"/>
              </w:rPr>
            </w:pPr>
            <w:r w:rsidRPr="00C23685">
              <w:rPr>
                <w:rFonts w:ascii="Arial" w:hAnsi="Arial"/>
                <w:b/>
                <w:sz w:val="18"/>
              </w:rPr>
              <w:t>Pricing / Plan</w:t>
            </w:r>
          </w:p>
        </w:tc>
        <w:tc>
          <w:tcPr>
            <w:tcW w:w="6912" w:type="dxa"/>
            <w:tcMar>
              <w:top w:w="80" w:type="dxa"/>
              <w:left w:w="90" w:type="dxa"/>
              <w:bottom w:w="80" w:type="dxa"/>
              <w:right w:w="90" w:type="dxa"/>
            </w:tcMar>
            <w:vAlign w:val="center"/>
          </w:tcPr>
          <w:p w14:paraId="19777F92" w14:textId="77777777" w:rsidR="002878AF" w:rsidRPr="00C23685" w:rsidRDefault="00000000">
            <w:pPr>
              <w:spacing w:after="0" w:line="240" w:lineRule="auto"/>
              <w:rPr>
                <w:rFonts w:ascii="Arial" w:hAnsi="Arial"/>
              </w:rPr>
            </w:pPr>
            <w:r w:rsidRPr="00C23685">
              <w:rPr>
                <w:rFonts w:ascii="Arial" w:eastAsia="Arial Unicode MS" w:hAnsi="Arial"/>
              </w:rPr>
              <w:t>Defines the product, the four subscription plans, the price, the scope of the purchase, the equipment entitlement and the AI points snapshot.</w:t>
            </w:r>
          </w:p>
        </w:tc>
      </w:tr>
      <w:tr w:rsidR="009C1BF8" w:rsidRPr="00C23685" w14:paraId="3F972042" w14:textId="77777777">
        <w:trPr>
          <w:cantSplit/>
          <w:jc w:val="center"/>
        </w:trPr>
        <w:tc>
          <w:tcPr>
            <w:tcW w:w="2592" w:type="dxa"/>
            <w:tcMar>
              <w:top w:w="80" w:type="dxa"/>
              <w:left w:w="90" w:type="dxa"/>
              <w:bottom w:w="80" w:type="dxa"/>
              <w:right w:w="90" w:type="dxa"/>
            </w:tcMar>
            <w:vAlign w:val="center"/>
          </w:tcPr>
          <w:p w14:paraId="159F2231" w14:textId="77777777" w:rsidR="009C1BF8" w:rsidRPr="00C23685" w:rsidRDefault="00000000">
            <w:pPr>
              <w:spacing w:after="0" w:line="240" w:lineRule="auto"/>
              <w:rPr>
                <w:rFonts w:ascii="Arial" w:hAnsi="Arial"/>
              </w:rPr>
            </w:pPr>
            <w:r w:rsidRPr="00C23685">
              <w:rPr>
                <w:rFonts w:ascii="Arial" w:hAnsi="Arial"/>
                <w:b/>
                <w:sz w:val="18"/>
              </w:rPr>
              <w:t>Course / Entitlement</w:t>
            </w:r>
          </w:p>
        </w:tc>
        <w:tc>
          <w:tcPr>
            <w:tcW w:w="6912" w:type="dxa"/>
            <w:tcMar>
              <w:top w:w="80" w:type="dxa"/>
              <w:left w:w="90" w:type="dxa"/>
              <w:bottom w:w="80" w:type="dxa"/>
              <w:right w:w="90" w:type="dxa"/>
            </w:tcMar>
            <w:vAlign w:val="center"/>
          </w:tcPr>
          <w:p w14:paraId="14EF68E0" w14:textId="77777777" w:rsidR="009C1BF8" w:rsidRPr="00C23685" w:rsidRDefault="00000000">
            <w:pPr>
              <w:spacing w:after="0" w:line="240" w:lineRule="auto"/>
              <w:rPr>
                <w:rFonts w:ascii="Arial" w:hAnsi="Arial"/>
              </w:rPr>
            </w:pPr>
            <w:r w:rsidRPr="00C23685">
              <w:rPr>
                <w:rFonts w:ascii="Arial" w:hAnsi="Arial"/>
                <w:sz w:val="18"/>
              </w:rPr>
              <w:t>After payment has been successful, courses and entitlements are open; independent access information is not displayed in this PRD.</w:t>
            </w:r>
          </w:p>
        </w:tc>
      </w:tr>
      <w:tr w:rsidR="009C1BF8" w:rsidRPr="00C23685" w14:paraId="3C0DF060" w14:textId="77777777">
        <w:trPr>
          <w:cantSplit/>
          <w:jc w:val="center"/>
        </w:trPr>
        <w:tc>
          <w:tcPr>
            <w:tcW w:w="2592" w:type="dxa"/>
            <w:tcMar>
              <w:top w:w="80" w:type="dxa"/>
              <w:left w:w="90" w:type="dxa"/>
              <w:bottom w:w="80" w:type="dxa"/>
              <w:right w:w="90" w:type="dxa"/>
            </w:tcMar>
            <w:vAlign w:val="center"/>
          </w:tcPr>
          <w:p w14:paraId="23BD5760" w14:textId="77777777" w:rsidR="009C1BF8" w:rsidRPr="00C23685" w:rsidRDefault="00000000">
            <w:pPr>
              <w:spacing w:after="0" w:line="240" w:lineRule="auto"/>
              <w:rPr>
                <w:rFonts w:ascii="Arial" w:hAnsi="Arial"/>
              </w:rPr>
            </w:pPr>
            <w:r w:rsidRPr="00C23685">
              <w:rPr>
                <w:rFonts w:ascii="Arial" w:hAnsi="Arial"/>
                <w:b/>
                <w:sz w:val="18"/>
              </w:rPr>
              <w:t>Stripe</w:t>
            </w:r>
          </w:p>
        </w:tc>
        <w:tc>
          <w:tcPr>
            <w:tcW w:w="6912" w:type="dxa"/>
            <w:tcMar>
              <w:top w:w="80" w:type="dxa"/>
              <w:left w:w="90" w:type="dxa"/>
              <w:bottom w:w="80" w:type="dxa"/>
              <w:right w:w="90" w:type="dxa"/>
            </w:tcMar>
            <w:vAlign w:val="center"/>
          </w:tcPr>
          <w:p w14:paraId="31CDB7B9" w14:textId="77777777" w:rsidR="009C1BF8" w:rsidRPr="00C23685" w:rsidRDefault="00000000">
            <w:pPr>
              <w:spacing w:after="0" w:line="240" w:lineRule="auto"/>
              <w:rPr>
                <w:rFonts w:ascii="Arial" w:hAnsi="Arial"/>
              </w:rPr>
            </w:pPr>
            <w:r w:rsidRPr="00C23685">
              <w:rPr>
                <w:rFonts w:ascii="Arial" w:hAnsi="Arial"/>
                <w:sz w:val="18"/>
              </w:rPr>
              <w:t>The source of external facts for the payment, the Invoice, Subscription and Refund.</w:t>
            </w:r>
          </w:p>
        </w:tc>
      </w:tr>
    </w:tbl>
    <w:p w14:paraId="7DCB673E" w14:textId="77777777" w:rsidR="009C1BF8" w:rsidRPr="00C23685" w:rsidRDefault="009C1BF8">
      <w:pPr>
        <w:spacing w:after="20"/>
        <w:rPr>
          <w:rFonts w:ascii="Arial" w:hAnsi="Arial"/>
        </w:rPr>
      </w:pPr>
    </w:p>
    <w:p w14:paraId="7F44A397" w14:textId="77777777" w:rsidR="009C1BF8" w:rsidRPr="00C23685" w:rsidRDefault="00000000">
      <w:pPr>
        <w:pStyle w:val="1"/>
        <w:rPr>
          <w:rFonts w:ascii="Arial" w:hAnsi="Arial" w:cs="Arial"/>
        </w:rPr>
      </w:pPr>
      <w:bookmarkStart w:id="14" w:name="_Toc237654095"/>
      <w:r w:rsidRPr="00C23685">
        <w:rPr>
          <w:rFonts w:ascii="Arial" w:eastAsia="Arial Unicode MS" w:hAnsi="Arial" w:cs="Arial"/>
        </w:rPr>
        <w:lastRenderedPageBreak/>
        <w:t>3. Users and cross-module roles</w:t>
      </w:r>
      <w:bookmarkEnd w:id="14"/>
    </w:p>
    <w:tbl>
      <w:tblPr>
        <w:tblStyle w:val="aff1"/>
        <w:tblW w:w="0" w:type="auto"/>
        <w:jc w:val="center"/>
        <w:tblLook w:val="04A0" w:firstRow="1" w:lastRow="0" w:firstColumn="1" w:lastColumn="0" w:noHBand="0" w:noVBand="1"/>
      </w:tblPr>
      <w:tblGrid>
        <w:gridCol w:w="2736"/>
        <w:gridCol w:w="6768"/>
      </w:tblGrid>
      <w:tr w:rsidR="009C1BF8" w:rsidRPr="00C23685" w14:paraId="50F190ED" w14:textId="77777777">
        <w:trPr>
          <w:cantSplit/>
          <w:tblHeader/>
          <w:jc w:val="center"/>
        </w:trPr>
        <w:tc>
          <w:tcPr>
            <w:tcW w:w="2736" w:type="dxa"/>
            <w:shd w:val="clear" w:color="auto" w:fill="EAF2FB"/>
            <w:tcMar>
              <w:top w:w="80" w:type="dxa"/>
              <w:left w:w="90" w:type="dxa"/>
              <w:bottom w:w="80" w:type="dxa"/>
              <w:right w:w="90" w:type="dxa"/>
            </w:tcMar>
            <w:vAlign w:val="center"/>
          </w:tcPr>
          <w:p w14:paraId="0744D19E" w14:textId="77777777" w:rsidR="009C1BF8" w:rsidRPr="00C23685" w:rsidRDefault="00000000">
            <w:pPr>
              <w:spacing w:after="0" w:line="240" w:lineRule="auto"/>
              <w:jc w:val="center"/>
              <w:rPr>
                <w:rFonts w:ascii="Arial" w:hAnsi="Arial"/>
              </w:rPr>
            </w:pPr>
            <w:r w:rsidRPr="00C23685">
              <w:rPr>
                <w:rFonts w:ascii="Arial" w:hAnsi="Arial"/>
                <w:b/>
                <w:sz w:val="18"/>
              </w:rPr>
              <w:t>Role</w:t>
            </w:r>
          </w:p>
        </w:tc>
        <w:tc>
          <w:tcPr>
            <w:tcW w:w="6768" w:type="dxa"/>
            <w:shd w:val="clear" w:color="auto" w:fill="EAF2FB"/>
            <w:tcMar>
              <w:top w:w="80" w:type="dxa"/>
              <w:left w:w="90" w:type="dxa"/>
              <w:bottom w:w="80" w:type="dxa"/>
              <w:right w:w="90" w:type="dxa"/>
            </w:tcMar>
            <w:vAlign w:val="center"/>
          </w:tcPr>
          <w:p w14:paraId="762A5451" w14:textId="77777777" w:rsidR="009C1BF8" w:rsidRPr="00C23685" w:rsidRDefault="00000000">
            <w:pPr>
              <w:spacing w:after="0" w:line="240" w:lineRule="auto"/>
              <w:jc w:val="center"/>
              <w:rPr>
                <w:rFonts w:ascii="Arial" w:hAnsi="Arial"/>
              </w:rPr>
            </w:pPr>
            <w:r w:rsidRPr="00C23685">
              <w:rPr>
                <w:rFonts w:ascii="Arial" w:hAnsi="Arial"/>
                <w:b/>
                <w:sz w:val="18"/>
              </w:rPr>
              <w:t>Competence/function</w:t>
            </w:r>
          </w:p>
        </w:tc>
      </w:tr>
      <w:tr w:rsidR="009C1BF8" w:rsidRPr="00C23685" w14:paraId="043B5C4F" w14:textId="77777777">
        <w:trPr>
          <w:cantSplit/>
          <w:jc w:val="center"/>
        </w:trPr>
        <w:tc>
          <w:tcPr>
            <w:tcW w:w="2736" w:type="dxa"/>
            <w:tcMar>
              <w:top w:w="80" w:type="dxa"/>
              <w:left w:w="90" w:type="dxa"/>
              <w:bottom w:w="80" w:type="dxa"/>
              <w:right w:w="90" w:type="dxa"/>
            </w:tcMar>
            <w:vAlign w:val="center"/>
          </w:tcPr>
          <w:p w14:paraId="5E51A458" w14:textId="77777777" w:rsidR="009C1BF8" w:rsidRPr="00C23685" w:rsidRDefault="00000000">
            <w:pPr>
              <w:spacing w:after="0" w:line="240" w:lineRule="auto"/>
              <w:rPr>
                <w:rFonts w:ascii="Arial" w:hAnsi="Arial"/>
              </w:rPr>
            </w:pPr>
            <w:r w:rsidRPr="00C23685">
              <w:rPr>
                <w:rFonts w:ascii="Arial" w:hAnsi="Arial"/>
                <w:b/>
                <w:sz w:val="18"/>
              </w:rPr>
              <w:t>Order Administrator</w:t>
            </w:r>
          </w:p>
        </w:tc>
        <w:tc>
          <w:tcPr>
            <w:tcW w:w="6768" w:type="dxa"/>
            <w:tcMar>
              <w:top w:w="80" w:type="dxa"/>
              <w:left w:w="90" w:type="dxa"/>
              <w:bottom w:w="80" w:type="dxa"/>
              <w:right w:w="90" w:type="dxa"/>
            </w:tcMar>
            <w:vAlign w:val="center"/>
          </w:tcPr>
          <w:p w14:paraId="7D1AB269" w14:textId="77777777" w:rsidR="009C1BF8" w:rsidRPr="00C23685" w:rsidRDefault="00000000">
            <w:pPr>
              <w:spacing w:after="0" w:line="240" w:lineRule="auto"/>
              <w:rPr>
                <w:rFonts w:ascii="Arial" w:hAnsi="Arial"/>
              </w:rPr>
            </w:pPr>
            <w:r w:rsidRPr="00C23685">
              <w:rPr>
                <w:rFonts w:ascii="Arial" w:hAnsi="Arial"/>
                <w:sz w:val="18"/>
              </w:rPr>
              <w:t>Entering order lists and details; initiating refunds of normal orders; resynchronizing execution of unusual payment orders.</w:t>
            </w:r>
          </w:p>
        </w:tc>
      </w:tr>
      <w:tr w:rsidR="009C1BF8" w:rsidRPr="00C23685" w14:paraId="0EFB3210" w14:textId="77777777">
        <w:trPr>
          <w:cantSplit/>
          <w:jc w:val="center"/>
        </w:trPr>
        <w:tc>
          <w:tcPr>
            <w:tcW w:w="2736" w:type="dxa"/>
            <w:tcMar>
              <w:top w:w="80" w:type="dxa"/>
              <w:left w:w="90" w:type="dxa"/>
              <w:bottom w:w="80" w:type="dxa"/>
              <w:right w:w="90" w:type="dxa"/>
            </w:tcMar>
            <w:vAlign w:val="center"/>
          </w:tcPr>
          <w:p w14:paraId="74510768" w14:textId="77777777" w:rsidR="009C1BF8" w:rsidRPr="00C23685" w:rsidRDefault="00000000">
            <w:pPr>
              <w:spacing w:after="0" w:line="240" w:lineRule="auto"/>
              <w:rPr>
                <w:rFonts w:ascii="Arial" w:hAnsi="Arial"/>
              </w:rPr>
            </w:pPr>
            <w:r w:rsidRPr="00C23685">
              <w:rPr>
                <w:rFonts w:ascii="Arial" w:hAnsi="Arial"/>
                <w:b/>
                <w:sz w:val="18"/>
              </w:rPr>
              <w:t>Teacher without Permission</w:t>
            </w:r>
          </w:p>
        </w:tc>
        <w:tc>
          <w:tcPr>
            <w:tcW w:w="6768" w:type="dxa"/>
            <w:tcMar>
              <w:top w:w="80" w:type="dxa"/>
              <w:left w:w="90" w:type="dxa"/>
              <w:bottom w:w="80" w:type="dxa"/>
              <w:right w:w="90" w:type="dxa"/>
            </w:tcMar>
            <w:vAlign w:val="center"/>
          </w:tcPr>
          <w:p w14:paraId="63961046" w14:textId="77777777" w:rsidR="009C1BF8" w:rsidRPr="00C23685" w:rsidRDefault="00000000">
            <w:pPr>
              <w:spacing w:after="0" w:line="240" w:lineRule="auto"/>
              <w:rPr>
                <w:rFonts w:ascii="Arial" w:hAnsi="Arial"/>
              </w:rPr>
            </w:pPr>
            <w:r w:rsidRPr="00C23685">
              <w:rPr>
                <w:rFonts w:ascii="Arial" w:hAnsi="Arial"/>
                <w:sz w:val="18"/>
              </w:rPr>
              <w:t>Can't see or enter Order Management.</w:t>
            </w:r>
          </w:p>
        </w:tc>
      </w:tr>
      <w:tr w:rsidR="009C1BF8" w:rsidRPr="00C23685" w14:paraId="4C8F0525" w14:textId="77777777">
        <w:trPr>
          <w:cantSplit/>
          <w:jc w:val="center"/>
        </w:trPr>
        <w:tc>
          <w:tcPr>
            <w:tcW w:w="2736" w:type="dxa"/>
            <w:tcMar>
              <w:top w:w="80" w:type="dxa"/>
              <w:left w:w="90" w:type="dxa"/>
              <w:bottom w:w="80" w:type="dxa"/>
              <w:right w:w="90" w:type="dxa"/>
            </w:tcMar>
            <w:vAlign w:val="center"/>
          </w:tcPr>
          <w:p w14:paraId="55BC411D" w14:textId="77777777" w:rsidR="009C1BF8" w:rsidRPr="00C23685" w:rsidRDefault="00000000">
            <w:pPr>
              <w:spacing w:after="0" w:line="240" w:lineRule="auto"/>
              <w:rPr>
                <w:rFonts w:ascii="Arial" w:hAnsi="Arial"/>
              </w:rPr>
            </w:pPr>
            <w:r w:rsidRPr="00C23685">
              <w:rPr>
                <w:rFonts w:ascii="Arial" w:hAnsi="Arial"/>
                <w:b/>
                <w:sz w:val="18"/>
              </w:rPr>
              <w:t>Student</w:t>
            </w:r>
          </w:p>
        </w:tc>
        <w:tc>
          <w:tcPr>
            <w:tcW w:w="6768" w:type="dxa"/>
            <w:tcMar>
              <w:top w:w="80" w:type="dxa"/>
              <w:left w:w="90" w:type="dxa"/>
              <w:bottom w:w="80" w:type="dxa"/>
              <w:right w:w="90" w:type="dxa"/>
            </w:tcMar>
            <w:vAlign w:val="center"/>
          </w:tcPr>
          <w:p w14:paraId="321AE34E" w14:textId="77777777" w:rsidR="009C1BF8" w:rsidRPr="00C23685" w:rsidRDefault="00000000">
            <w:pPr>
              <w:spacing w:after="0" w:line="240" w:lineRule="auto"/>
              <w:rPr>
                <w:rFonts w:ascii="Arial" w:hAnsi="Arial"/>
              </w:rPr>
            </w:pPr>
            <w:r w:rsidRPr="00C23685">
              <w:rPr>
                <w:rFonts w:ascii="Arial" w:hAnsi="Arial"/>
                <w:sz w:val="18"/>
              </w:rPr>
              <w:t>This module is not directly used; re-payment is required to return the student purchase process.</w:t>
            </w:r>
          </w:p>
        </w:tc>
      </w:tr>
      <w:tr w:rsidR="009C1BF8" w:rsidRPr="00C23685" w14:paraId="50C7043A" w14:textId="77777777">
        <w:trPr>
          <w:cantSplit/>
          <w:jc w:val="center"/>
        </w:trPr>
        <w:tc>
          <w:tcPr>
            <w:tcW w:w="2736" w:type="dxa"/>
            <w:tcMar>
              <w:top w:w="80" w:type="dxa"/>
              <w:left w:w="90" w:type="dxa"/>
              <w:bottom w:w="80" w:type="dxa"/>
              <w:right w:w="90" w:type="dxa"/>
            </w:tcMar>
            <w:vAlign w:val="center"/>
          </w:tcPr>
          <w:p w14:paraId="25C5462B" w14:textId="77777777" w:rsidR="009C1BF8" w:rsidRPr="00C23685" w:rsidRDefault="00000000">
            <w:pPr>
              <w:spacing w:after="0" w:line="240" w:lineRule="auto"/>
              <w:rPr>
                <w:rFonts w:ascii="Arial" w:hAnsi="Arial"/>
              </w:rPr>
            </w:pPr>
            <w:r w:rsidRPr="00C23685">
              <w:rPr>
                <w:rFonts w:ascii="Arial" w:hAnsi="Arial"/>
                <w:b/>
                <w:sz w:val="18"/>
              </w:rPr>
              <w:t>System</w:t>
            </w:r>
          </w:p>
        </w:tc>
        <w:tc>
          <w:tcPr>
            <w:tcW w:w="6768" w:type="dxa"/>
            <w:tcMar>
              <w:top w:w="80" w:type="dxa"/>
              <w:left w:w="90" w:type="dxa"/>
              <w:bottom w:w="80" w:type="dxa"/>
              <w:right w:w="90" w:type="dxa"/>
            </w:tcMar>
            <w:vAlign w:val="center"/>
          </w:tcPr>
          <w:p w14:paraId="1C219E6A" w14:textId="77777777" w:rsidR="009C1BF8" w:rsidRPr="00C23685" w:rsidRDefault="00000000">
            <w:pPr>
              <w:spacing w:after="0" w:line="240" w:lineRule="auto"/>
              <w:rPr>
                <w:rFonts w:ascii="Arial" w:hAnsi="Arial"/>
              </w:rPr>
            </w:pPr>
            <w:r w:rsidRPr="00C23685">
              <w:rPr>
                <w:rFonts w:ascii="Arial" w:hAnsi="Arial"/>
                <w:sz w:val="18"/>
              </w:rPr>
              <w:t>Identification of abnormal orders, reading of Stripe status, ensuring synchronization and refunding operations, etc.</w:t>
            </w:r>
          </w:p>
        </w:tc>
      </w:tr>
      <w:tr w:rsidR="009C1BF8" w:rsidRPr="00C23685" w14:paraId="4A6B7DE7" w14:textId="77777777">
        <w:trPr>
          <w:cantSplit/>
          <w:jc w:val="center"/>
        </w:trPr>
        <w:tc>
          <w:tcPr>
            <w:tcW w:w="2736" w:type="dxa"/>
            <w:tcMar>
              <w:top w:w="80" w:type="dxa"/>
              <w:left w:w="90" w:type="dxa"/>
              <w:bottom w:w="80" w:type="dxa"/>
              <w:right w:w="90" w:type="dxa"/>
            </w:tcMar>
            <w:vAlign w:val="center"/>
          </w:tcPr>
          <w:p w14:paraId="7DF9F5FD" w14:textId="77777777" w:rsidR="009C1BF8" w:rsidRPr="00C23685" w:rsidRDefault="00000000">
            <w:pPr>
              <w:spacing w:after="0" w:line="240" w:lineRule="auto"/>
              <w:rPr>
                <w:rFonts w:ascii="Arial" w:hAnsi="Arial"/>
              </w:rPr>
            </w:pPr>
            <w:r w:rsidRPr="00C23685">
              <w:rPr>
                <w:rFonts w:ascii="Arial" w:hAnsi="Arial"/>
                <w:b/>
                <w:sz w:val="18"/>
              </w:rPr>
              <w:t>Stripe</w:t>
            </w:r>
          </w:p>
        </w:tc>
        <w:tc>
          <w:tcPr>
            <w:tcW w:w="6768" w:type="dxa"/>
            <w:tcMar>
              <w:top w:w="80" w:type="dxa"/>
              <w:left w:w="90" w:type="dxa"/>
              <w:bottom w:w="80" w:type="dxa"/>
              <w:right w:w="90" w:type="dxa"/>
            </w:tcMar>
            <w:vAlign w:val="center"/>
          </w:tcPr>
          <w:p w14:paraId="795EF1B4" w14:textId="77777777" w:rsidR="009C1BF8" w:rsidRPr="00C23685" w:rsidRDefault="00000000">
            <w:pPr>
              <w:spacing w:after="0" w:line="240" w:lineRule="auto"/>
              <w:rPr>
                <w:rFonts w:ascii="Arial" w:hAnsi="Arial"/>
              </w:rPr>
            </w:pPr>
            <w:r w:rsidRPr="00C23685">
              <w:rPr>
                <w:rFonts w:ascii="Arial" w:hAnsi="Arial"/>
                <w:sz w:val="18"/>
              </w:rPr>
              <w:t>Can not get folder: %s: %s</w:t>
            </w:r>
          </w:p>
        </w:tc>
      </w:tr>
    </w:tbl>
    <w:p w14:paraId="18C9D5F8" w14:textId="77777777" w:rsidR="009C1BF8" w:rsidRPr="00C23685" w:rsidRDefault="009C1BF8">
      <w:pPr>
        <w:spacing w:after="20"/>
        <w:rPr>
          <w:rFonts w:ascii="Arial" w:hAnsi="Arial"/>
        </w:rPr>
      </w:pPr>
    </w:p>
    <w:p w14:paraId="122256C6" w14:textId="77777777" w:rsidR="009C1BF8" w:rsidRPr="00C23685" w:rsidRDefault="00000000">
      <w:pPr>
        <w:pStyle w:val="1"/>
        <w:rPr>
          <w:rFonts w:ascii="Arial" w:hAnsi="Arial" w:cs="Arial"/>
        </w:rPr>
      </w:pPr>
      <w:bookmarkStart w:id="15" w:name="_Toc237654096"/>
      <w:r w:rsidRPr="00C23685">
        <w:rPr>
          <w:rFonts w:ascii="Arial" w:eastAsia="Arial Unicode MS" w:hAnsi="Arial" w:cs="Arial"/>
        </w:rPr>
        <w:t>4. Global operating rules</w:t>
      </w:r>
      <w:bookmarkEnd w:id="15"/>
    </w:p>
    <w:tbl>
      <w:tblPr>
        <w:tblStyle w:val="aff1"/>
        <w:tblW w:w="0" w:type="auto"/>
        <w:jc w:val="center"/>
        <w:tblLook w:val="04A0" w:firstRow="1" w:lastRow="0" w:firstColumn="1" w:lastColumn="0" w:noHBand="0" w:noVBand="1"/>
      </w:tblPr>
      <w:tblGrid>
        <w:gridCol w:w="1800"/>
        <w:gridCol w:w="7704"/>
      </w:tblGrid>
      <w:tr w:rsidR="009C1BF8" w:rsidRPr="00C23685" w14:paraId="0559B5F3" w14:textId="77777777">
        <w:trPr>
          <w:cantSplit/>
          <w:tblHeader/>
          <w:jc w:val="center"/>
        </w:trPr>
        <w:tc>
          <w:tcPr>
            <w:tcW w:w="1800" w:type="dxa"/>
            <w:shd w:val="clear" w:color="auto" w:fill="EAF2FB"/>
            <w:tcMar>
              <w:top w:w="80" w:type="dxa"/>
              <w:left w:w="90" w:type="dxa"/>
              <w:bottom w:w="80" w:type="dxa"/>
              <w:right w:w="90" w:type="dxa"/>
            </w:tcMar>
            <w:vAlign w:val="center"/>
          </w:tcPr>
          <w:p w14:paraId="4A67AEF0" w14:textId="77777777" w:rsidR="009C1BF8" w:rsidRPr="00C23685" w:rsidRDefault="00000000">
            <w:pPr>
              <w:spacing w:after="0" w:line="240" w:lineRule="auto"/>
              <w:jc w:val="center"/>
              <w:rPr>
                <w:rFonts w:ascii="Arial" w:hAnsi="Arial"/>
              </w:rPr>
            </w:pPr>
            <w:r w:rsidRPr="00C23685">
              <w:rPr>
                <w:rFonts w:ascii="Arial" w:hAnsi="Arial"/>
                <w:b/>
                <w:sz w:val="18"/>
              </w:rPr>
              <w:t>Rule ID</w:t>
            </w:r>
          </w:p>
        </w:tc>
        <w:tc>
          <w:tcPr>
            <w:tcW w:w="7704" w:type="dxa"/>
            <w:shd w:val="clear" w:color="auto" w:fill="EAF2FB"/>
            <w:tcMar>
              <w:top w:w="80" w:type="dxa"/>
              <w:left w:w="90" w:type="dxa"/>
              <w:bottom w:w="80" w:type="dxa"/>
              <w:right w:w="90" w:type="dxa"/>
            </w:tcMar>
            <w:vAlign w:val="center"/>
          </w:tcPr>
          <w:p w14:paraId="06AF1232" w14:textId="77777777" w:rsidR="009C1BF8" w:rsidRPr="00C23685" w:rsidRDefault="00000000">
            <w:pPr>
              <w:spacing w:after="0" w:line="240" w:lineRule="auto"/>
              <w:jc w:val="center"/>
              <w:rPr>
                <w:rFonts w:ascii="Arial" w:hAnsi="Arial"/>
              </w:rPr>
            </w:pPr>
            <w:r w:rsidRPr="00C23685">
              <w:rPr>
                <w:rFonts w:ascii="Arial" w:hAnsi="Arial"/>
                <w:b/>
                <w:sz w:val="18"/>
              </w:rPr>
              <w:t>Operational rules</w:t>
            </w:r>
          </w:p>
        </w:tc>
      </w:tr>
      <w:tr w:rsidR="009C1BF8" w:rsidRPr="00C23685" w14:paraId="690A3664" w14:textId="77777777">
        <w:trPr>
          <w:cantSplit/>
          <w:jc w:val="center"/>
        </w:trPr>
        <w:tc>
          <w:tcPr>
            <w:tcW w:w="1800" w:type="dxa"/>
            <w:tcMar>
              <w:top w:w="80" w:type="dxa"/>
              <w:left w:w="90" w:type="dxa"/>
              <w:bottom w:w="80" w:type="dxa"/>
              <w:right w:w="90" w:type="dxa"/>
            </w:tcMar>
            <w:vAlign w:val="center"/>
          </w:tcPr>
          <w:p w14:paraId="5DA5DE14" w14:textId="77777777" w:rsidR="009C1BF8" w:rsidRPr="00C23685" w:rsidRDefault="00000000">
            <w:pPr>
              <w:spacing w:after="0" w:line="240" w:lineRule="auto"/>
              <w:rPr>
                <w:rFonts w:ascii="Arial" w:hAnsi="Arial"/>
              </w:rPr>
            </w:pPr>
            <w:r w:rsidRPr="00C23685">
              <w:rPr>
                <w:rFonts w:ascii="Arial" w:hAnsi="Arial"/>
                <w:b/>
                <w:sz w:val="18"/>
              </w:rPr>
              <w:t>BR-ORD-001</w:t>
            </w:r>
          </w:p>
        </w:tc>
        <w:tc>
          <w:tcPr>
            <w:tcW w:w="7704" w:type="dxa"/>
            <w:tcMar>
              <w:top w:w="80" w:type="dxa"/>
              <w:left w:w="90" w:type="dxa"/>
              <w:bottom w:w="80" w:type="dxa"/>
              <w:right w:w="90" w:type="dxa"/>
            </w:tcMar>
            <w:vAlign w:val="center"/>
          </w:tcPr>
          <w:p w14:paraId="3F4584F3" w14:textId="77777777" w:rsidR="009C1BF8" w:rsidRPr="00C23685" w:rsidRDefault="00000000">
            <w:pPr>
              <w:spacing w:after="0" w:line="240" w:lineRule="auto"/>
              <w:rPr>
                <w:rFonts w:ascii="Arial" w:hAnsi="Arial"/>
              </w:rPr>
            </w:pPr>
            <w:r w:rsidRPr="00C23685">
              <w:rPr>
                <w:rFonts w:ascii="Arial" w:hAnsi="Arial"/>
                <w:sz w:val="18"/>
              </w:rPr>
              <w:t>The Order Management is located in the Admin Settings of Teacher Web, at the entry point of the Order Management &gt; Orders.</w:t>
            </w:r>
          </w:p>
        </w:tc>
      </w:tr>
      <w:tr w:rsidR="009C1BF8" w:rsidRPr="00C23685" w14:paraId="3C168F86" w14:textId="77777777">
        <w:trPr>
          <w:cantSplit/>
          <w:jc w:val="center"/>
        </w:trPr>
        <w:tc>
          <w:tcPr>
            <w:tcW w:w="1800" w:type="dxa"/>
            <w:tcMar>
              <w:top w:w="80" w:type="dxa"/>
              <w:left w:w="90" w:type="dxa"/>
              <w:bottom w:w="80" w:type="dxa"/>
              <w:right w:w="90" w:type="dxa"/>
            </w:tcMar>
            <w:vAlign w:val="center"/>
          </w:tcPr>
          <w:p w14:paraId="47D58B8B" w14:textId="77777777" w:rsidR="009C1BF8" w:rsidRPr="00C23685" w:rsidRDefault="00000000">
            <w:pPr>
              <w:spacing w:after="0" w:line="240" w:lineRule="auto"/>
              <w:rPr>
                <w:rFonts w:ascii="Arial" w:hAnsi="Arial"/>
              </w:rPr>
            </w:pPr>
            <w:r w:rsidRPr="00C23685">
              <w:rPr>
                <w:rFonts w:ascii="Arial" w:hAnsi="Arial"/>
                <w:b/>
                <w:sz w:val="18"/>
              </w:rPr>
              <w:t>BR-ORD-002</w:t>
            </w:r>
          </w:p>
        </w:tc>
        <w:tc>
          <w:tcPr>
            <w:tcW w:w="7704" w:type="dxa"/>
            <w:tcMar>
              <w:top w:w="80" w:type="dxa"/>
              <w:left w:w="90" w:type="dxa"/>
              <w:bottom w:w="80" w:type="dxa"/>
              <w:right w:w="90" w:type="dxa"/>
            </w:tcMar>
            <w:vAlign w:val="center"/>
          </w:tcPr>
          <w:p w14:paraId="66573EF1" w14:textId="77777777" w:rsidR="009C1BF8" w:rsidRPr="00C23685" w:rsidRDefault="00000000">
            <w:pPr>
              <w:spacing w:after="0" w:line="240" w:lineRule="auto"/>
              <w:rPr>
                <w:rFonts w:ascii="Arial" w:hAnsi="Arial"/>
              </w:rPr>
            </w:pPr>
            <w:r w:rsidRPr="00C23685">
              <w:rPr>
                <w:rFonts w:ascii="Arial" w:hAnsi="Arial"/>
                <w:sz w:val="18"/>
              </w:rPr>
              <w:t>Regular orders only show Refund; unusual payment orders only show Resynchronise Payment. Both operations cannot be displayed simultaneously.</w:t>
            </w:r>
          </w:p>
        </w:tc>
      </w:tr>
      <w:tr w:rsidR="009C1BF8" w:rsidRPr="00C23685" w14:paraId="3C239FA0" w14:textId="77777777">
        <w:trPr>
          <w:cantSplit/>
          <w:jc w:val="center"/>
        </w:trPr>
        <w:tc>
          <w:tcPr>
            <w:tcW w:w="1800" w:type="dxa"/>
            <w:tcMar>
              <w:top w:w="80" w:type="dxa"/>
              <w:left w:w="90" w:type="dxa"/>
              <w:bottom w:w="80" w:type="dxa"/>
              <w:right w:w="90" w:type="dxa"/>
            </w:tcMar>
            <w:vAlign w:val="center"/>
          </w:tcPr>
          <w:p w14:paraId="488CD7B4" w14:textId="77777777" w:rsidR="009C1BF8" w:rsidRPr="00C23685" w:rsidRDefault="00000000">
            <w:pPr>
              <w:spacing w:after="0" w:line="240" w:lineRule="auto"/>
              <w:rPr>
                <w:rFonts w:ascii="Arial" w:hAnsi="Arial"/>
              </w:rPr>
            </w:pPr>
            <w:r w:rsidRPr="00C23685">
              <w:rPr>
                <w:rFonts w:ascii="Arial" w:hAnsi="Arial"/>
                <w:b/>
                <w:sz w:val="18"/>
              </w:rPr>
              <w:t>BR-ORD-003</w:t>
            </w:r>
          </w:p>
        </w:tc>
        <w:tc>
          <w:tcPr>
            <w:tcW w:w="7704" w:type="dxa"/>
            <w:tcMar>
              <w:top w:w="80" w:type="dxa"/>
              <w:left w:w="90" w:type="dxa"/>
              <w:bottom w:w="80" w:type="dxa"/>
              <w:right w:w="90" w:type="dxa"/>
            </w:tcMar>
            <w:vAlign w:val="center"/>
          </w:tcPr>
          <w:p w14:paraId="5E3BEDEE" w14:textId="77777777" w:rsidR="009C1BF8" w:rsidRPr="00C23685" w:rsidRDefault="00000000">
            <w:pPr>
              <w:spacing w:after="0" w:line="240" w:lineRule="auto"/>
              <w:rPr>
                <w:rFonts w:ascii="Arial" w:hAnsi="Arial"/>
              </w:rPr>
            </w:pPr>
            <w:r w:rsidRPr="00C23685">
              <w:rPr>
                <w:rFonts w:ascii="Arial" w:hAnsi="Arial"/>
                <w:sz w:val="18"/>
              </w:rPr>
              <w:t>Repayment is not part of order management. Failures or unpaid orders must be re-initiated by the student purchase process.</w:t>
            </w:r>
          </w:p>
        </w:tc>
      </w:tr>
      <w:tr w:rsidR="009C1BF8" w:rsidRPr="00C23685" w14:paraId="7E782C63" w14:textId="77777777">
        <w:trPr>
          <w:cantSplit/>
          <w:jc w:val="center"/>
        </w:trPr>
        <w:tc>
          <w:tcPr>
            <w:tcW w:w="1800" w:type="dxa"/>
            <w:tcMar>
              <w:top w:w="80" w:type="dxa"/>
              <w:left w:w="90" w:type="dxa"/>
              <w:bottom w:w="80" w:type="dxa"/>
              <w:right w:w="90" w:type="dxa"/>
            </w:tcMar>
            <w:vAlign w:val="center"/>
          </w:tcPr>
          <w:p w14:paraId="3DAF80A3" w14:textId="77777777" w:rsidR="009C1BF8" w:rsidRPr="00C23685" w:rsidRDefault="00000000">
            <w:pPr>
              <w:spacing w:after="0" w:line="240" w:lineRule="auto"/>
              <w:rPr>
                <w:rFonts w:ascii="Arial" w:hAnsi="Arial"/>
              </w:rPr>
            </w:pPr>
            <w:r w:rsidRPr="00C23685">
              <w:rPr>
                <w:rFonts w:ascii="Arial" w:hAnsi="Arial"/>
                <w:b/>
                <w:sz w:val="18"/>
              </w:rPr>
              <w:t>BR-ORD-004</w:t>
            </w:r>
          </w:p>
        </w:tc>
        <w:tc>
          <w:tcPr>
            <w:tcW w:w="7704" w:type="dxa"/>
            <w:tcMar>
              <w:top w:w="80" w:type="dxa"/>
              <w:left w:w="90" w:type="dxa"/>
              <w:bottom w:w="80" w:type="dxa"/>
              <w:right w:w="90" w:type="dxa"/>
            </w:tcMar>
            <w:vAlign w:val="center"/>
          </w:tcPr>
          <w:p w14:paraId="10E6B9F2" w14:textId="77777777" w:rsidR="009C1BF8" w:rsidRPr="00C23685" w:rsidRDefault="00000000">
            <w:pPr>
              <w:spacing w:after="0" w:line="240" w:lineRule="auto"/>
              <w:rPr>
                <w:rFonts w:ascii="Arial" w:eastAsia="宋体" w:hAnsi="Arial"/>
              </w:rPr>
            </w:pPr>
            <w:r w:rsidRPr="00C23685">
              <w:rPr>
                <w:rFonts w:ascii="Arial" w:hAnsi="Arial"/>
                <w:sz w:val="18"/>
              </w:rPr>
              <w:t>MVP only supports full refunds by administrators and not partial refunds. (Students cannot refund)</w:t>
            </w:r>
          </w:p>
        </w:tc>
      </w:tr>
      <w:tr w:rsidR="009C1BF8" w:rsidRPr="00C23685" w14:paraId="77A0398D" w14:textId="77777777">
        <w:trPr>
          <w:cantSplit/>
          <w:jc w:val="center"/>
        </w:trPr>
        <w:tc>
          <w:tcPr>
            <w:tcW w:w="1800" w:type="dxa"/>
            <w:tcMar>
              <w:top w:w="80" w:type="dxa"/>
              <w:left w:w="90" w:type="dxa"/>
              <w:bottom w:w="80" w:type="dxa"/>
              <w:right w:w="90" w:type="dxa"/>
            </w:tcMar>
            <w:vAlign w:val="center"/>
          </w:tcPr>
          <w:p w14:paraId="634BCA00" w14:textId="77777777" w:rsidR="009C1BF8" w:rsidRPr="00C23685" w:rsidRDefault="00000000">
            <w:pPr>
              <w:spacing w:after="0" w:line="240" w:lineRule="auto"/>
              <w:rPr>
                <w:rFonts w:ascii="Arial" w:hAnsi="Arial"/>
              </w:rPr>
            </w:pPr>
            <w:r w:rsidRPr="00C23685">
              <w:rPr>
                <w:rFonts w:ascii="Arial" w:hAnsi="Arial"/>
                <w:b/>
                <w:sz w:val="18"/>
              </w:rPr>
              <w:t>BR-ORD-005</w:t>
            </w:r>
          </w:p>
        </w:tc>
        <w:tc>
          <w:tcPr>
            <w:tcW w:w="7704" w:type="dxa"/>
            <w:tcMar>
              <w:top w:w="80" w:type="dxa"/>
              <w:left w:w="90" w:type="dxa"/>
              <w:bottom w:w="80" w:type="dxa"/>
              <w:right w:w="90" w:type="dxa"/>
            </w:tcMar>
            <w:vAlign w:val="center"/>
          </w:tcPr>
          <w:p w14:paraId="6D913B63" w14:textId="77777777" w:rsidR="009C1BF8" w:rsidRPr="00C23685" w:rsidRDefault="00000000">
            <w:pPr>
              <w:spacing w:after="0" w:line="240" w:lineRule="auto"/>
              <w:rPr>
                <w:rFonts w:ascii="Arial" w:hAnsi="Arial"/>
              </w:rPr>
            </w:pPr>
            <w:r w:rsidRPr="00C23685">
              <w:rPr>
                <w:rFonts w:ascii="Arial" w:hAnsi="Arial"/>
                <w:sz w:val="18"/>
              </w:rPr>
              <w:t>Payment Information only retains Payment Status, Payment Date, Checkout Session ID, PaymentIntent ID</w:t>
            </w:r>
          </w:p>
        </w:tc>
      </w:tr>
      <w:tr w:rsidR="009C1BF8" w:rsidRPr="00C23685" w14:paraId="69977DE1" w14:textId="77777777">
        <w:trPr>
          <w:cantSplit/>
          <w:jc w:val="center"/>
        </w:trPr>
        <w:tc>
          <w:tcPr>
            <w:tcW w:w="1800" w:type="dxa"/>
            <w:tcMar>
              <w:top w:w="80" w:type="dxa"/>
              <w:left w:w="90" w:type="dxa"/>
              <w:bottom w:w="80" w:type="dxa"/>
              <w:right w:w="90" w:type="dxa"/>
            </w:tcMar>
            <w:vAlign w:val="center"/>
          </w:tcPr>
          <w:p w14:paraId="58CCC856" w14:textId="77777777" w:rsidR="009C1BF8" w:rsidRPr="00C23685" w:rsidRDefault="00000000">
            <w:pPr>
              <w:spacing w:after="0" w:line="240" w:lineRule="auto"/>
              <w:rPr>
                <w:rFonts w:ascii="Arial" w:hAnsi="Arial"/>
              </w:rPr>
            </w:pPr>
            <w:r w:rsidRPr="00C23685">
              <w:rPr>
                <w:rFonts w:ascii="Arial" w:hAnsi="Arial"/>
                <w:b/>
                <w:sz w:val="18"/>
              </w:rPr>
              <w:t>BR-ORD-006</w:t>
            </w:r>
          </w:p>
        </w:tc>
        <w:tc>
          <w:tcPr>
            <w:tcW w:w="7704" w:type="dxa"/>
            <w:tcMar>
              <w:top w:w="80" w:type="dxa"/>
              <w:left w:w="90" w:type="dxa"/>
              <w:bottom w:w="80" w:type="dxa"/>
              <w:right w:w="90" w:type="dxa"/>
            </w:tcMar>
            <w:vAlign w:val="center"/>
          </w:tcPr>
          <w:p w14:paraId="432E7DA8" w14:textId="77777777" w:rsidR="009C1BF8" w:rsidRPr="00C23685" w:rsidRDefault="00000000">
            <w:pPr>
              <w:spacing w:after="0" w:line="240" w:lineRule="auto"/>
              <w:rPr>
                <w:rFonts w:ascii="Arial" w:hAnsi="Arial"/>
              </w:rPr>
            </w:pPr>
            <w:r w:rsidRPr="00C23685">
              <w:rPr>
                <w:rFonts w:ascii="Arial" w:hAnsi="Arial"/>
                <w:sz w:val="18"/>
              </w:rPr>
              <w:t>The details of the order do not show bank cards, payment addresses or other non-essential payment information.</w:t>
            </w:r>
          </w:p>
        </w:tc>
      </w:tr>
      <w:tr w:rsidR="009C1BF8" w:rsidRPr="00C23685" w14:paraId="471438DF" w14:textId="77777777">
        <w:trPr>
          <w:cantSplit/>
          <w:jc w:val="center"/>
        </w:trPr>
        <w:tc>
          <w:tcPr>
            <w:tcW w:w="1800" w:type="dxa"/>
            <w:tcMar>
              <w:top w:w="80" w:type="dxa"/>
              <w:left w:w="90" w:type="dxa"/>
              <w:bottom w:w="80" w:type="dxa"/>
              <w:right w:w="90" w:type="dxa"/>
            </w:tcMar>
            <w:vAlign w:val="center"/>
          </w:tcPr>
          <w:p w14:paraId="73C5177F" w14:textId="77777777" w:rsidR="009C1BF8" w:rsidRPr="00C23685" w:rsidRDefault="00000000">
            <w:pPr>
              <w:spacing w:after="0" w:line="240" w:lineRule="auto"/>
              <w:rPr>
                <w:rFonts w:ascii="Arial" w:hAnsi="Arial"/>
              </w:rPr>
            </w:pPr>
            <w:r w:rsidRPr="00C23685">
              <w:rPr>
                <w:rFonts w:ascii="Arial" w:hAnsi="Arial"/>
                <w:b/>
                <w:sz w:val="18"/>
              </w:rPr>
              <w:t>BR-ORD-007</w:t>
            </w:r>
          </w:p>
        </w:tc>
        <w:tc>
          <w:tcPr>
            <w:tcW w:w="7704" w:type="dxa"/>
            <w:tcMar>
              <w:top w:w="80" w:type="dxa"/>
              <w:left w:w="90" w:type="dxa"/>
              <w:bottom w:w="80" w:type="dxa"/>
              <w:right w:w="90" w:type="dxa"/>
            </w:tcMar>
            <w:vAlign w:val="center"/>
          </w:tcPr>
          <w:p w14:paraId="6B235F84" w14:textId="77777777" w:rsidR="009C1BF8" w:rsidRPr="00C23685" w:rsidRDefault="00000000">
            <w:pPr>
              <w:spacing w:after="0" w:line="240" w:lineRule="auto"/>
              <w:rPr>
                <w:rFonts w:ascii="Arial" w:hAnsi="Arial"/>
              </w:rPr>
            </w:pPr>
            <w:r w:rsidRPr="00C23685">
              <w:rPr>
                <w:rFonts w:ascii="Arial" w:hAnsi="Arial"/>
                <w:sz w:val="18"/>
              </w:rPr>
              <w:t>Subscription Information is shown only in automatic renewal orders and the most necessary fields are kept.</w:t>
            </w:r>
          </w:p>
        </w:tc>
      </w:tr>
      <w:tr w:rsidR="009C1BF8" w:rsidRPr="00C23685" w14:paraId="2FCBEBCC" w14:textId="77777777">
        <w:trPr>
          <w:cantSplit/>
          <w:jc w:val="center"/>
        </w:trPr>
        <w:tc>
          <w:tcPr>
            <w:tcW w:w="1800" w:type="dxa"/>
            <w:tcMar>
              <w:top w:w="80" w:type="dxa"/>
              <w:left w:w="90" w:type="dxa"/>
              <w:bottom w:w="80" w:type="dxa"/>
              <w:right w:w="90" w:type="dxa"/>
            </w:tcMar>
            <w:vAlign w:val="center"/>
          </w:tcPr>
          <w:p w14:paraId="6DD6AED5" w14:textId="77777777" w:rsidR="009C1BF8" w:rsidRPr="00C23685" w:rsidRDefault="00000000">
            <w:pPr>
              <w:spacing w:after="0" w:line="240" w:lineRule="auto"/>
              <w:rPr>
                <w:rFonts w:ascii="Arial" w:hAnsi="Arial"/>
              </w:rPr>
            </w:pPr>
            <w:r w:rsidRPr="00C23685">
              <w:rPr>
                <w:rFonts w:ascii="Arial" w:hAnsi="Arial"/>
                <w:b/>
                <w:sz w:val="18"/>
              </w:rPr>
              <w:t>BR-ORD-0</w:t>
            </w:r>
            <w:r w:rsidR="00C37185" w:rsidRPr="00C23685">
              <w:rPr>
                <w:rFonts w:ascii="Arial" w:hAnsi="Arial"/>
                <w:b/>
                <w:sz w:val="18"/>
              </w:rPr>
              <w:t>0</w:t>
            </w:r>
            <w:r w:rsidR="0061036E" w:rsidRPr="00C23685">
              <w:rPr>
                <w:rFonts w:ascii="Arial" w:hAnsi="Arial"/>
                <w:b/>
                <w:sz w:val="18"/>
              </w:rPr>
              <w:t>8</w:t>
            </w:r>
          </w:p>
        </w:tc>
        <w:tc>
          <w:tcPr>
            <w:tcW w:w="7704" w:type="dxa"/>
            <w:tcMar>
              <w:top w:w="80" w:type="dxa"/>
              <w:left w:w="90" w:type="dxa"/>
              <w:bottom w:w="80" w:type="dxa"/>
              <w:right w:w="90" w:type="dxa"/>
            </w:tcMar>
            <w:vAlign w:val="center"/>
          </w:tcPr>
          <w:p w14:paraId="5FFE09D4" w14:textId="77777777" w:rsidR="009C1BF8" w:rsidRPr="00C23685" w:rsidRDefault="00000000">
            <w:pPr>
              <w:spacing w:after="0" w:line="240" w:lineRule="auto"/>
              <w:rPr>
                <w:rFonts w:ascii="Arial" w:hAnsi="Arial"/>
              </w:rPr>
            </w:pPr>
            <w:r w:rsidRPr="00C23685">
              <w:rPr>
                <w:rFonts w:ascii="Arial" w:hAnsi="Arial"/>
                <w:sz w:val="18"/>
              </w:rPr>
              <w:t>Refunds and resynchronisations must record the operator, time and end result.</w:t>
            </w:r>
          </w:p>
        </w:tc>
      </w:tr>
    </w:tbl>
    <w:p w14:paraId="3D21CC86" w14:textId="77777777" w:rsidR="009C1BF8" w:rsidRPr="00C23685" w:rsidRDefault="009C1BF8">
      <w:pPr>
        <w:spacing w:after="20"/>
        <w:rPr>
          <w:rFonts w:ascii="Arial" w:hAnsi="Arial"/>
        </w:rPr>
      </w:pPr>
    </w:p>
    <w:p w14:paraId="54AFFB3B" w14:textId="77777777" w:rsidR="009C1BF8" w:rsidRPr="00C23685" w:rsidRDefault="00000000">
      <w:pPr>
        <w:pStyle w:val="1"/>
        <w:rPr>
          <w:rFonts w:ascii="Arial" w:hAnsi="Arial" w:cs="Arial"/>
        </w:rPr>
      </w:pPr>
      <w:bookmarkStart w:id="16" w:name="_Toc237654097"/>
      <w:r w:rsidRPr="00C23685">
        <w:rPr>
          <w:rFonts w:ascii="Arial" w:eastAsia="Arial Unicode MS" w:hAnsi="Arial" w:cs="Arial"/>
        </w:rPr>
        <w:lastRenderedPageBreak/>
        <w:t>5. System, page and order process</w:t>
      </w:r>
      <w:bookmarkEnd w:id="16"/>
    </w:p>
    <w:p w14:paraId="7E45FC5E" w14:textId="77777777" w:rsidR="009C1BF8" w:rsidRPr="00C23685" w:rsidRDefault="00000000">
      <w:pPr>
        <w:pStyle w:val="21"/>
        <w:rPr>
          <w:rFonts w:ascii="Arial" w:hAnsi="Arial" w:cs="Arial"/>
        </w:rPr>
      </w:pPr>
      <w:bookmarkStart w:id="17" w:name="_Toc237654098"/>
      <w:r w:rsidRPr="00C23685">
        <w:rPr>
          <w:rFonts w:ascii="Arial" w:eastAsia="Arial Unicode MS" w:hAnsi="Arial" w:cs="Arial"/>
        </w:rPr>
        <w:t>5.1 Order Management Entry Process</w:t>
      </w:r>
      <w:bookmarkEnd w:id="17"/>
    </w:p>
    <w:p w14:paraId="5DEF9E9A" w14:textId="77777777" w:rsidR="009C1BF8" w:rsidRPr="00C23685" w:rsidRDefault="00000000">
      <w:pPr>
        <w:spacing w:before="100" w:after="60"/>
        <w:jc w:val="center"/>
        <w:rPr>
          <w:rFonts w:ascii="Arial" w:hAnsi="Arial"/>
        </w:rPr>
      </w:pPr>
      <w:r w:rsidRPr="00C23685">
        <w:rPr>
          <w:rFonts w:ascii="Arial" w:hAnsi="Arial"/>
          <w:noProof/>
        </w:rPr>
        <w:drawing>
          <wp:inline distT="0" distB="0" distL="0" distR="0" wp14:anchorId="4D7A8876" wp14:editId="70D1E251">
            <wp:extent cx="5989320" cy="1397508"/>
            <wp:effectExtent l="0" t="0" r="0" b="0"/>
            <wp:docPr id="1" name="Figure 1" descr="Order-management flow diagram." title="Order-management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entry.png"/>
                    <pic:cNvPicPr/>
                  </pic:nvPicPr>
                  <pic:blipFill>
                    <a:blip r:embed="rId8"/>
                    <a:stretch>
                      <a:fillRect/>
                    </a:stretch>
                  </pic:blipFill>
                  <pic:spPr>
                    <a:xfrm>
                      <a:off x="0" y="0"/>
                      <a:ext cx="5989320" cy="1397508"/>
                    </a:xfrm>
                    <a:prstGeom prst="rect">
                      <a:avLst/>
                    </a:prstGeom>
                  </pic:spPr>
                </pic:pic>
              </a:graphicData>
            </a:graphic>
          </wp:inline>
        </w:drawing>
      </w:r>
    </w:p>
    <w:p w14:paraId="4CA46EE8" w14:textId="77777777" w:rsidR="009C1BF8" w:rsidRPr="00C23685" w:rsidRDefault="00000000">
      <w:pPr>
        <w:pStyle w:val="af7"/>
        <w:jc w:val="center"/>
        <w:rPr>
          <w:rFonts w:ascii="Arial" w:hAnsi="Arial"/>
        </w:rPr>
      </w:pPr>
      <w:r w:rsidRPr="00C23685">
        <w:rPr>
          <w:rFonts w:ascii="Arial" w:hAnsi="Arial"/>
        </w:rPr>
        <w:t>Figure 5-1 Organization Entry Process</w:t>
      </w:r>
    </w:p>
    <w:p w14:paraId="5B3FA8E0" w14:textId="77777777" w:rsidR="009C1BF8" w:rsidRPr="00C23685" w:rsidRDefault="00000000">
      <w:pPr>
        <w:pStyle w:val="21"/>
        <w:rPr>
          <w:rFonts w:ascii="Arial" w:hAnsi="Arial" w:cs="Arial"/>
        </w:rPr>
      </w:pPr>
      <w:bookmarkStart w:id="18" w:name="_Toc237654099"/>
      <w:r w:rsidRPr="00C23685">
        <w:rPr>
          <w:rFonts w:ascii="Arial" w:eastAsia="Arial Unicode MS" w:hAnsi="Arial" w:cs="Arial"/>
        </w:rPr>
        <w:t>5.2 Page List</w:t>
      </w:r>
      <w:bookmarkEnd w:id="18"/>
    </w:p>
    <w:tbl>
      <w:tblPr>
        <w:tblStyle w:val="aff1"/>
        <w:tblW w:w="0" w:type="auto"/>
        <w:jc w:val="center"/>
        <w:tblLook w:val="04A0" w:firstRow="1" w:lastRow="0" w:firstColumn="1" w:lastColumn="0" w:noHBand="0" w:noVBand="1"/>
      </w:tblPr>
      <w:tblGrid>
        <w:gridCol w:w="1440"/>
        <w:gridCol w:w="2736"/>
        <w:gridCol w:w="2592"/>
        <w:gridCol w:w="2880"/>
      </w:tblGrid>
      <w:tr w:rsidR="009C1BF8" w:rsidRPr="00C23685" w14:paraId="6AB73EC9" w14:textId="77777777">
        <w:trPr>
          <w:cantSplit/>
          <w:tblHeader/>
          <w:jc w:val="center"/>
        </w:trPr>
        <w:tc>
          <w:tcPr>
            <w:tcW w:w="1440" w:type="dxa"/>
            <w:shd w:val="clear" w:color="auto" w:fill="EAF2FB"/>
            <w:tcMar>
              <w:top w:w="80" w:type="dxa"/>
              <w:left w:w="90" w:type="dxa"/>
              <w:bottom w:w="80" w:type="dxa"/>
              <w:right w:w="90" w:type="dxa"/>
            </w:tcMar>
            <w:vAlign w:val="center"/>
          </w:tcPr>
          <w:p w14:paraId="343E771D" w14:textId="77777777" w:rsidR="009C1BF8" w:rsidRPr="00C23685" w:rsidRDefault="00000000">
            <w:pPr>
              <w:spacing w:after="0" w:line="240" w:lineRule="auto"/>
              <w:jc w:val="center"/>
              <w:rPr>
                <w:rFonts w:ascii="Arial" w:hAnsi="Arial"/>
              </w:rPr>
            </w:pPr>
            <w:r w:rsidRPr="00C23685">
              <w:rPr>
                <w:rFonts w:ascii="Arial" w:hAnsi="Arial"/>
                <w:b/>
                <w:sz w:val="18"/>
              </w:rPr>
              <w:t>Page ID</w:t>
            </w:r>
          </w:p>
        </w:tc>
        <w:tc>
          <w:tcPr>
            <w:tcW w:w="2736" w:type="dxa"/>
            <w:shd w:val="clear" w:color="auto" w:fill="EAF2FB"/>
            <w:tcMar>
              <w:top w:w="80" w:type="dxa"/>
              <w:left w:w="90" w:type="dxa"/>
              <w:bottom w:w="80" w:type="dxa"/>
              <w:right w:w="90" w:type="dxa"/>
            </w:tcMar>
            <w:vAlign w:val="center"/>
          </w:tcPr>
          <w:p w14:paraId="5B6C4FED" w14:textId="77777777" w:rsidR="009C1BF8" w:rsidRPr="00C23685" w:rsidRDefault="00000000">
            <w:pPr>
              <w:spacing w:after="0" w:line="240" w:lineRule="auto"/>
              <w:jc w:val="center"/>
              <w:rPr>
                <w:rFonts w:ascii="Arial" w:hAnsi="Arial"/>
              </w:rPr>
            </w:pPr>
            <w:r w:rsidRPr="00C23685">
              <w:rPr>
                <w:rFonts w:ascii="Arial" w:hAnsi="Arial"/>
                <w:b/>
                <w:sz w:val="18"/>
              </w:rPr>
              <w:t>Page</w:t>
            </w:r>
          </w:p>
        </w:tc>
        <w:tc>
          <w:tcPr>
            <w:tcW w:w="2592" w:type="dxa"/>
            <w:shd w:val="clear" w:color="auto" w:fill="EAF2FB"/>
            <w:tcMar>
              <w:top w:w="80" w:type="dxa"/>
              <w:left w:w="90" w:type="dxa"/>
              <w:bottom w:w="80" w:type="dxa"/>
              <w:right w:w="90" w:type="dxa"/>
            </w:tcMar>
            <w:vAlign w:val="center"/>
          </w:tcPr>
          <w:p w14:paraId="6543205F" w14:textId="77777777" w:rsidR="009C1BF8" w:rsidRPr="00C23685" w:rsidRDefault="00000000">
            <w:pPr>
              <w:spacing w:after="0" w:line="240" w:lineRule="auto"/>
              <w:jc w:val="center"/>
              <w:rPr>
                <w:rFonts w:ascii="Arial" w:hAnsi="Arial"/>
              </w:rPr>
            </w:pPr>
            <w:r w:rsidRPr="00C23685">
              <w:rPr>
                <w:rFonts w:ascii="Arial" w:hAnsi="Arial"/>
                <w:b/>
                <w:sz w:val="18"/>
              </w:rPr>
              <w:t>System</w:t>
            </w:r>
          </w:p>
        </w:tc>
        <w:tc>
          <w:tcPr>
            <w:tcW w:w="2880" w:type="dxa"/>
            <w:shd w:val="clear" w:color="auto" w:fill="EAF2FB"/>
            <w:tcMar>
              <w:top w:w="80" w:type="dxa"/>
              <w:left w:w="90" w:type="dxa"/>
              <w:bottom w:w="80" w:type="dxa"/>
              <w:right w:w="90" w:type="dxa"/>
            </w:tcMar>
            <w:vAlign w:val="center"/>
          </w:tcPr>
          <w:p w14:paraId="5B3DBE38" w14:textId="77777777" w:rsidR="009C1BF8" w:rsidRPr="00C23685" w:rsidRDefault="00000000">
            <w:pPr>
              <w:spacing w:after="0" w:line="240" w:lineRule="auto"/>
              <w:jc w:val="center"/>
              <w:rPr>
                <w:rFonts w:ascii="Arial" w:hAnsi="Arial"/>
              </w:rPr>
            </w:pPr>
            <w:r w:rsidRPr="00C23685">
              <w:rPr>
                <w:rFonts w:ascii="Arial" w:hAnsi="Arial"/>
                <w:b/>
                <w:sz w:val="18"/>
              </w:rPr>
              <w:t>Purpose</w:t>
            </w:r>
          </w:p>
        </w:tc>
      </w:tr>
      <w:tr w:rsidR="009C1BF8" w:rsidRPr="00C23685" w14:paraId="2947C741" w14:textId="77777777">
        <w:trPr>
          <w:cantSplit/>
          <w:jc w:val="center"/>
        </w:trPr>
        <w:tc>
          <w:tcPr>
            <w:tcW w:w="1440" w:type="dxa"/>
            <w:tcMar>
              <w:top w:w="80" w:type="dxa"/>
              <w:left w:w="90" w:type="dxa"/>
              <w:bottom w:w="80" w:type="dxa"/>
              <w:right w:w="90" w:type="dxa"/>
            </w:tcMar>
            <w:vAlign w:val="center"/>
          </w:tcPr>
          <w:p w14:paraId="12F09A10" w14:textId="77777777" w:rsidR="009C1BF8" w:rsidRPr="00C23685" w:rsidRDefault="00000000">
            <w:pPr>
              <w:spacing w:after="0" w:line="240" w:lineRule="auto"/>
              <w:rPr>
                <w:rFonts w:ascii="Arial" w:hAnsi="Arial"/>
              </w:rPr>
            </w:pPr>
            <w:r w:rsidRPr="00C23685">
              <w:rPr>
                <w:rFonts w:ascii="Arial" w:hAnsi="Arial"/>
                <w:b/>
                <w:sz w:val="18"/>
              </w:rPr>
              <w:t>ORD-P01</w:t>
            </w:r>
          </w:p>
        </w:tc>
        <w:tc>
          <w:tcPr>
            <w:tcW w:w="2736" w:type="dxa"/>
            <w:tcMar>
              <w:top w:w="80" w:type="dxa"/>
              <w:left w:w="90" w:type="dxa"/>
              <w:bottom w:w="80" w:type="dxa"/>
              <w:right w:w="90" w:type="dxa"/>
            </w:tcMar>
            <w:vAlign w:val="center"/>
          </w:tcPr>
          <w:p w14:paraId="335300A6" w14:textId="77777777" w:rsidR="009C1BF8" w:rsidRPr="00C23685" w:rsidRDefault="00000000">
            <w:pPr>
              <w:spacing w:after="0" w:line="240" w:lineRule="auto"/>
              <w:rPr>
                <w:rFonts w:ascii="Arial" w:hAnsi="Arial"/>
              </w:rPr>
            </w:pPr>
            <w:r w:rsidRPr="00C23685">
              <w:rPr>
                <w:rFonts w:ascii="Arial" w:hAnsi="Arial"/>
                <w:sz w:val="18"/>
              </w:rPr>
              <w:t>Order List</w:t>
            </w:r>
          </w:p>
        </w:tc>
        <w:tc>
          <w:tcPr>
            <w:tcW w:w="2592" w:type="dxa"/>
            <w:tcMar>
              <w:top w:w="80" w:type="dxa"/>
              <w:left w:w="90" w:type="dxa"/>
              <w:bottom w:w="80" w:type="dxa"/>
              <w:right w:w="90" w:type="dxa"/>
            </w:tcMar>
            <w:vAlign w:val="center"/>
          </w:tcPr>
          <w:p w14:paraId="124CB9EC" w14:textId="77777777" w:rsidR="009C1BF8" w:rsidRPr="00C23685" w:rsidRDefault="00000000">
            <w:pPr>
              <w:spacing w:after="0" w:line="240" w:lineRule="auto"/>
              <w:rPr>
                <w:rFonts w:ascii="Arial" w:hAnsi="Arial"/>
              </w:rPr>
            </w:pPr>
            <w:r w:rsidRPr="00C23685">
              <w:rPr>
                <w:rFonts w:ascii="Arial" w:hAnsi="Arial"/>
                <w:sz w:val="18"/>
              </w:rPr>
              <w:t>LG Teacher Web / Admin Settings</w:t>
            </w:r>
          </w:p>
        </w:tc>
        <w:tc>
          <w:tcPr>
            <w:tcW w:w="2880" w:type="dxa"/>
            <w:tcMar>
              <w:top w:w="80" w:type="dxa"/>
              <w:left w:w="90" w:type="dxa"/>
              <w:bottom w:w="80" w:type="dxa"/>
              <w:right w:w="90" w:type="dxa"/>
            </w:tcMar>
            <w:vAlign w:val="center"/>
          </w:tcPr>
          <w:p w14:paraId="24854F81" w14:textId="77777777" w:rsidR="009C1BF8" w:rsidRPr="00C23685" w:rsidRDefault="00000000">
            <w:pPr>
              <w:spacing w:after="0" w:line="240" w:lineRule="auto"/>
              <w:rPr>
                <w:rFonts w:ascii="Arial" w:hAnsi="Arial"/>
              </w:rPr>
            </w:pPr>
            <w:r w:rsidRPr="00C23685">
              <w:rPr>
                <w:rFonts w:ascii="Arial" w:hAnsi="Arial"/>
                <w:sz w:val="18"/>
              </w:rPr>
              <w:t>Query, screen normal and unusual orders.</w:t>
            </w:r>
          </w:p>
        </w:tc>
      </w:tr>
      <w:tr w:rsidR="009C1BF8" w:rsidRPr="00C23685" w14:paraId="25FDD6AC" w14:textId="77777777">
        <w:trPr>
          <w:cantSplit/>
          <w:jc w:val="center"/>
        </w:trPr>
        <w:tc>
          <w:tcPr>
            <w:tcW w:w="1440" w:type="dxa"/>
            <w:tcMar>
              <w:top w:w="80" w:type="dxa"/>
              <w:left w:w="90" w:type="dxa"/>
              <w:bottom w:w="80" w:type="dxa"/>
              <w:right w:w="90" w:type="dxa"/>
            </w:tcMar>
            <w:vAlign w:val="center"/>
          </w:tcPr>
          <w:p w14:paraId="41B3D5B7" w14:textId="77777777" w:rsidR="009C1BF8" w:rsidRPr="00C23685" w:rsidRDefault="00000000">
            <w:pPr>
              <w:spacing w:after="0" w:line="240" w:lineRule="auto"/>
              <w:rPr>
                <w:rFonts w:ascii="Arial" w:hAnsi="Arial"/>
              </w:rPr>
            </w:pPr>
            <w:r w:rsidRPr="00C23685">
              <w:rPr>
                <w:rFonts w:ascii="Arial" w:hAnsi="Arial"/>
                <w:b/>
                <w:sz w:val="18"/>
              </w:rPr>
              <w:t>ORD-P02</w:t>
            </w:r>
          </w:p>
        </w:tc>
        <w:tc>
          <w:tcPr>
            <w:tcW w:w="2736" w:type="dxa"/>
            <w:tcMar>
              <w:top w:w="80" w:type="dxa"/>
              <w:left w:w="90" w:type="dxa"/>
              <w:bottom w:w="80" w:type="dxa"/>
              <w:right w:w="90" w:type="dxa"/>
            </w:tcMar>
            <w:vAlign w:val="center"/>
          </w:tcPr>
          <w:p w14:paraId="2B1AA3CD" w14:textId="77777777" w:rsidR="009C1BF8" w:rsidRPr="00C23685" w:rsidRDefault="00000000">
            <w:pPr>
              <w:spacing w:after="0" w:line="240" w:lineRule="auto"/>
              <w:rPr>
                <w:rFonts w:ascii="Arial" w:hAnsi="Arial"/>
              </w:rPr>
            </w:pPr>
            <w:r w:rsidRPr="00C23685">
              <w:rPr>
                <w:rFonts w:ascii="Arial" w:hAnsi="Arial"/>
                <w:sz w:val="18"/>
              </w:rPr>
              <w:t>Normal Order Detail</w:t>
            </w:r>
          </w:p>
        </w:tc>
        <w:tc>
          <w:tcPr>
            <w:tcW w:w="2592" w:type="dxa"/>
            <w:tcMar>
              <w:top w:w="80" w:type="dxa"/>
              <w:left w:w="90" w:type="dxa"/>
              <w:bottom w:w="80" w:type="dxa"/>
              <w:right w:w="90" w:type="dxa"/>
            </w:tcMar>
            <w:vAlign w:val="center"/>
          </w:tcPr>
          <w:p w14:paraId="380AAC8A" w14:textId="77777777" w:rsidR="009C1BF8" w:rsidRPr="00C23685" w:rsidRDefault="00000000">
            <w:pPr>
              <w:spacing w:after="0" w:line="240" w:lineRule="auto"/>
              <w:rPr>
                <w:rFonts w:ascii="Arial" w:hAnsi="Arial"/>
              </w:rPr>
            </w:pPr>
            <w:r w:rsidRPr="00C23685">
              <w:rPr>
                <w:rFonts w:ascii="Arial" w:hAnsi="Arial"/>
                <w:sz w:val="18"/>
              </w:rPr>
              <w:t>LG Teacher Web / Admin Settings</w:t>
            </w:r>
          </w:p>
        </w:tc>
        <w:tc>
          <w:tcPr>
            <w:tcW w:w="2880" w:type="dxa"/>
            <w:tcMar>
              <w:top w:w="80" w:type="dxa"/>
              <w:left w:w="90" w:type="dxa"/>
              <w:bottom w:w="80" w:type="dxa"/>
              <w:right w:w="90" w:type="dxa"/>
            </w:tcMar>
            <w:vAlign w:val="center"/>
          </w:tcPr>
          <w:p w14:paraId="0C8A0566" w14:textId="77777777" w:rsidR="009C1BF8" w:rsidRPr="00C23685" w:rsidRDefault="00000000">
            <w:pPr>
              <w:spacing w:after="0" w:line="240" w:lineRule="auto"/>
              <w:rPr>
                <w:rFonts w:ascii="Arial" w:hAnsi="Arial"/>
              </w:rPr>
            </w:pPr>
            <w:r w:rsidRPr="00C23685">
              <w:rPr>
                <w:rFonts w:ascii="Arial" w:hAnsi="Arial"/>
                <w:sz w:val="18"/>
              </w:rPr>
              <w:t>Look at the normal order, only the full refund.</w:t>
            </w:r>
          </w:p>
        </w:tc>
      </w:tr>
      <w:tr w:rsidR="009C1BF8" w:rsidRPr="00C23685" w14:paraId="276EFE80" w14:textId="77777777">
        <w:trPr>
          <w:cantSplit/>
          <w:jc w:val="center"/>
        </w:trPr>
        <w:tc>
          <w:tcPr>
            <w:tcW w:w="1440" w:type="dxa"/>
            <w:tcMar>
              <w:top w:w="80" w:type="dxa"/>
              <w:left w:w="90" w:type="dxa"/>
              <w:bottom w:w="80" w:type="dxa"/>
              <w:right w:w="90" w:type="dxa"/>
            </w:tcMar>
            <w:vAlign w:val="center"/>
          </w:tcPr>
          <w:p w14:paraId="16215C4E" w14:textId="77777777" w:rsidR="009C1BF8" w:rsidRPr="00C23685" w:rsidRDefault="00000000">
            <w:pPr>
              <w:spacing w:after="0" w:line="240" w:lineRule="auto"/>
              <w:rPr>
                <w:rFonts w:ascii="Arial" w:hAnsi="Arial"/>
              </w:rPr>
            </w:pPr>
            <w:r w:rsidRPr="00C23685">
              <w:rPr>
                <w:rFonts w:ascii="Arial" w:hAnsi="Arial"/>
                <w:b/>
                <w:sz w:val="18"/>
              </w:rPr>
              <w:t>ORD-P03</w:t>
            </w:r>
          </w:p>
        </w:tc>
        <w:tc>
          <w:tcPr>
            <w:tcW w:w="2736" w:type="dxa"/>
            <w:tcMar>
              <w:top w:w="80" w:type="dxa"/>
              <w:left w:w="90" w:type="dxa"/>
              <w:bottom w:w="80" w:type="dxa"/>
              <w:right w:w="90" w:type="dxa"/>
            </w:tcMar>
            <w:vAlign w:val="center"/>
          </w:tcPr>
          <w:p w14:paraId="18DECB52" w14:textId="77777777" w:rsidR="009C1BF8" w:rsidRPr="00C23685" w:rsidRDefault="00000000">
            <w:pPr>
              <w:spacing w:after="0" w:line="240" w:lineRule="auto"/>
              <w:rPr>
                <w:rFonts w:ascii="Arial" w:hAnsi="Arial"/>
              </w:rPr>
            </w:pPr>
            <w:r w:rsidRPr="00C23685">
              <w:rPr>
                <w:rFonts w:ascii="Arial" w:hAnsi="Arial"/>
                <w:sz w:val="18"/>
              </w:rPr>
              <w:t>Exceptional Payment Order Detail</w:t>
            </w:r>
          </w:p>
        </w:tc>
        <w:tc>
          <w:tcPr>
            <w:tcW w:w="2592" w:type="dxa"/>
            <w:tcMar>
              <w:top w:w="80" w:type="dxa"/>
              <w:left w:w="90" w:type="dxa"/>
              <w:bottom w:w="80" w:type="dxa"/>
              <w:right w:w="90" w:type="dxa"/>
            </w:tcMar>
            <w:vAlign w:val="center"/>
          </w:tcPr>
          <w:p w14:paraId="362AB7FF" w14:textId="77777777" w:rsidR="009C1BF8" w:rsidRPr="00C23685" w:rsidRDefault="00000000">
            <w:pPr>
              <w:spacing w:after="0" w:line="240" w:lineRule="auto"/>
              <w:rPr>
                <w:rFonts w:ascii="Arial" w:hAnsi="Arial"/>
              </w:rPr>
            </w:pPr>
            <w:r w:rsidRPr="00C23685">
              <w:rPr>
                <w:rFonts w:ascii="Arial" w:hAnsi="Arial"/>
                <w:sz w:val="18"/>
              </w:rPr>
              <w:t>LG Teacher Web / Admin Settings</w:t>
            </w:r>
          </w:p>
        </w:tc>
        <w:tc>
          <w:tcPr>
            <w:tcW w:w="2880" w:type="dxa"/>
            <w:tcMar>
              <w:top w:w="80" w:type="dxa"/>
              <w:left w:w="90" w:type="dxa"/>
              <w:bottom w:w="80" w:type="dxa"/>
              <w:right w:w="90" w:type="dxa"/>
            </w:tcMar>
            <w:vAlign w:val="center"/>
          </w:tcPr>
          <w:p w14:paraId="1FE175C0" w14:textId="77777777" w:rsidR="009C1BF8" w:rsidRPr="00C23685" w:rsidRDefault="00000000">
            <w:pPr>
              <w:spacing w:after="0" w:line="240" w:lineRule="auto"/>
              <w:rPr>
                <w:rFonts w:ascii="Arial" w:hAnsi="Arial"/>
              </w:rPr>
            </w:pPr>
            <w:r w:rsidRPr="00C23685">
              <w:rPr>
                <w:rFonts w:ascii="Arial" w:hAnsi="Arial"/>
                <w:sz w:val="18"/>
              </w:rPr>
              <w:t>Views the abnormal payment state, the only operation being to resynchronise.</w:t>
            </w:r>
          </w:p>
        </w:tc>
      </w:tr>
      <w:tr w:rsidR="009C1BF8" w:rsidRPr="00C23685" w14:paraId="4B0D1A5E" w14:textId="77777777">
        <w:trPr>
          <w:cantSplit/>
          <w:jc w:val="center"/>
        </w:trPr>
        <w:tc>
          <w:tcPr>
            <w:tcW w:w="1440" w:type="dxa"/>
            <w:tcMar>
              <w:top w:w="80" w:type="dxa"/>
              <w:left w:w="90" w:type="dxa"/>
              <w:bottom w:w="80" w:type="dxa"/>
              <w:right w:w="90" w:type="dxa"/>
            </w:tcMar>
            <w:vAlign w:val="center"/>
          </w:tcPr>
          <w:p w14:paraId="68262D5E" w14:textId="77777777" w:rsidR="009C1BF8" w:rsidRPr="00C23685" w:rsidRDefault="00000000">
            <w:pPr>
              <w:spacing w:after="0" w:line="240" w:lineRule="auto"/>
              <w:rPr>
                <w:rFonts w:ascii="Arial" w:hAnsi="Arial"/>
              </w:rPr>
            </w:pPr>
            <w:r w:rsidRPr="00C23685">
              <w:rPr>
                <w:rFonts w:ascii="Arial" w:hAnsi="Arial"/>
                <w:b/>
                <w:sz w:val="18"/>
              </w:rPr>
              <w:t>ORD-P04</w:t>
            </w:r>
          </w:p>
        </w:tc>
        <w:tc>
          <w:tcPr>
            <w:tcW w:w="2736" w:type="dxa"/>
            <w:tcMar>
              <w:top w:w="80" w:type="dxa"/>
              <w:left w:w="90" w:type="dxa"/>
              <w:bottom w:w="80" w:type="dxa"/>
              <w:right w:w="90" w:type="dxa"/>
            </w:tcMar>
            <w:vAlign w:val="center"/>
          </w:tcPr>
          <w:p w14:paraId="1BA76A2F" w14:textId="77777777" w:rsidR="009C1BF8" w:rsidRPr="00C23685" w:rsidRDefault="00000000">
            <w:pPr>
              <w:spacing w:after="0" w:line="240" w:lineRule="auto"/>
              <w:rPr>
                <w:rFonts w:ascii="Arial" w:hAnsi="Arial"/>
              </w:rPr>
            </w:pPr>
            <w:r w:rsidRPr="00C23685">
              <w:rPr>
                <w:rFonts w:ascii="Arial" w:hAnsi="Arial"/>
                <w:sz w:val="18"/>
              </w:rPr>
              <w:t>Refund Confirmation Modal</w:t>
            </w:r>
          </w:p>
        </w:tc>
        <w:tc>
          <w:tcPr>
            <w:tcW w:w="2592" w:type="dxa"/>
            <w:tcMar>
              <w:top w:w="80" w:type="dxa"/>
              <w:left w:w="90" w:type="dxa"/>
              <w:bottom w:w="80" w:type="dxa"/>
              <w:right w:w="90" w:type="dxa"/>
            </w:tcMar>
            <w:vAlign w:val="center"/>
          </w:tcPr>
          <w:p w14:paraId="00A14A4B" w14:textId="77777777" w:rsidR="009C1BF8" w:rsidRPr="00C23685" w:rsidRDefault="00000000">
            <w:pPr>
              <w:spacing w:after="0" w:line="240" w:lineRule="auto"/>
              <w:rPr>
                <w:rFonts w:ascii="Arial" w:hAnsi="Arial"/>
              </w:rPr>
            </w:pPr>
            <w:r w:rsidRPr="00C23685">
              <w:rPr>
                <w:rFonts w:ascii="Arial" w:hAnsi="Arial"/>
                <w:sz w:val="18"/>
              </w:rPr>
              <w:t>LG Teacher Web / Admin Settings</w:t>
            </w:r>
          </w:p>
        </w:tc>
        <w:tc>
          <w:tcPr>
            <w:tcW w:w="2880" w:type="dxa"/>
            <w:tcMar>
              <w:top w:w="80" w:type="dxa"/>
              <w:left w:w="90" w:type="dxa"/>
              <w:bottom w:w="80" w:type="dxa"/>
              <w:right w:w="90" w:type="dxa"/>
            </w:tcMar>
            <w:vAlign w:val="center"/>
          </w:tcPr>
          <w:p w14:paraId="46ABE215" w14:textId="77777777" w:rsidR="009C1BF8" w:rsidRPr="00C23685" w:rsidRDefault="00000000">
            <w:pPr>
              <w:spacing w:after="0" w:line="240" w:lineRule="auto"/>
              <w:rPr>
                <w:rFonts w:ascii="Arial" w:hAnsi="Arial"/>
              </w:rPr>
            </w:pPr>
            <w:r w:rsidRPr="00C23685">
              <w:rPr>
                <w:rFonts w:ascii="Arial" w:hAnsi="Arial"/>
                <w:sz w:val="18"/>
              </w:rPr>
              <w:t>The full refund is recognized on a second basis.</w:t>
            </w:r>
          </w:p>
        </w:tc>
      </w:tr>
    </w:tbl>
    <w:p w14:paraId="50B96C2D" w14:textId="77777777" w:rsidR="009C1BF8" w:rsidRPr="00C23685" w:rsidRDefault="009C1BF8">
      <w:pPr>
        <w:spacing w:after="20"/>
        <w:rPr>
          <w:rFonts w:ascii="Arial" w:hAnsi="Arial"/>
        </w:rPr>
      </w:pPr>
    </w:p>
    <w:p w14:paraId="7477E6FE" w14:textId="77777777" w:rsidR="009C1BF8" w:rsidRPr="00C23685" w:rsidRDefault="00000000">
      <w:pPr>
        <w:pStyle w:val="21"/>
        <w:rPr>
          <w:rFonts w:ascii="Arial" w:hAnsi="Arial" w:cs="Arial"/>
        </w:rPr>
      </w:pPr>
      <w:bookmarkStart w:id="19" w:name="_Toc237654100"/>
      <w:r w:rsidRPr="00C23685">
        <w:rPr>
          <w:rFonts w:ascii="Arial" w:eastAsia="Arial Unicode MS" w:hAnsi="Arial" w:cs="Arial"/>
        </w:rPr>
        <w:t>5.3 Regular order refund process</w:t>
      </w:r>
      <w:bookmarkEnd w:id="19"/>
    </w:p>
    <w:p w14:paraId="36E586A6" w14:textId="77777777" w:rsidR="009C1BF8" w:rsidRPr="00C23685" w:rsidRDefault="00DE1303">
      <w:pPr>
        <w:spacing w:before="100" w:after="60"/>
        <w:jc w:val="center"/>
        <w:rPr>
          <w:rFonts w:ascii="Arial" w:hAnsi="Arial"/>
        </w:rPr>
      </w:pPr>
      <w:r w:rsidRPr="00C23685">
        <w:rPr>
          <w:rFonts w:ascii="Arial" w:hAnsi="Arial"/>
          <w:noProof/>
        </w:rPr>
        <w:drawing>
          <wp:inline distT="0" distB="0" distL="0" distR="0" wp14:anchorId="269913B8" wp14:editId="599631BD">
            <wp:extent cx="5989320" cy="1639182"/>
            <wp:effectExtent l="0" t="0" r="0" b="0"/>
            <wp:docPr id="2" name="Figure 2" descr="Normal order refund flow diagram." title="Normal order refund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refund.png"/>
                    <pic:cNvPicPr/>
                  </pic:nvPicPr>
                  <pic:blipFill>
                    <a:blip r:embed="rId9"/>
                    <a:stretch>
                      <a:fillRect/>
                    </a:stretch>
                  </pic:blipFill>
                  <pic:spPr>
                    <a:xfrm>
                      <a:off x="0" y="0"/>
                      <a:ext cx="5989320" cy="1639182"/>
                    </a:xfrm>
                    <a:prstGeom prst="rect">
                      <a:avLst/>
                    </a:prstGeom>
                  </pic:spPr>
                </pic:pic>
              </a:graphicData>
            </a:graphic>
          </wp:inline>
        </w:drawing>
      </w:r>
    </w:p>
    <w:p w14:paraId="1E6B6932" w14:textId="77777777" w:rsidR="009C1BF8" w:rsidRPr="00C23685" w:rsidRDefault="00000000">
      <w:pPr>
        <w:pStyle w:val="af7"/>
        <w:jc w:val="center"/>
        <w:rPr>
          <w:rFonts w:ascii="Arial" w:hAnsi="Arial"/>
        </w:rPr>
      </w:pPr>
      <w:r w:rsidRPr="00C23685">
        <w:rPr>
          <w:rFonts w:ascii="Arial" w:hAnsi="Arial"/>
        </w:rPr>
        <w:t>Figure 5-2 Regular order full refund process</w:t>
      </w:r>
    </w:p>
    <w:p w14:paraId="19AF634E" w14:textId="77777777" w:rsidR="009C1BF8" w:rsidRPr="00C23685" w:rsidRDefault="00000000">
      <w:pPr>
        <w:pStyle w:val="21"/>
        <w:rPr>
          <w:rFonts w:ascii="Arial" w:hAnsi="Arial" w:cs="Arial"/>
        </w:rPr>
      </w:pPr>
      <w:bookmarkStart w:id="20" w:name="_Toc237654101"/>
      <w:r w:rsidRPr="00C23685">
        <w:rPr>
          <w:rFonts w:ascii="Arial" w:eastAsia="Arial Unicode MS" w:hAnsi="Arial" w:cs="Arial"/>
        </w:rPr>
        <w:lastRenderedPageBreak/>
        <w:t>5.4 Unusual payment orders re-synchronized process</w:t>
      </w:r>
      <w:bookmarkEnd w:id="20"/>
    </w:p>
    <w:p w14:paraId="78816D64" w14:textId="77777777" w:rsidR="009C1BF8" w:rsidRPr="00C23685" w:rsidRDefault="00DE1303">
      <w:pPr>
        <w:spacing w:before="100" w:after="60"/>
        <w:jc w:val="center"/>
        <w:rPr>
          <w:rFonts w:ascii="Arial" w:hAnsi="Arial"/>
        </w:rPr>
      </w:pPr>
      <w:r w:rsidRPr="00C23685">
        <w:rPr>
          <w:rFonts w:ascii="Arial" w:hAnsi="Arial"/>
          <w:noProof/>
        </w:rPr>
        <w:drawing>
          <wp:inline distT="0" distB="0" distL="0" distR="0" wp14:anchorId="24FA9AF3" wp14:editId="49CD5EB5">
            <wp:extent cx="6548513" cy="2584939"/>
            <wp:effectExtent l="0" t="0" r="5080" b="6350"/>
            <wp:docPr id="3" name="Figure 3" descr="Exceptional order resynchronization flow diagram." title="Exceptional order resynchronization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resync.png"/>
                    <pic:cNvPicPr/>
                  </pic:nvPicPr>
                  <pic:blipFill>
                    <a:blip r:embed="rId10"/>
                    <a:stretch>
                      <a:fillRect/>
                    </a:stretch>
                  </pic:blipFill>
                  <pic:spPr>
                    <a:xfrm>
                      <a:off x="0" y="0"/>
                      <a:ext cx="6578341" cy="2596713"/>
                    </a:xfrm>
                    <a:prstGeom prst="rect">
                      <a:avLst/>
                    </a:prstGeom>
                  </pic:spPr>
                </pic:pic>
              </a:graphicData>
            </a:graphic>
          </wp:inline>
        </w:drawing>
      </w:r>
    </w:p>
    <w:p w14:paraId="184E8F2A" w14:textId="77777777" w:rsidR="009C1BF8" w:rsidRPr="00C23685" w:rsidRDefault="00000000">
      <w:pPr>
        <w:pStyle w:val="af7"/>
        <w:jc w:val="center"/>
        <w:rPr>
          <w:rFonts w:ascii="Arial" w:hAnsi="Arial"/>
        </w:rPr>
      </w:pPr>
      <w:r w:rsidRPr="00C23685">
        <w:rPr>
          <w:rFonts w:ascii="Arial" w:hAnsi="Arial"/>
        </w:rPr>
        <w:t>Figure 5-3 Unusual payment orders resynchronized process</w:t>
      </w:r>
    </w:p>
    <w:p w14:paraId="18D6FF13" w14:textId="77777777" w:rsidR="009C1BF8" w:rsidRPr="00C23685" w:rsidRDefault="00000000">
      <w:pPr>
        <w:pStyle w:val="21"/>
        <w:rPr>
          <w:rFonts w:ascii="Arial" w:hAnsi="Arial" w:cs="Arial"/>
        </w:rPr>
      </w:pPr>
      <w:bookmarkStart w:id="21" w:name="_Toc237654102"/>
      <w:r w:rsidRPr="00C23685">
        <w:rPr>
          <w:rFonts w:ascii="Arial" w:eastAsia="Arial Unicode MS" w:hAnsi="Arial" w:cs="Arial"/>
        </w:rPr>
        <w:t>5.5 LG Order Associated with Stripe Object</w:t>
      </w:r>
      <w:bookmarkEnd w:id="21"/>
    </w:p>
    <w:p w14:paraId="0B0433F4" w14:textId="77777777" w:rsidR="009C1BF8" w:rsidRPr="00C23685" w:rsidRDefault="00000000">
      <w:pPr>
        <w:spacing w:before="100" w:after="60"/>
        <w:jc w:val="center"/>
        <w:rPr>
          <w:rFonts w:ascii="Arial" w:hAnsi="Arial"/>
        </w:rPr>
      </w:pPr>
      <w:r w:rsidRPr="00C23685">
        <w:rPr>
          <w:rFonts w:ascii="Arial" w:hAnsi="Arial"/>
          <w:noProof/>
        </w:rPr>
        <w:drawing>
          <wp:inline distT="0" distB="0" distL="0" distR="0" wp14:anchorId="3FD08A9C" wp14:editId="3E625C23">
            <wp:extent cx="5989320" cy="1711234"/>
            <wp:effectExtent l="0" t="0" r="0" b="0"/>
            <wp:docPr id="4" name="Figure 4" descr="Order and Stripe object relationship diagram." title="Order and Stripe object 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objects.png"/>
                    <pic:cNvPicPr/>
                  </pic:nvPicPr>
                  <pic:blipFill>
                    <a:blip r:embed="rId11"/>
                    <a:stretch>
                      <a:fillRect/>
                    </a:stretch>
                  </pic:blipFill>
                  <pic:spPr>
                    <a:xfrm>
                      <a:off x="0" y="0"/>
                      <a:ext cx="5989320" cy="1711234"/>
                    </a:xfrm>
                    <a:prstGeom prst="rect">
                      <a:avLst/>
                    </a:prstGeom>
                  </pic:spPr>
                </pic:pic>
              </a:graphicData>
            </a:graphic>
          </wp:inline>
        </w:drawing>
      </w:r>
    </w:p>
    <w:p w14:paraId="3B49C606" w14:textId="77777777" w:rsidR="009C1BF8" w:rsidRPr="00C23685" w:rsidRDefault="00000000">
      <w:pPr>
        <w:pStyle w:val="af7"/>
        <w:jc w:val="center"/>
        <w:rPr>
          <w:rFonts w:ascii="Arial" w:hAnsi="Arial"/>
        </w:rPr>
      </w:pPr>
      <w:r w:rsidRPr="00C23685">
        <w:rPr>
          <w:rFonts w:ascii="Arial" w:hAnsi="Arial"/>
        </w:rPr>
        <w:t>Figure 5-4 LG Order Relation to Stripe Key Object</w:t>
      </w:r>
    </w:p>
    <w:p w14:paraId="183E985E" w14:textId="370F3E83" w:rsidR="009C1BF8" w:rsidRPr="00C23685" w:rsidRDefault="00C23685">
      <w:pPr>
        <w:pStyle w:val="1"/>
        <w:rPr>
          <w:rFonts w:ascii="Arial" w:hAnsi="Arial" w:cs="Arial"/>
        </w:rPr>
      </w:pPr>
      <w:bookmarkStart w:id="22" w:name="_Toc237654103"/>
      <w:r>
        <w:rPr>
          <w:rFonts w:ascii="Arial" w:eastAsia="Arial Unicode MS" w:hAnsi="Arial" w:cs="Arial"/>
        </w:rPr>
        <w:t xml:space="preserve">6. </w:t>
      </w:r>
      <w:r w:rsidR="00000000" w:rsidRPr="00C23685">
        <w:rPr>
          <w:rFonts w:ascii="Arial" w:eastAsia="Arial Unicode MS" w:hAnsi="Arial" w:cs="Arial"/>
        </w:rPr>
        <w:t>Functional requirements - List of purchase orders</w:t>
      </w:r>
      <w:bookmarkEnd w:id="22"/>
    </w:p>
    <w:p w14:paraId="34680CDD" w14:textId="77777777" w:rsidR="009C1BF8" w:rsidRPr="00C23685" w:rsidRDefault="00000000">
      <w:pPr>
        <w:pStyle w:val="21"/>
        <w:rPr>
          <w:rFonts w:ascii="Arial" w:hAnsi="Arial" w:cs="Arial"/>
        </w:rPr>
      </w:pPr>
      <w:bookmarkStart w:id="23" w:name="_Toc237654104"/>
      <w:r w:rsidRPr="00C23685">
        <w:rPr>
          <w:rFonts w:ascii="Arial" w:eastAsia="Arial Unicode MS" w:hAnsi="Arial" w:cs="Arial"/>
        </w:rPr>
        <w:t>6.1 Order queries and screening</w:t>
      </w:r>
      <w:bookmarkEnd w:id="23"/>
    </w:p>
    <w:tbl>
      <w:tblPr>
        <w:tblStyle w:val="aff1"/>
        <w:tblW w:w="0" w:type="auto"/>
        <w:jc w:val="center"/>
        <w:tblLook w:val="04A0" w:firstRow="1" w:lastRow="0" w:firstColumn="1" w:lastColumn="0" w:noHBand="0" w:noVBand="1"/>
      </w:tblPr>
      <w:tblGrid>
        <w:gridCol w:w="1512"/>
        <w:gridCol w:w="864"/>
        <w:gridCol w:w="4104"/>
        <w:gridCol w:w="3024"/>
      </w:tblGrid>
      <w:tr w:rsidR="009C1BF8" w:rsidRPr="00C23685" w14:paraId="69822A18" w14:textId="77777777">
        <w:trPr>
          <w:cantSplit/>
          <w:tblHeader/>
          <w:jc w:val="center"/>
        </w:trPr>
        <w:tc>
          <w:tcPr>
            <w:tcW w:w="1512" w:type="dxa"/>
            <w:shd w:val="clear" w:color="auto" w:fill="EAF2FB"/>
            <w:tcMar>
              <w:top w:w="80" w:type="dxa"/>
              <w:left w:w="90" w:type="dxa"/>
              <w:bottom w:w="80" w:type="dxa"/>
              <w:right w:w="90" w:type="dxa"/>
            </w:tcMar>
            <w:vAlign w:val="center"/>
          </w:tcPr>
          <w:p w14:paraId="16C25567" w14:textId="77777777" w:rsidR="009C1BF8" w:rsidRPr="00C23685" w:rsidRDefault="00000000">
            <w:pPr>
              <w:spacing w:after="0" w:line="240" w:lineRule="auto"/>
              <w:jc w:val="center"/>
              <w:rPr>
                <w:rFonts w:ascii="Arial" w:hAnsi="Arial"/>
              </w:rPr>
            </w:pPr>
            <w:r w:rsidRPr="00C23685">
              <w:rPr>
                <w:rFonts w:ascii="Arial" w:hAnsi="Arial"/>
                <w:b/>
                <w:sz w:val="17"/>
              </w:rPr>
              <w:t>Demand ID</w:t>
            </w:r>
          </w:p>
        </w:tc>
        <w:tc>
          <w:tcPr>
            <w:tcW w:w="864" w:type="dxa"/>
            <w:shd w:val="clear" w:color="auto" w:fill="EAF2FB"/>
            <w:tcMar>
              <w:top w:w="80" w:type="dxa"/>
              <w:left w:w="90" w:type="dxa"/>
              <w:bottom w:w="80" w:type="dxa"/>
              <w:right w:w="90" w:type="dxa"/>
            </w:tcMar>
            <w:vAlign w:val="center"/>
          </w:tcPr>
          <w:p w14:paraId="3852FF19" w14:textId="77777777" w:rsidR="009C1BF8" w:rsidRPr="00C23685" w:rsidRDefault="00000000">
            <w:pPr>
              <w:spacing w:after="0" w:line="240" w:lineRule="auto"/>
              <w:jc w:val="center"/>
              <w:rPr>
                <w:rFonts w:ascii="Arial" w:hAnsi="Arial"/>
              </w:rPr>
            </w:pPr>
            <w:r w:rsidRPr="00C23685">
              <w:rPr>
                <w:rFonts w:ascii="Arial" w:hAnsi="Arial"/>
                <w:b/>
                <w:sz w:val="17"/>
              </w:rPr>
              <w:t>Priority</w:t>
            </w:r>
          </w:p>
        </w:tc>
        <w:tc>
          <w:tcPr>
            <w:tcW w:w="4104" w:type="dxa"/>
            <w:shd w:val="clear" w:color="auto" w:fill="EAF2FB"/>
            <w:tcMar>
              <w:top w:w="80" w:type="dxa"/>
              <w:left w:w="90" w:type="dxa"/>
              <w:bottom w:w="80" w:type="dxa"/>
              <w:right w:w="90" w:type="dxa"/>
            </w:tcMar>
            <w:vAlign w:val="center"/>
          </w:tcPr>
          <w:p w14:paraId="63114223" w14:textId="77777777" w:rsidR="009C1BF8" w:rsidRPr="00C23685" w:rsidRDefault="00000000">
            <w:pPr>
              <w:spacing w:after="0" w:line="240" w:lineRule="auto"/>
              <w:jc w:val="center"/>
              <w:rPr>
                <w:rFonts w:ascii="Arial" w:hAnsi="Arial"/>
              </w:rPr>
            </w:pPr>
            <w:r w:rsidRPr="00C23685">
              <w:rPr>
                <w:rFonts w:ascii="Arial" w:hAnsi="Arial"/>
                <w:b/>
                <w:sz w:val="17"/>
              </w:rPr>
              <w:t>Requirements</w:t>
            </w:r>
          </w:p>
        </w:tc>
        <w:tc>
          <w:tcPr>
            <w:tcW w:w="3024" w:type="dxa"/>
            <w:shd w:val="clear" w:color="auto" w:fill="EAF2FB"/>
            <w:tcMar>
              <w:top w:w="80" w:type="dxa"/>
              <w:left w:w="90" w:type="dxa"/>
              <w:bottom w:w="80" w:type="dxa"/>
              <w:right w:w="90" w:type="dxa"/>
            </w:tcMar>
            <w:vAlign w:val="center"/>
          </w:tcPr>
          <w:p w14:paraId="282333AD" w14:textId="77777777" w:rsidR="009C1BF8" w:rsidRPr="00C23685" w:rsidRDefault="00000000">
            <w:pPr>
              <w:spacing w:after="0" w:line="240" w:lineRule="auto"/>
              <w:jc w:val="center"/>
              <w:rPr>
                <w:rFonts w:ascii="Arial" w:hAnsi="Arial"/>
              </w:rPr>
            </w:pPr>
            <w:r w:rsidRPr="00C23685">
              <w:rPr>
                <w:rFonts w:ascii="Arial" w:hAnsi="Arial"/>
                <w:b/>
                <w:sz w:val="17"/>
              </w:rPr>
              <w:t>Receiving and Inspection Point</w:t>
            </w:r>
          </w:p>
        </w:tc>
      </w:tr>
      <w:tr w:rsidR="009C1BF8" w:rsidRPr="00C23685" w14:paraId="63ECFC62" w14:textId="77777777">
        <w:trPr>
          <w:cantSplit/>
          <w:jc w:val="center"/>
        </w:trPr>
        <w:tc>
          <w:tcPr>
            <w:tcW w:w="1512" w:type="dxa"/>
            <w:tcMar>
              <w:top w:w="80" w:type="dxa"/>
              <w:left w:w="90" w:type="dxa"/>
              <w:bottom w:w="80" w:type="dxa"/>
              <w:right w:w="90" w:type="dxa"/>
            </w:tcMar>
            <w:vAlign w:val="center"/>
          </w:tcPr>
          <w:p w14:paraId="4195C80A" w14:textId="77777777" w:rsidR="009C1BF8" w:rsidRPr="00C23685" w:rsidRDefault="00000000">
            <w:pPr>
              <w:spacing w:after="0" w:line="240" w:lineRule="auto"/>
              <w:rPr>
                <w:rFonts w:ascii="Arial" w:hAnsi="Arial"/>
              </w:rPr>
            </w:pPr>
            <w:r w:rsidRPr="00C23685">
              <w:rPr>
                <w:rFonts w:ascii="Arial" w:hAnsi="Arial"/>
                <w:b/>
                <w:sz w:val="17"/>
              </w:rPr>
              <w:t>ORD-FR-001</w:t>
            </w:r>
          </w:p>
        </w:tc>
        <w:tc>
          <w:tcPr>
            <w:tcW w:w="864" w:type="dxa"/>
            <w:tcMar>
              <w:top w:w="80" w:type="dxa"/>
              <w:left w:w="90" w:type="dxa"/>
              <w:bottom w:w="80" w:type="dxa"/>
              <w:right w:w="90" w:type="dxa"/>
            </w:tcMar>
            <w:vAlign w:val="center"/>
          </w:tcPr>
          <w:p w14:paraId="2A2801FF" w14:textId="77777777" w:rsidR="009C1BF8" w:rsidRPr="00C23685" w:rsidRDefault="00000000">
            <w:pPr>
              <w:spacing w:after="0" w:line="240" w:lineRule="auto"/>
              <w:rPr>
                <w:rFonts w:ascii="Arial" w:hAnsi="Arial"/>
              </w:rPr>
            </w:pPr>
            <w:r w:rsidRPr="00C23685">
              <w:rPr>
                <w:rFonts w:ascii="Arial" w:hAnsi="Arial"/>
                <w:sz w:val="17"/>
              </w:rPr>
              <w:t>P0</w:t>
            </w:r>
          </w:p>
        </w:tc>
        <w:tc>
          <w:tcPr>
            <w:tcW w:w="4104" w:type="dxa"/>
            <w:tcMar>
              <w:top w:w="80" w:type="dxa"/>
              <w:left w:w="90" w:type="dxa"/>
              <w:bottom w:w="80" w:type="dxa"/>
              <w:right w:w="90" w:type="dxa"/>
            </w:tcMar>
            <w:vAlign w:val="center"/>
          </w:tcPr>
          <w:p w14:paraId="5BE16FB9" w14:textId="77777777" w:rsidR="009C1BF8" w:rsidRPr="00C23685" w:rsidRDefault="00000000">
            <w:pPr>
              <w:spacing w:after="0" w:line="240" w:lineRule="auto"/>
              <w:rPr>
                <w:rFonts w:ascii="Arial" w:hAnsi="Arial"/>
              </w:rPr>
            </w:pPr>
            <w:r w:rsidRPr="00C23685">
              <w:rPr>
                <w:rFonts w:ascii="Arial" w:hAnsi="Arial"/>
                <w:sz w:val="17"/>
              </w:rPr>
              <w:t>This post is part of our special coverage Global Voices 2011.</w:t>
            </w:r>
          </w:p>
        </w:tc>
        <w:tc>
          <w:tcPr>
            <w:tcW w:w="3024" w:type="dxa"/>
            <w:tcMar>
              <w:top w:w="80" w:type="dxa"/>
              <w:left w:w="90" w:type="dxa"/>
              <w:bottom w:w="80" w:type="dxa"/>
              <w:right w:w="90" w:type="dxa"/>
            </w:tcMar>
            <w:vAlign w:val="center"/>
          </w:tcPr>
          <w:p w14:paraId="7287EF1C" w14:textId="77777777" w:rsidR="009C1BF8" w:rsidRPr="00C23685" w:rsidRDefault="00000000">
            <w:pPr>
              <w:spacing w:after="0" w:line="240" w:lineRule="auto"/>
              <w:rPr>
                <w:rFonts w:ascii="Arial" w:hAnsi="Arial"/>
              </w:rPr>
            </w:pPr>
            <w:r w:rsidRPr="00C23685">
              <w:rPr>
                <w:rFonts w:ascii="Arial" w:hAnsi="Arial"/>
                <w:sz w:val="17"/>
              </w:rPr>
              <w:t>Access is available to administrators with privileges; access is not visible and is not directly accessible to users without privileges.</w:t>
            </w:r>
          </w:p>
        </w:tc>
      </w:tr>
      <w:tr w:rsidR="009C1BF8" w:rsidRPr="00C23685" w14:paraId="0DB0C95A" w14:textId="77777777">
        <w:trPr>
          <w:cantSplit/>
          <w:jc w:val="center"/>
        </w:trPr>
        <w:tc>
          <w:tcPr>
            <w:tcW w:w="1512" w:type="dxa"/>
            <w:tcMar>
              <w:top w:w="80" w:type="dxa"/>
              <w:left w:w="90" w:type="dxa"/>
              <w:bottom w:w="80" w:type="dxa"/>
              <w:right w:w="90" w:type="dxa"/>
            </w:tcMar>
            <w:vAlign w:val="center"/>
          </w:tcPr>
          <w:p w14:paraId="159B1525" w14:textId="77777777" w:rsidR="009C1BF8" w:rsidRPr="00C23685" w:rsidRDefault="00000000">
            <w:pPr>
              <w:spacing w:after="0" w:line="240" w:lineRule="auto"/>
              <w:rPr>
                <w:rFonts w:ascii="Arial" w:hAnsi="Arial"/>
              </w:rPr>
            </w:pPr>
            <w:r w:rsidRPr="00C23685">
              <w:rPr>
                <w:rFonts w:ascii="Arial" w:hAnsi="Arial"/>
                <w:b/>
                <w:sz w:val="17"/>
              </w:rPr>
              <w:t>ORD-FR-002</w:t>
            </w:r>
          </w:p>
        </w:tc>
        <w:tc>
          <w:tcPr>
            <w:tcW w:w="864" w:type="dxa"/>
            <w:tcMar>
              <w:top w:w="80" w:type="dxa"/>
              <w:left w:w="90" w:type="dxa"/>
              <w:bottom w:w="80" w:type="dxa"/>
              <w:right w:w="90" w:type="dxa"/>
            </w:tcMar>
            <w:vAlign w:val="center"/>
          </w:tcPr>
          <w:p w14:paraId="7986E23D" w14:textId="77777777" w:rsidR="009C1BF8" w:rsidRPr="00C23685" w:rsidRDefault="00000000">
            <w:pPr>
              <w:spacing w:after="0" w:line="240" w:lineRule="auto"/>
              <w:rPr>
                <w:rFonts w:ascii="Arial" w:hAnsi="Arial"/>
              </w:rPr>
            </w:pPr>
            <w:r w:rsidRPr="00C23685">
              <w:rPr>
                <w:rFonts w:ascii="Arial" w:hAnsi="Arial"/>
                <w:sz w:val="17"/>
              </w:rPr>
              <w:t>P0</w:t>
            </w:r>
          </w:p>
        </w:tc>
        <w:tc>
          <w:tcPr>
            <w:tcW w:w="4104" w:type="dxa"/>
            <w:tcMar>
              <w:top w:w="80" w:type="dxa"/>
              <w:left w:w="90" w:type="dxa"/>
              <w:bottom w:w="80" w:type="dxa"/>
              <w:right w:w="90" w:type="dxa"/>
            </w:tcMar>
            <w:vAlign w:val="center"/>
          </w:tcPr>
          <w:p w14:paraId="46A22809" w14:textId="77777777" w:rsidR="009C1BF8" w:rsidRPr="00C23685" w:rsidRDefault="00000000">
            <w:pPr>
              <w:spacing w:after="0" w:line="240" w:lineRule="auto"/>
              <w:rPr>
                <w:rFonts w:ascii="Arial" w:hAnsi="Arial"/>
              </w:rPr>
            </w:pPr>
            <w:r w:rsidRPr="00C23685">
              <w:rPr>
                <w:rFonts w:ascii="Arial" w:hAnsi="Arial"/>
                <w:sz w:val="17"/>
              </w:rPr>
              <w:t>Supports searching by Order ID or student email.</w:t>
            </w:r>
          </w:p>
        </w:tc>
        <w:tc>
          <w:tcPr>
            <w:tcW w:w="3024" w:type="dxa"/>
            <w:tcMar>
              <w:top w:w="80" w:type="dxa"/>
              <w:left w:w="90" w:type="dxa"/>
              <w:bottom w:w="80" w:type="dxa"/>
              <w:right w:w="90" w:type="dxa"/>
            </w:tcMar>
            <w:vAlign w:val="center"/>
          </w:tcPr>
          <w:p w14:paraId="55E6AE12" w14:textId="77777777" w:rsidR="009C1BF8" w:rsidRPr="00C23685" w:rsidRDefault="00000000">
            <w:pPr>
              <w:spacing w:after="0" w:line="240" w:lineRule="auto"/>
              <w:rPr>
                <w:rFonts w:ascii="Arial" w:hAnsi="Arial"/>
              </w:rPr>
            </w:pPr>
            <w:r w:rsidRPr="00C23685">
              <w:rPr>
                <w:rFonts w:ascii="Arial" w:hAnsi="Arial"/>
                <w:sz w:val="17"/>
              </w:rPr>
              <w:t>Enter the full or partial value and return the matching order.</w:t>
            </w:r>
          </w:p>
        </w:tc>
      </w:tr>
      <w:tr w:rsidR="009C1BF8" w:rsidRPr="00C23685" w14:paraId="64D3731A" w14:textId="77777777">
        <w:trPr>
          <w:cantSplit/>
          <w:jc w:val="center"/>
        </w:trPr>
        <w:tc>
          <w:tcPr>
            <w:tcW w:w="1512" w:type="dxa"/>
            <w:tcMar>
              <w:top w:w="80" w:type="dxa"/>
              <w:left w:w="90" w:type="dxa"/>
              <w:bottom w:w="80" w:type="dxa"/>
              <w:right w:w="90" w:type="dxa"/>
            </w:tcMar>
            <w:vAlign w:val="center"/>
          </w:tcPr>
          <w:p w14:paraId="522928E2" w14:textId="77777777" w:rsidR="009C1BF8" w:rsidRPr="00C23685" w:rsidRDefault="00000000">
            <w:pPr>
              <w:spacing w:after="0" w:line="240" w:lineRule="auto"/>
              <w:rPr>
                <w:rFonts w:ascii="Arial" w:hAnsi="Arial"/>
              </w:rPr>
            </w:pPr>
            <w:r w:rsidRPr="00C23685">
              <w:rPr>
                <w:rFonts w:ascii="Arial" w:hAnsi="Arial"/>
                <w:b/>
                <w:sz w:val="17"/>
              </w:rPr>
              <w:t>ORD-FR-003</w:t>
            </w:r>
          </w:p>
        </w:tc>
        <w:tc>
          <w:tcPr>
            <w:tcW w:w="864" w:type="dxa"/>
            <w:tcMar>
              <w:top w:w="80" w:type="dxa"/>
              <w:left w:w="90" w:type="dxa"/>
              <w:bottom w:w="80" w:type="dxa"/>
              <w:right w:w="90" w:type="dxa"/>
            </w:tcMar>
            <w:vAlign w:val="center"/>
          </w:tcPr>
          <w:p w14:paraId="10123FDE" w14:textId="77777777" w:rsidR="009C1BF8" w:rsidRPr="00C23685" w:rsidRDefault="00000000">
            <w:pPr>
              <w:spacing w:after="0" w:line="240" w:lineRule="auto"/>
              <w:rPr>
                <w:rFonts w:ascii="Arial" w:hAnsi="Arial"/>
              </w:rPr>
            </w:pPr>
            <w:r w:rsidRPr="00C23685">
              <w:rPr>
                <w:rFonts w:ascii="Arial" w:hAnsi="Arial"/>
                <w:sz w:val="17"/>
              </w:rPr>
              <w:t>P0</w:t>
            </w:r>
          </w:p>
        </w:tc>
        <w:tc>
          <w:tcPr>
            <w:tcW w:w="4104" w:type="dxa"/>
            <w:tcMar>
              <w:top w:w="80" w:type="dxa"/>
              <w:left w:w="90" w:type="dxa"/>
              <w:bottom w:w="80" w:type="dxa"/>
              <w:right w:w="90" w:type="dxa"/>
            </w:tcMar>
            <w:vAlign w:val="center"/>
          </w:tcPr>
          <w:p w14:paraId="2728F25B" w14:textId="77777777" w:rsidR="009C1BF8" w:rsidRPr="00C23685" w:rsidRDefault="00000000">
            <w:pPr>
              <w:spacing w:after="0" w:line="240" w:lineRule="auto"/>
              <w:rPr>
                <w:rFonts w:ascii="Arial" w:hAnsi="Arial"/>
              </w:rPr>
            </w:pPr>
            <w:r w:rsidRPr="00C23685">
              <w:rPr>
                <w:rFonts w:ascii="Arial" w:hAnsi="Arial"/>
                <w:sz w:val="17"/>
              </w:rPr>
              <w:t>Supports filtering by Payment Status, Subscription Status, Order Type / Exchange and Order Date.</w:t>
            </w:r>
          </w:p>
        </w:tc>
        <w:tc>
          <w:tcPr>
            <w:tcW w:w="3024" w:type="dxa"/>
            <w:tcMar>
              <w:top w:w="80" w:type="dxa"/>
              <w:left w:w="90" w:type="dxa"/>
              <w:bottom w:w="80" w:type="dxa"/>
              <w:right w:w="90" w:type="dxa"/>
            </w:tcMar>
            <w:vAlign w:val="center"/>
          </w:tcPr>
          <w:p w14:paraId="68E64434" w14:textId="77777777" w:rsidR="009C1BF8" w:rsidRPr="00C23685" w:rsidRDefault="00000000">
            <w:pPr>
              <w:spacing w:after="0" w:line="240" w:lineRule="auto"/>
              <w:rPr>
                <w:rFonts w:ascii="Arial" w:hAnsi="Arial"/>
              </w:rPr>
            </w:pPr>
            <w:r w:rsidRPr="00C23685">
              <w:rPr>
                <w:rFonts w:ascii="Arial" w:hAnsi="Arial"/>
                <w:sz w:val="17"/>
              </w:rPr>
              <w:t>Filter can be used in combination and cleared.</w:t>
            </w:r>
          </w:p>
        </w:tc>
      </w:tr>
      <w:tr w:rsidR="009C1BF8" w:rsidRPr="00C23685" w14:paraId="40E46D31" w14:textId="77777777">
        <w:trPr>
          <w:cantSplit/>
          <w:jc w:val="center"/>
        </w:trPr>
        <w:tc>
          <w:tcPr>
            <w:tcW w:w="1512" w:type="dxa"/>
            <w:tcMar>
              <w:top w:w="80" w:type="dxa"/>
              <w:left w:w="90" w:type="dxa"/>
              <w:bottom w:w="80" w:type="dxa"/>
              <w:right w:w="90" w:type="dxa"/>
            </w:tcMar>
            <w:vAlign w:val="center"/>
          </w:tcPr>
          <w:p w14:paraId="1EF3A216" w14:textId="77777777" w:rsidR="009C1BF8" w:rsidRPr="00C23685" w:rsidRDefault="00000000">
            <w:pPr>
              <w:spacing w:after="0" w:line="240" w:lineRule="auto"/>
              <w:rPr>
                <w:rFonts w:ascii="Arial" w:hAnsi="Arial"/>
              </w:rPr>
            </w:pPr>
            <w:r w:rsidRPr="00C23685">
              <w:rPr>
                <w:rFonts w:ascii="Arial" w:hAnsi="Arial"/>
                <w:b/>
                <w:sz w:val="17"/>
              </w:rPr>
              <w:lastRenderedPageBreak/>
              <w:t>ORD-FR-004</w:t>
            </w:r>
          </w:p>
        </w:tc>
        <w:tc>
          <w:tcPr>
            <w:tcW w:w="864" w:type="dxa"/>
            <w:tcMar>
              <w:top w:w="80" w:type="dxa"/>
              <w:left w:w="90" w:type="dxa"/>
              <w:bottom w:w="80" w:type="dxa"/>
              <w:right w:w="90" w:type="dxa"/>
            </w:tcMar>
            <w:vAlign w:val="center"/>
          </w:tcPr>
          <w:p w14:paraId="039DE037" w14:textId="77777777" w:rsidR="009C1BF8" w:rsidRPr="00C23685" w:rsidRDefault="00000000">
            <w:pPr>
              <w:spacing w:after="0" w:line="240" w:lineRule="auto"/>
              <w:rPr>
                <w:rFonts w:ascii="Arial" w:hAnsi="Arial"/>
              </w:rPr>
            </w:pPr>
            <w:r w:rsidRPr="00C23685">
              <w:rPr>
                <w:rFonts w:ascii="Arial" w:hAnsi="Arial"/>
                <w:sz w:val="17"/>
              </w:rPr>
              <w:t>P0</w:t>
            </w:r>
          </w:p>
        </w:tc>
        <w:tc>
          <w:tcPr>
            <w:tcW w:w="4104" w:type="dxa"/>
            <w:tcMar>
              <w:top w:w="80" w:type="dxa"/>
              <w:left w:w="90" w:type="dxa"/>
              <w:bottom w:w="80" w:type="dxa"/>
              <w:right w:w="90" w:type="dxa"/>
            </w:tcMar>
            <w:vAlign w:val="center"/>
          </w:tcPr>
          <w:p w14:paraId="5AAF56A0" w14:textId="77777777" w:rsidR="009C1BF8" w:rsidRPr="00C23685" w:rsidRDefault="00000000">
            <w:pPr>
              <w:spacing w:after="0" w:line="240" w:lineRule="auto"/>
              <w:rPr>
                <w:rFonts w:ascii="Arial" w:hAnsi="Arial"/>
              </w:rPr>
            </w:pPr>
            <w:r w:rsidRPr="00C23685">
              <w:rPr>
                <w:rFonts w:ascii="Arial" w:hAnsi="Arial"/>
                <w:sz w:val="17"/>
              </w:rPr>
              <w:t>The list displays Order ID, Student, Project / Plan, Billing Type, Amount, Payment Status, Subscription Status, Order Date, Exception and View.</w:t>
            </w:r>
          </w:p>
        </w:tc>
        <w:tc>
          <w:tcPr>
            <w:tcW w:w="3024" w:type="dxa"/>
            <w:tcMar>
              <w:top w:w="80" w:type="dxa"/>
              <w:left w:w="90" w:type="dxa"/>
              <w:bottom w:w="80" w:type="dxa"/>
              <w:right w:w="90" w:type="dxa"/>
            </w:tcMar>
            <w:vAlign w:val="center"/>
          </w:tcPr>
          <w:p w14:paraId="139B1E41" w14:textId="77777777" w:rsidR="009C1BF8" w:rsidRPr="00C23685" w:rsidRDefault="00000000">
            <w:pPr>
              <w:spacing w:after="0" w:line="240" w:lineRule="auto"/>
              <w:rPr>
                <w:rFonts w:ascii="Arial" w:hAnsi="Arial"/>
              </w:rPr>
            </w:pPr>
            <w:r w:rsidRPr="00C23685">
              <w:rPr>
                <w:rFonts w:ascii="Arial" w:hAnsi="Arial"/>
                <w:sz w:val="17"/>
              </w:rPr>
              <w:t>Fields are consistent with the order fact, fixed-term Subscription Status shows N/A.</w:t>
            </w:r>
          </w:p>
        </w:tc>
      </w:tr>
      <w:tr w:rsidR="009C1BF8" w:rsidRPr="00C23685" w14:paraId="172E92B3" w14:textId="77777777">
        <w:trPr>
          <w:cantSplit/>
          <w:jc w:val="center"/>
        </w:trPr>
        <w:tc>
          <w:tcPr>
            <w:tcW w:w="1512" w:type="dxa"/>
            <w:tcMar>
              <w:top w:w="80" w:type="dxa"/>
              <w:left w:w="90" w:type="dxa"/>
              <w:bottom w:w="80" w:type="dxa"/>
              <w:right w:w="90" w:type="dxa"/>
            </w:tcMar>
            <w:vAlign w:val="center"/>
          </w:tcPr>
          <w:p w14:paraId="163DD8E1" w14:textId="77777777" w:rsidR="009C1BF8" w:rsidRPr="00C23685" w:rsidRDefault="00000000">
            <w:pPr>
              <w:spacing w:after="0" w:line="240" w:lineRule="auto"/>
              <w:rPr>
                <w:rFonts w:ascii="Arial" w:hAnsi="Arial"/>
              </w:rPr>
            </w:pPr>
            <w:r w:rsidRPr="00C23685">
              <w:rPr>
                <w:rFonts w:ascii="Arial" w:hAnsi="Arial"/>
                <w:b/>
                <w:sz w:val="17"/>
              </w:rPr>
              <w:t>ORD-FR-005</w:t>
            </w:r>
          </w:p>
        </w:tc>
        <w:tc>
          <w:tcPr>
            <w:tcW w:w="864" w:type="dxa"/>
            <w:tcMar>
              <w:top w:w="80" w:type="dxa"/>
              <w:left w:w="90" w:type="dxa"/>
              <w:bottom w:w="80" w:type="dxa"/>
              <w:right w:w="90" w:type="dxa"/>
            </w:tcMar>
            <w:vAlign w:val="center"/>
          </w:tcPr>
          <w:p w14:paraId="5DB5EEAD" w14:textId="77777777" w:rsidR="009C1BF8" w:rsidRPr="00C23685" w:rsidRDefault="00000000">
            <w:pPr>
              <w:spacing w:after="0" w:line="240" w:lineRule="auto"/>
              <w:rPr>
                <w:rFonts w:ascii="Arial" w:hAnsi="Arial"/>
              </w:rPr>
            </w:pPr>
            <w:r w:rsidRPr="00C23685">
              <w:rPr>
                <w:rFonts w:ascii="Arial" w:hAnsi="Arial"/>
                <w:sz w:val="17"/>
              </w:rPr>
              <w:t>P0</w:t>
            </w:r>
          </w:p>
        </w:tc>
        <w:tc>
          <w:tcPr>
            <w:tcW w:w="4104" w:type="dxa"/>
            <w:tcMar>
              <w:top w:w="80" w:type="dxa"/>
              <w:left w:w="90" w:type="dxa"/>
              <w:bottom w:w="80" w:type="dxa"/>
              <w:right w:w="90" w:type="dxa"/>
            </w:tcMar>
            <w:vAlign w:val="center"/>
          </w:tcPr>
          <w:p w14:paraId="279252DE" w14:textId="77777777" w:rsidR="009C1BF8" w:rsidRPr="00C23685" w:rsidRDefault="00000000">
            <w:pPr>
              <w:spacing w:after="0" w:line="240" w:lineRule="auto"/>
              <w:rPr>
                <w:rFonts w:ascii="Arial" w:hAnsi="Arial"/>
              </w:rPr>
            </w:pPr>
            <w:r w:rsidRPr="00C23685">
              <w:rPr>
                <w:rFonts w:ascii="Arial" w:hAnsi="Arial"/>
                <w:sz w:val="17"/>
              </w:rPr>
              <w:t>The abnormal order displays a clear abnormal label.</w:t>
            </w:r>
          </w:p>
        </w:tc>
        <w:tc>
          <w:tcPr>
            <w:tcW w:w="3024" w:type="dxa"/>
            <w:tcMar>
              <w:top w:w="80" w:type="dxa"/>
              <w:left w:w="90" w:type="dxa"/>
              <w:bottom w:w="80" w:type="dxa"/>
              <w:right w:w="90" w:type="dxa"/>
            </w:tcMar>
            <w:vAlign w:val="center"/>
          </w:tcPr>
          <w:p w14:paraId="3381D754" w14:textId="77777777" w:rsidR="009C1BF8" w:rsidRPr="00C23685" w:rsidRDefault="00000000">
            <w:pPr>
              <w:spacing w:after="0" w:line="240" w:lineRule="auto"/>
              <w:rPr>
                <w:rFonts w:ascii="Arial" w:hAnsi="Arial"/>
              </w:rPr>
            </w:pPr>
            <w:r w:rsidRPr="00C23685">
              <w:rPr>
                <w:rFonts w:ascii="Arial" w:hAnsi="Arial"/>
                <w:sz w:val="17"/>
              </w:rPr>
              <w:t>At least cover Processing Too Long, Stripe / LG Status Mismatch, Payment Event Missing, Synchronization Failed.</w:t>
            </w:r>
          </w:p>
        </w:tc>
      </w:tr>
      <w:tr w:rsidR="009C1BF8" w:rsidRPr="00C23685" w14:paraId="7A0FD2F8" w14:textId="77777777">
        <w:trPr>
          <w:cantSplit/>
          <w:jc w:val="center"/>
        </w:trPr>
        <w:tc>
          <w:tcPr>
            <w:tcW w:w="1512" w:type="dxa"/>
            <w:tcMar>
              <w:top w:w="80" w:type="dxa"/>
              <w:left w:w="90" w:type="dxa"/>
              <w:bottom w:w="80" w:type="dxa"/>
              <w:right w:w="90" w:type="dxa"/>
            </w:tcMar>
            <w:vAlign w:val="center"/>
          </w:tcPr>
          <w:p w14:paraId="70BEA70E" w14:textId="77777777" w:rsidR="009C1BF8" w:rsidRPr="00C23685" w:rsidRDefault="00000000">
            <w:pPr>
              <w:spacing w:after="0" w:line="240" w:lineRule="auto"/>
              <w:rPr>
                <w:rFonts w:ascii="Arial" w:hAnsi="Arial"/>
              </w:rPr>
            </w:pPr>
            <w:r w:rsidRPr="00C23685">
              <w:rPr>
                <w:rFonts w:ascii="Arial" w:hAnsi="Arial"/>
                <w:b/>
                <w:sz w:val="17"/>
              </w:rPr>
              <w:t>ORD-FR-006</w:t>
            </w:r>
          </w:p>
        </w:tc>
        <w:tc>
          <w:tcPr>
            <w:tcW w:w="864" w:type="dxa"/>
            <w:tcMar>
              <w:top w:w="80" w:type="dxa"/>
              <w:left w:w="90" w:type="dxa"/>
              <w:bottom w:w="80" w:type="dxa"/>
              <w:right w:w="90" w:type="dxa"/>
            </w:tcMar>
            <w:vAlign w:val="center"/>
          </w:tcPr>
          <w:p w14:paraId="5D1BAF9B" w14:textId="77777777" w:rsidR="009C1BF8" w:rsidRPr="00C23685" w:rsidRDefault="00000000">
            <w:pPr>
              <w:spacing w:after="0" w:line="240" w:lineRule="auto"/>
              <w:rPr>
                <w:rFonts w:ascii="Arial" w:hAnsi="Arial"/>
              </w:rPr>
            </w:pPr>
            <w:r w:rsidRPr="00C23685">
              <w:rPr>
                <w:rFonts w:ascii="Arial" w:hAnsi="Arial"/>
                <w:sz w:val="17"/>
              </w:rPr>
              <w:t>P0</w:t>
            </w:r>
          </w:p>
        </w:tc>
        <w:tc>
          <w:tcPr>
            <w:tcW w:w="4104" w:type="dxa"/>
            <w:tcMar>
              <w:top w:w="80" w:type="dxa"/>
              <w:left w:w="90" w:type="dxa"/>
              <w:bottom w:w="80" w:type="dxa"/>
              <w:right w:w="90" w:type="dxa"/>
            </w:tcMar>
            <w:vAlign w:val="center"/>
          </w:tcPr>
          <w:p w14:paraId="0A2CC054" w14:textId="77777777" w:rsidR="009C1BF8" w:rsidRPr="00C23685" w:rsidRDefault="00000000">
            <w:pPr>
              <w:spacing w:after="0" w:line="240" w:lineRule="auto"/>
              <w:rPr>
                <w:rFonts w:ascii="Arial" w:hAnsi="Arial"/>
              </w:rPr>
            </w:pPr>
            <w:r w:rsidRPr="00C23685">
              <w:rPr>
                <w:rFonts w:ascii="Arial" w:hAnsi="Arial"/>
                <w:sz w:val="17"/>
              </w:rPr>
              <w:t>The list does not directly provide refunds or resynchronisation operations.</w:t>
            </w:r>
          </w:p>
        </w:tc>
        <w:tc>
          <w:tcPr>
            <w:tcW w:w="3024" w:type="dxa"/>
            <w:tcMar>
              <w:top w:w="80" w:type="dxa"/>
              <w:left w:w="90" w:type="dxa"/>
              <w:bottom w:w="80" w:type="dxa"/>
              <w:right w:w="90" w:type="dxa"/>
            </w:tcMar>
            <w:vAlign w:val="center"/>
          </w:tcPr>
          <w:p w14:paraId="71DB0305" w14:textId="77777777" w:rsidR="009C1BF8" w:rsidRPr="00C23685" w:rsidRDefault="00000000">
            <w:pPr>
              <w:spacing w:after="0" w:line="240" w:lineRule="auto"/>
              <w:rPr>
                <w:rFonts w:ascii="Arial" w:hAnsi="Arial"/>
              </w:rPr>
            </w:pPr>
            <w:r w:rsidRPr="00C23685">
              <w:rPr>
                <w:rFonts w:ascii="Arial" w:hAnsi="Arial"/>
                <w:sz w:val="17"/>
              </w:rPr>
              <w:t>The administrator must perform the operation after entering Order Detail.</w:t>
            </w:r>
          </w:p>
        </w:tc>
      </w:tr>
    </w:tbl>
    <w:p w14:paraId="4C1D738C" w14:textId="77777777" w:rsidR="009C1BF8" w:rsidRPr="00C23685" w:rsidRDefault="009C1BF8">
      <w:pPr>
        <w:spacing w:after="20"/>
        <w:rPr>
          <w:rFonts w:ascii="Arial" w:hAnsi="Arial"/>
        </w:rPr>
      </w:pPr>
    </w:p>
    <w:p w14:paraId="20E69AA7" w14:textId="77777777" w:rsidR="009C1BF8" w:rsidRPr="00C23685" w:rsidRDefault="00000000">
      <w:pPr>
        <w:pStyle w:val="21"/>
        <w:rPr>
          <w:rFonts w:ascii="Arial" w:hAnsi="Arial" w:cs="Arial"/>
        </w:rPr>
      </w:pPr>
      <w:bookmarkStart w:id="24" w:name="_Toc237654105"/>
      <w:r w:rsidRPr="00C23685">
        <w:rPr>
          <w:rFonts w:ascii="Arial" w:eastAsia="Arial Unicode MS" w:hAnsi="Arial" w:cs="Arial"/>
        </w:rPr>
        <w:t>6.2 Order List Prototype</w:t>
      </w:r>
      <w:bookmarkEnd w:id="24"/>
    </w:p>
    <w:p w14:paraId="49C7B582" w14:textId="77777777" w:rsidR="009C1BF8" w:rsidRPr="00C23685" w:rsidRDefault="00000000">
      <w:pPr>
        <w:spacing w:before="100" w:after="60"/>
        <w:jc w:val="center"/>
        <w:rPr>
          <w:rFonts w:ascii="Arial" w:hAnsi="Arial"/>
        </w:rPr>
      </w:pPr>
      <w:r w:rsidRPr="00C23685">
        <w:rPr>
          <w:rFonts w:ascii="Arial" w:hAnsi="Arial"/>
          <w:noProof/>
        </w:rPr>
        <w:drawing>
          <wp:inline distT="0" distB="0" distL="0" distR="0" wp14:anchorId="5E757FE8" wp14:editId="5CB8D546">
            <wp:extent cx="5989320" cy="3743325"/>
            <wp:effectExtent l="0" t="0" r="0" b="0"/>
            <wp:docPr id="5" name="Figure 5" descr="Order list page prototype." title="Order list page proto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_order_list.png"/>
                    <pic:cNvPicPr/>
                  </pic:nvPicPr>
                  <pic:blipFill>
                    <a:blip r:embed="rId12"/>
                    <a:stretch>
                      <a:fillRect/>
                    </a:stretch>
                  </pic:blipFill>
                  <pic:spPr>
                    <a:xfrm>
                      <a:off x="0" y="0"/>
                      <a:ext cx="5989320" cy="3743325"/>
                    </a:xfrm>
                    <a:prstGeom prst="rect">
                      <a:avLst/>
                    </a:prstGeom>
                  </pic:spPr>
                </pic:pic>
              </a:graphicData>
            </a:graphic>
          </wp:inline>
        </w:drawing>
      </w:r>
    </w:p>
    <w:p w14:paraId="0D8B28F3" w14:textId="77777777" w:rsidR="009C1BF8" w:rsidRPr="00C23685" w:rsidRDefault="00000000">
      <w:pPr>
        <w:pStyle w:val="af7"/>
        <w:jc w:val="center"/>
        <w:rPr>
          <w:rFonts w:ascii="Arial" w:hAnsi="Arial"/>
        </w:rPr>
      </w:pPr>
      <w:r w:rsidRPr="00C23685">
        <w:rPr>
          <w:rFonts w:ascii="Arial" w:hAnsi="Arial"/>
        </w:rPr>
        <w:t>Figure 6-1 Order List page prototype</w:t>
      </w:r>
    </w:p>
    <w:p w14:paraId="2EAEBB42" w14:textId="688934E0" w:rsidR="009C1BF8" w:rsidRPr="00C23685" w:rsidRDefault="00C23685">
      <w:pPr>
        <w:pStyle w:val="1"/>
        <w:rPr>
          <w:rFonts w:ascii="Arial" w:hAnsi="Arial" w:cs="Arial"/>
        </w:rPr>
      </w:pPr>
      <w:bookmarkStart w:id="25" w:name="_Toc237654106"/>
      <w:r>
        <w:rPr>
          <w:rFonts w:ascii="Arial" w:eastAsia="Arial Unicode MS" w:hAnsi="Arial" w:cs="Arial"/>
        </w:rPr>
        <w:t xml:space="preserve">7. </w:t>
      </w:r>
      <w:r w:rsidR="00000000" w:rsidRPr="00C23685">
        <w:rPr>
          <w:rFonts w:ascii="Arial" w:eastAsia="Arial Unicode MS" w:hAnsi="Arial" w:cs="Arial"/>
        </w:rPr>
        <w:t>Functional requirements - normal order details</w:t>
      </w:r>
      <w:bookmarkEnd w:id="25"/>
    </w:p>
    <w:p w14:paraId="0052A9AC" w14:textId="77777777" w:rsidR="009C1BF8" w:rsidRPr="00C23685" w:rsidRDefault="00000000">
      <w:pPr>
        <w:pStyle w:val="21"/>
        <w:rPr>
          <w:rFonts w:ascii="Arial" w:hAnsi="Arial" w:cs="Arial"/>
        </w:rPr>
      </w:pPr>
      <w:bookmarkStart w:id="26" w:name="_Toc237654107"/>
      <w:r w:rsidRPr="00C23685">
        <w:rPr>
          <w:rFonts w:ascii="Arial" w:eastAsia="Arial Unicode MS" w:hAnsi="Arial" w:cs="Arial"/>
        </w:rPr>
        <w:t>7.1 Order Summary</w:t>
      </w:r>
      <w:bookmarkEnd w:id="26"/>
    </w:p>
    <w:tbl>
      <w:tblPr>
        <w:tblStyle w:val="aff1"/>
        <w:tblW w:w="0" w:type="auto"/>
        <w:jc w:val="center"/>
        <w:tblLook w:val="04A0" w:firstRow="1" w:lastRow="0" w:firstColumn="1" w:lastColumn="0" w:noHBand="0" w:noVBand="1"/>
      </w:tblPr>
      <w:tblGrid>
        <w:gridCol w:w="1512"/>
        <w:gridCol w:w="864"/>
        <w:gridCol w:w="4320"/>
        <w:gridCol w:w="2808"/>
      </w:tblGrid>
      <w:tr w:rsidR="009C1BF8" w:rsidRPr="00C23685" w14:paraId="4D9F758A" w14:textId="77777777">
        <w:trPr>
          <w:cantSplit/>
          <w:tblHeader/>
          <w:jc w:val="center"/>
        </w:trPr>
        <w:tc>
          <w:tcPr>
            <w:tcW w:w="1512" w:type="dxa"/>
            <w:shd w:val="clear" w:color="auto" w:fill="EAF2FB"/>
            <w:tcMar>
              <w:top w:w="80" w:type="dxa"/>
              <w:left w:w="90" w:type="dxa"/>
              <w:bottom w:w="80" w:type="dxa"/>
              <w:right w:w="90" w:type="dxa"/>
            </w:tcMar>
            <w:vAlign w:val="center"/>
          </w:tcPr>
          <w:p w14:paraId="7E43E507" w14:textId="77777777" w:rsidR="009C1BF8" w:rsidRPr="00C23685" w:rsidRDefault="00000000">
            <w:pPr>
              <w:spacing w:after="0" w:line="240" w:lineRule="auto"/>
              <w:jc w:val="center"/>
              <w:rPr>
                <w:rFonts w:ascii="Arial" w:hAnsi="Arial"/>
              </w:rPr>
            </w:pPr>
            <w:r w:rsidRPr="00C23685">
              <w:rPr>
                <w:rFonts w:ascii="Arial" w:hAnsi="Arial"/>
                <w:b/>
                <w:sz w:val="17"/>
              </w:rPr>
              <w:t>Demand ID</w:t>
            </w:r>
          </w:p>
        </w:tc>
        <w:tc>
          <w:tcPr>
            <w:tcW w:w="864" w:type="dxa"/>
            <w:shd w:val="clear" w:color="auto" w:fill="EAF2FB"/>
            <w:tcMar>
              <w:top w:w="80" w:type="dxa"/>
              <w:left w:w="90" w:type="dxa"/>
              <w:bottom w:w="80" w:type="dxa"/>
              <w:right w:w="90" w:type="dxa"/>
            </w:tcMar>
            <w:vAlign w:val="center"/>
          </w:tcPr>
          <w:p w14:paraId="0DB62A92" w14:textId="77777777" w:rsidR="009C1BF8" w:rsidRPr="00C23685" w:rsidRDefault="00000000">
            <w:pPr>
              <w:spacing w:after="0" w:line="240" w:lineRule="auto"/>
              <w:jc w:val="center"/>
              <w:rPr>
                <w:rFonts w:ascii="Arial" w:hAnsi="Arial"/>
              </w:rPr>
            </w:pPr>
            <w:r w:rsidRPr="00C23685">
              <w:rPr>
                <w:rFonts w:ascii="Arial" w:hAnsi="Arial"/>
                <w:b/>
                <w:sz w:val="17"/>
              </w:rPr>
              <w:t>Priority</w:t>
            </w:r>
          </w:p>
        </w:tc>
        <w:tc>
          <w:tcPr>
            <w:tcW w:w="4320" w:type="dxa"/>
            <w:shd w:val="clear" w:color="auto" w:fill="EAF2FB"/>
            <w:tcMar>
              <w:top w:w="80" w:type="dxa"/>
              <w:left w:w="90" w:type="dxa"/>
              <w:bottom w:w="80" w:type="dxa"/>
              <w:right w:w="90" w:type="dxa"/>
            </w:tcMar>
            <w:vAlign w:val="center"/>
          </w:tcPr>
          <w:p w14:paraId="208BC97B" w14:textId="77777777" w:rsidR="009C1BF8" w:rsidRPr="00C23685" w:rsidRDefault="00000000">
            <w:pPr>
              <w:spacing w:after="0" w:line="240" w:lineRule="auto"/>
              <w:jc w:val="center"/>
              <w:rPr>
                <w:rFonts w:ascii="Arial" w:hAnsi="Arial"/>
              </w:rPr>
            </w:pPr>
            <w:r w:rsidRPr="00C23685">
              <w:rPr>
                <w:rFonts w:ascii="Arial" w:hAnsi="Arial"/>
                <w:b/>
                <w:sz w:val="17"/>
              </w:rPr>
              <w:t>Requirements</w:t>
            </w:r>
          </w:p>
        </w:tc>
        <w:tc>
          <w:tcPr>
            <w:tcW w:w="2808" w:type="dxa"/>
            <w:shd w:val="clear" w:color="auto" w:fill="EAF2FB"/>
            <w:tcMar>
              <w:top w:w="80" w:type="dxa"/>
              <w:left w:w="90" w:type="dxa"/>
              <w:bottom w:w="80" w:type="dxa"/>
              <w:right w:w="90" w:type="dxa"/>
            </w:tcMar>
            <w:vAlign w:val="center"/>
          </w:tcPr>
          <w:p w14:paraId="2DBD2E21" w14:textId="77777777" w:rsidR="009C1BF8" w:rsidRPr="00C23685" w:rsidRDefault="00000000">
            <w:pPr>
              <w:spacing w:after="0" w:line="240" w:lineRule="auto"/>
              <w:jc w:val="center"/>
              <w:rPr>
                <w:rFonts w:ascii="Arial" w:hAnsi="Arial"/>
              </w:rPr>
            </w:pPr>
            <w:r w:rsidRPr="00C23685">
              <w:rPr>
                <w:rFonts w:ascii="Arial" w:hAnsi="Arial"/>
                <w:b/>
                <w:sz w:val="17"/>
              </w:rPr>
              <w:t>Receiving and Inspection Point</w:t>
            </w:r>
          </w:p>
        </w:tc>
      </w:tr>
      <w:tr w:rsidR="009C1BF8" w:rsidRPr="00C23685" w14:paraId="7C3A6380" w14:textId="77777777">
        <w:trPr>
          <w:cantSplit/>
          <w:jc w:val="center"/>
        </w:trPr>
        <w:tc>
          <w:tcPr>
            <w:tcW w:w="1512" w:type="dxa"/>
            <w:tcMar>
              <w:top w:w="80" w:type="dxa"/>
              <w:left w:w="90" w:type="dxa"/>
              <w:bottom w:w="80" w:type="dxa"/>
              <w:right w:w="90" w:type="dxa"/>
            </w:tcMar>
            <w:vAlign w:val="center"/>
          </w:tcPr>
          <w:p w14:paraId="796D08E5" w14:textId="77777777" w:rsidR="009C1BF8" w:rsidRPr="00C23685" w:rsidRDefault="00000000">
            <w:pPr>
              <w:spacing w:after="0" w:line="240" w:lineRule="auto"/>
              <w:rPr>
                <w:rFonts w:ascii="Arial" w:hAnsi="Arial"/>
              </w:rPr>
            </w:pPr>
            <w:r w:rsidRPr="00C23685">
              <w:rPr>
                <w:rFonts w:ascii="Arial" w:hAnsi="Arial"/>
                <w:b/>
                <w:sz w:val="17"/>
              </w:rPr>
              <w:t>ORD-FR-007</w:t>
            </w:r>
          </w:p>
        </w:tc>
        <w:tc>
          <w:tcPr>
            <w:tcW w:w="864" w:type="dxa"/>
            <w:tcMar>
              <w:top w:w="80" w:type="dxa"/>
              <w:left w:w="90" w:type="dxa"/>
              <w:bottom w:w="80" w:type="dxa"/>
              <w:right w:w="90" w:type="dxa"/>
            </w:tcMar>
            <w:vAlign w:val="center"/>
          </w:tcPr>
          <w:p w14:paraId="66FB2A42" w14:textId="77777777" w:rsidR="009C1BF8" w:rsidRPr="00C23685" w:rsidRDefault="00000000">
            <w:pPr>
              <w:spacing w:after="0" w:line="240" w:lineRule="auto"/>
              <w:rPr>
                <w:rFonts w:ascii="Arial" w:hAnsi="Arial"/>
              </w:rPr>
            </w:pPr>
            <w:r w:rsidRPr="00C23685">
              <w:rPr>
                <w:rFonts w:ascii="Arial" w:hAnsi="Arial"/>
                <w:sz w:val="17"/>
              </w:rPr>
              <w:t>P0</w:t>
            </w:r>
          </w:p>
        </w:tc>
        <w:tc>
          <w:tcPr>
            <w:tcW w:w="4320" w:type="dxa"/>
            <w:tcMar>
              <w:top w:w="80" w:type="dxa"/>
              <w:left w:w="90" w:type="dxa"/>
              <w:bottom w:w="80" w:type="dxa"/>
              <w:right w:w="90" w:type="dxa"/>
            </w:tcMar>
            <w:vAlign w:val="center"/>
          </w:tcPr>
          <w:p w14:paraId="4C910390" w14:textId="77777777" w:rsidR="002878AF" w:rsidRPr="00C23685" w:rsidRDefault="00000000">
            <w:pPr>
              <w:spacing w:after="0" w:line="240" w:lineRule="auto"/>
              <w:rPr>
                <w:rFonts w:ascii="Arial" w:hAnsi="Arial"/>
              </w:rPr>
            </w:pPr>
            <w:r w:rsidRPr="00C23685">
              <w:rPr>
                <w:rFonts w:ascii="Arial" w:eastAsia="Arial Unicode MS" w:hAnsi="Arial"/>
              </w:rPr>
              <w:t>Display Order ID, Student, Produc / Plan, Spope, Davis Access, AI Point Snapshot, Billing Type, Term, Amor Paid, Currency, Order Date and Order Status.</w:t>
            </w:r>
          </w:p>
        </w:tc>
        <w:tc>
          <w:tcPr>
            <w:tcW w:w="2808" w:type="dxa"/>
            <w:tcMar>
              <w:top w:w="80" w:type="dxa"/>
              <w:left w:w="90" w:type="dxa"/>
              <w:bottom w:w="80" w:type="dxa"/>
              <w:right w:w="90" w:type="dxa"/>
            </w:tcMar>
            <w:vAlign w:val="center"/>
          </w:tcPr>
          <w:p w14:paraId="72428021" w14:textId="77777777" w:rsidR="009C1BF8" w:rsidRPr="00C23685" w:rsidRDefault="00000000">
            <w:pPr>
              <w:spacing w:after="0" w:line="240" w:lineRule="auto"/>
              <w:rPr>
                <w:rFonts w:ascii="Arial" w:hAnsi="Arial"/>
              </w:rPr>
            </w:pPr>
            <w:r w:rsidRPr="00C23685">
              <w:rPr>
                <w:rFonts w:ascii="Arial" w:hAnsi="Arial"/>
                <w:sz w:val="17"/>
              </w:rPr>
              <w:t>The administrator can confirm what the students have purchased, how much they have paid and the order cycle.</w:t>
            </w:r>
          </w:p>
        </w:tc>
      </w:tr>
      <w:tr w:rsidR="009C1BF8" w:rsidRPr="00C23685" w14:paraId="75439646" w14:textId="77777777">
        <w:trPr>
          <w:cantSplit/>
          <w:jc w:val="center"/>
        </w:trPr>
        <w:tc>
          <w:tcPr>
            <w:tcW w:w="1512" w:type="dxa"/>
            <w:tcMar>
              <w:top w:w="80" w:type="dxa"/>
              <w:left w:w="90" w:type="dxa"/>
              <w:bottom w:w="80" w:type="dxa"/>
              <w:right w:w="90" w:type="dxa"/>
            </w:tcMar>
            <w:vAlign w:val="center"/>
          </w:tcPr>
          <w:p w14:paraId="67082CE5" w14:textId="77777777" w:rsidR="009C1BF8" w:rsidRPr="00C23685" w:rsidRDefault="00000000">
            <w:pPr>
              <w:spacing w:after="0" w:line="240" w:lineRule="auto"/>
              <w:rPr>
                <w:rFonts w:ascii="Arial" w:hAnsi="Arial"/>
              </w:rPr>
            </w:pPr>
            <w:r w:rsidRPr="00C23685">
              <w:rPr>
                <w:rFonts w:ascii="Arial" w:hAnsi="Arial"/>
                <w:b/>
                <w:sz w:val="17"/>
              </w:rPr>
              <w:lastRenderedPageBreak/>
              <w:t>ORD-FR-008</w:t>
            </w:r>
          </w:p>
        </w:tc>
        <w:tc>
          <w:tcPr>
            <w:tcW w:w="864" w:type="dxa"/>
            <w:tcMar>
              <w:top w:w="80" w:type="dxa"/>
              <w:left w:w="90" w:type="dxa"/>
              <w:bottom w:w="80" w:type="dxa"/>
              <w:right w:w="90" w:type="dxa"/>
            </w:tcMar>
            <w:vAlign w:val="center"/>
          </w:tcPr>
          <w:p w14:paraId="3FAF2FB9" w14:textId="77777777" w:rsidR="009C1BF8" w:rsidRPr="00C23685" w:rsidRDefault="00000000">
            <w:pPr>
              <w:spacing w:after="0" w:line="240" w:lineRule="auto"/>
              <w:rPr>
                <w:rFonts w:ascii="Arial" w:hAnsi="Arial"/>
              </w:rPr>
            </w:pPr>
            <w:r w:rsidRPr="00C23685">
              <w:rPr>
                <w:rFonts w:ascii="Arial" w:hAnsi="Arial"/>
                <w:sz w:val="17"/>
              </w:rPr>
              <w:t>P0</w:t>
            </w:r>
          </w:p>
        </w:tc>
        <w:tc>
          <w:tcPr>
            <w:tcW w:w="4320" w:type="dxa"/>
            <w:tcMar>
              <w:top w:w="80" w:type="dxa"/>
              <w:left w:w="90" w:type="dxa"/>
              <w:bottom w:w="80" w:type="dxa"/>
              <w:right w:w="90" w:type="dxa"/>
            </w:tcMar>
            <w:vAlign w:val="center"/>
          </w:tcPr>
          <w:p w14:paraId="3EC6A094" w14:textId="77777777" w:rsidR="009C1BF8" w:rsidRPr="00C23685" w:rsidRDefault="00000000">
            <w:pPr>
              <w:spacing w:after="0" w:line="240" w:lineRule="auto"/>
              <w:rPr>
                <w:rFonts w:ascii="Arial" w:hAnsi="Arial"/>
              </w:rPr>
            </w:pPr>
            <w:r w:rsidRPr="00C23685">
              <w:rPr>
                <w:rFonts w:ascii="Arial" w:hAnsi="Arial"/>
                <w:sz w:val="17"/>
              </w:rPr>
              <w:t>No separate display of Access Information.</w:t>
            </w:r>
          </w:p>
        </w:tc>
        <w:tc>
          <w:tcPr>
            <w:tcW w:w="2808" w:type="dxa"/>
            <w:tcMar>
              <w:top w:w="80" w:type="dxa"/>
              <w:left w:w="90" w:type="dxa"/>
              <w:bottom w:w="80" w:type="dxa"/>
              <w:right w:w="90" w:type="dxa"/>
            </w:tcMar>
            <w:vAlign w:val="center"/>
          </w:tcPr>
          <w:p w14:paraId="650B1578" w14:textId="77777777" w:rsidR="009C1BF8" w:rsidRPr="00C23685" w:rsidRDefault="00000000">
            <w:pPr>
              <w:spacing w:after="0" w:line="240" w:lineRule="auto"/>
              <w:rPr>
                <w:rFonts w:ascii="Arial" w:hAnsi="Arial"/>
              </w:rPr>
            </w:pPr>
            <w:r w:rsidRPr="00C23685">
              <w:rPr>
                <w:rFonts w:ascii="Arial" w:hAnsi="Arial"/>
                <w:sz w:val="17"/>
              </w:rPr>
              <w:t>The range of purchases, the level of access and the duration are expressed in Order Summer.</w:t>
            </w:r>
          </w:p>
        </w:tc>
      </w:tr>
    </w:tbl>
    <w:p w14:paraId="3CE8FB08" w14:textId="77777777" w:rsidR="009C1BF8" w:rsidRPr="00C23685" w:rsidRDefault="009C1BF8">
      <w:pPr>
        <w:spacing w:after="20"/>
        <w:rPr>
          <w:rFonts w:ascii="Arial" w:hAnsi="Arial"/>
        </w:rPr>
      </w:pPr>
    </w:p>
    <w:p w14:paraId="50F348A2" w14:textId="77777777" w:rsidR="009C1BF8" w:rsidRPr="00C23685" w:rsidRDefault="00000000">
      <w:pPr>
        <w:pStyle w:val="21"/>
        <w:rPr>
          <w:rFonts w:ascii="Arial" w:hAnsi="Arial" w:cs="Arial"/>
        </w:rPr>
      </w:pPr>
      <w:bookmarkStart w:id="27" w:name="_Toc237654108"/>
      <w:r w:rsidRPr="00C23685">
        <w:rPr>
          <w:rFonts w:ascii="Arial" w:eastAsia="Arial Unicode MS" w:hAnsi="Arial" w:cs="Arial"/>
        </w:rPr>
        <w:t>7.2 Payment Information</w:t>
      </w:r>
      <w:bookmarkEnd w:id="27"/>
    </w:p>
    <w:tbl>
      <w:tblPr>
        <w:tblStyle w:val="aff1"/>
        <w:tblW w:w="0" w:type="auto"/>
        <w:jc w:val="center"/>
        <w:tblLook w:val="04A0" w:firstRow="1" w:lastRow="0" w:firstColumn="1" w:lastColumn="0" w:noHBand="0" w:noVBand="1"/>
      </w:tblPr>
      <w:tblGrid>
        <w:gridCol w:w="1512"/>
        <w:gridCol w:w="864"/>
        <w:gridCol w:w="4320"/>
        <w:gridCol w:w="2808"/>
      </w:tblGrid>
      <w:tr w:rsidR="009C1BF8" w:rsidRPr="00C23685" w14:paraId="2DF17CBD" w14:textId="77777777">
        <w:trPr>
          <w:cantSplit/>
          <w:tblHeader/>
          <w:jc w:val="center"/>
        </w:trPr>
        <w:tc>
          <w:tcPr>
            <w:tcW w:w="1512" w:type="dxa"/>
            <w:shd w:val="clear" w:color="auto" w:fill="EAF2FB"/>
            <w:tcMar>
              <w:top w:w="80" w:type="dxa"/>
              <w:left w:w="90" w:type="dxa"/>
              <w:bottom w:w="80" w:type="dxa"/>
              <w:right w:w="90" w:type="dxa"/>
            </w:tcMar>
            <w:vAlign w:val="center"/>
          </w:tcPr>
          <w:p w14:paraId="203649D1" w14:textId="77777777" w:rsidR="009C1BF8" w:rsidRPr="00C23685" w:rsidRDefault="00000000">
            <w:pPr>
              <w:spacing w:after="0" w:line="240" w:lineRule="auto"/>
              <w:jc w:val="center"/>
              <w:rPr>
                <w:rFonts w:ascii="Arial" w:hAnsi="Arial"/>
              </w:rPr>
            </w:pPr>
            <w:r w:rsidRPr="00C23685">
              <w:rPr>
                <w:rFonts w:ascii="Arial" w:hAnsi="Arial"/>
                <w:b/>
                <w:sz w:val="17"/>
              </w:rPr>
              <w:t>Demand ID</w:t>
            </w:r>
          </w:p>
        </w:tc>
        <w:tc>
          <w:tcPr>
            <w:tcW w:w="864" w:type="dxa"/>
            <w:shd w:val="clear" w:color="auto" w:fill="EAF2FB"/>
            <w:tcMar>
              <w:top w:w="80" w:type="dxa"/>
              <w:left w:w="90" w:type="dxa"/>
              <w:bottom w:w="80" w:type="dxa"/>
              <w:right w:w="90" w:type="dxa"/>
            </w:tcMar>
            <w:vAlign w:val="center"/>
          </w:tcPr>
          <w:p w14:paraId="5DBA9E08" w14:textId="77777777" w:rsidR="009C1BF8" w:rsidRPr="00C23685" w:rsidRDefault="00000000">
            <w:pPr>
              <w:spacing w:after="0" w:line="240" w:lineRule="auto"/>
              <w:jc w:val="center"/>
              <w:rPr>
                <w:rFonts w:ascii="Arial" w:hAnsi="Arial"/>
              </w:rPr>
            </w:pPr>
            <w:r w:rsidRPr="00C23685">
              <w:rPr>
                <w:rFonts w:ascii="Arial" w:hAnsi="Arial"/>
                <w:b/>
                <w:sz w:val="17"/>
              </w:rPr>
              <w:t>Priority</w:t>
            </w:r>
          </w:p>
        </w:tc>
        <w:tc>
          <w:tcPr>
            <w:tcW w:w="4320" w:type="dxa"/>
            <w:shd w:val="clear" w:color="auto" w:fill="EAF2FB"/>
            <w:tcMar>
              <w:top w:w="80" w:type="dxa"/>
              <w:left w:w="90" w:type="dxa"/>
              <w:bottom w:w="80" w:type="dxa"/>
              <w:right w:w="90" w:type="dxa"/>
            </w:tcMar>
            <w:vAlign w:val="center"/>
          </w:tcPr>
          <w:p w14:paraId="5B4D8135" w14:textId="77777777" w:rsidR="009C1BF8" w:rsidRPr="00C23685" w:rsidRDefault="00000000">
            <w:pPr>
              <w:spacing w:after="0" w:line="240" w:lineRule="auto"/>
              <w:jc w:val="center"/>
              <w:rPr>
                <w:rFonts w:ascii="Arial" w:hAnsi="Arial"/>
              </w:rPr>
            </w:pPr>
            <w:r w:rsidRPr="00C23685">
              <w:rPr>
                <w:rFonts w:ascii="Arial" w:hAnsi="Arial"/>
                <w:b/>
                <w:sz w:val="17"/>
              </w:rPr>
              <w:t>Requirements</w:t>
            </w:r>
          </w:p>
        </w:tc>
        <w:tc>
          <w:tcPr>
            <w:tcW w:w="2808" w:type="dxa"/>
            <w:shd w:val="clear" w:color="auto" w:fill="EAF2FB"/>
            <w:tcMar>
              <w:top w:w="80" w:type="dxa"/>
              <w:left w:w="90" w:type="dxa"/>
              <w:bottom w:w="80" w:type="dxa"/>
              <w:right w:w="90" w:type="dxa"/>
            </w:tcMar>
            <w:vAlign w:val="center"/>
          </w:tcPr>
          <w:p w14:paraId="4762A219" w14:textId="77777777" w:rsidR="009C1BF8" w:rsidRPr="00C23685" w:rsidRDefault="00000000">
            <w:pPr>
              <w:spacing w:after="0" w:line="240" w:lineRule="auto"/>
              <w:jc w:val="center"/>
              <w:rPr>
                <w:rFonts w:ascii="Arial" w:hAnsi="Arial"/>
              </w:rPr>
            </w:pPr>
            <w:r w:rsidRPr="00C23685">
              <w:rPr>
                <w:rFonts w:ascii="Arial" w:hAnsi="Arial"/>
                <w:b/>
                <w:sz w:val="17"/>
              </w:rPr>
              <w:t>Receiving and Inspection Point</w:t>
            </w:r>
          </w:p>
        </w:tc>
      </w:tr>
      <w:tr w:rsidR="009C1BF8" w:rsidRPr="00C23685" w14:paraId="4B07C61A" w14:textId="77777777">
        <w:trPr>
          <w:cantSplit/>
          <w:jc w:val="center"/>
        </w:trPr>
        <w:tc>
          <w:tcPr>
            <w:tcW w:w="1512" w:type="dxa"/>
            <w:tcMar>
              <w:top w:w="80" w:type="dxa"/>
              <w:left w:w="90" w:type="dxa"/>
              <w:bottom w:w="80" w:type="dxa"/>
              <w:right w:w="90" w:type="dxa"/>
            </w:tcMar>
            <w:vAlign w:val="center"/>
          </w:tcPr>
          <w:p w14:paraId="244B2877" w14:textId="77777777" w:rsidR="009C1BF8" w:rsidRPr="00C23685" w:rsidRDefault="00000000">
            <w:pPr>
              <w:spacing w:after="0" w:line="240" w:lineRule="auto"/>
              <w:rPr>
                <w:rFonts w:ascii="Arial" w:hAnsi="Arial"/>
              </w:rPr>
            </w:pPr>
            <w:r w:rsidRPr="00C23685">
              <w:rPr>
                <w:rFonts w:ascii="Arial" w:hAnsi="Arial"/>
                <w:b/>
                <w:sz w:val="17"/>
              </w:rPr>
              <w:t>ORD-FR-009</w:t>
            </w:r>
          </w:p>
        </w:tc>
        <w:tc>
          <w:tcPr>
            <w:tcW w:w="864" w:type="dxa"/>
            <w:tcMar>
              <w:top w:w="80" w:type="dxa"/>
              <w:left w:w="90" w:type="dxa"/>
              <w:bottom w:w="80" w:type="dxa"/>
              <w:right w:w="90" w:type="dxa"/>
            </w:tcMar>
            <w:vAlign w:val="center"/>
          </w:tcPr>
          <w:p w14:paraId="725C33D8" w14:textId="77777777" w:rsidR="009C1BF8" w:rsidRPr="00C23685" w:rsidRDefault="00000000">
            <w:pPr>
              <w:spacing w:after="0" w:line="240" w:lineRule="auto"/>
              <w:rPr>
                <w:rFonts w:ascii="Arial" w:hAnsi="Arial"/>
              </w:rPr>
            </w:pPr>
            <w:r w:rsidRPr="00C23685">
              <w:rPr>
                <w:rFonts w:ascii="Arial" w:hAnsi="Arial"/>
                <w:sz w:val="17"/>
              </w:rPr>
              <w:t>P0</w:t>
            </w:r>
          </w:p>
        </w:tc>
        <w:tc>
          <w:tcPr>
            <w:tcW w:w="4320" w:type="dxa"/>
            <w:tcMar>
              <w:top w:w="80" w:type="dxa"/>
              <w:left w:w="90" w:type="dxa"/>
              <w:bottom w:w="80" w:type="dxa"/>
              <w:right w:w="90" w:type="dxa"/>
            </w:tcMar>
            <w:vAlign w:val="center"/>
          </w:tcPr>
          <w:p w14:paraId="563DE4C5" w14:textId="77777777" w:rsidR="009C1BF8" w:rsidRPr="00C23685" w:rsidRDefault="00000000">
            <w:pPr>
              <w:spacing w:after="0" w:line="240" w:lineRule="auto"/>
              <w:rPr>
                <w:rFonts w:ascii="Arial" w:hAnsi="Arial"/>
              </w:rPr>
            </w:pPr>
            <w:r w:rsidRPr="00C23685">
              <w:rPr>
                <w:rFonts w:ascii="Arial" w:hAnsi="Arial"/>
                <w:sz w:val="17"/>
              </w:rPr>
              <w:t>Show only Payment Status, Payment Date, Strike Checkout Session ID, Type PaymentIntent ID</w:t>
            </w:r>
          </w:p>
        </w:tc>
        <w:tc>
          <w:tcPr>
            <w:tcW w:w="2808" w:type="dxa"/>
            <w:tcMar>
              <w:top w:w="80" w:type="dxa"/>
              <w:left w:w="90" w:type="dxa"/>
              <w:bottom w:w="80" w:type="dxa"/>
              <w:right w:w="90" w:type="dxa"/>
            </w:tcMar>
            <w:vAlign w:val="center"/>
          </w:tcPr>
          <w:p w14:paraId="1F7E4AC9" w14:textId="77777777" w:rsidR="009C1BF8" w:rsidRPr="00C23685" w:rsidRDefault="00000000">
            <w:pPr>
              <w:spacing w:after="0" w:line="240" w:lineRule="auto"/>
              <w:rPr>
                <w:rFonts w:ascii="Arial" w:hAnsi="Arial"/>
              </w:rPr>
            </w:pPr>
            <w:r w:rsidRPr="00C23685">
              <w:rPr>
                <w:rFonts w:ascii="Arial" w:hAnsi="Arial"/>
                <w:sz w:val="17"/>
              </w:rPr>
              <w:t>Information on bank cards, address of payment, country or other non-essential means of payment is not shown.</w:t>
            </w:r>
          </w:p>
        </w:tc>
      </w:tr>
    </w:tbl>
    <w:p w14:paraId="0447BF6C" w14:textId="77777777" w:rsidR="009C1BF8" w:rsidRPr="00C23685" w:rsidRDefault="009C1BF8">
      <w:pPr>
        <w:spacing w:after="20"/>
        <w:rPr>
          <w:rFonts w:ascii="Arial" w:hAnsi="Arial"/>
        </w:rPr>
      </w:pPr>
    </w:p>
    <w:p w14:paraId="4F873BE5" w14:textId="77777777" w:rsidR="009C1BF8" w:rsidRPr="00C23685" w:rsidRDefault="00000000">
      <w:pPr>
        <w:pStyle w:val="21"/>
        <w:rPr>
          <w:rFonts w:ascii="Arial" w:hAnsi="Arial" w:cs="Arial"/>
        </w:rPr>
      </w:pPr>
      <w:bookmarkStart w:id="28" w:name="_Toc237654109"/>
      <w:r w:rsidRPr="00C23685">
        <w:rPr>
          <w:rFonts w:ascii="Arial" w:eastAsia="Arial Unicode MS" w:hAnsi="Arial" w:cs="Arial"/>
        </w:rPr>
        <w:t>7.3 Subscription Information</w:t>
      </w:r>
      <w:bookmarkEnd w:id="28"/>
    </w:p>
    <w:tbl>
      <w:tblPr>
        <w:tblStyle w:val="aff1"/>
        <w:tblW w:w="0" w:type="auto"/>
        <w:jc w:val="center"/>
        <w:tblLook w:val="04A0" w:firstRow="1" w:lastRow="0" w:firstColumn="1" w:lastColumn="0" w:noHBand="0" w:noVBand="1"/>
      </w:tblPr>
      <w:tblGrid>
        <w:gridCol w:w="1512"/>
        <w:gridCol w:w="864"/>
        <w:gridCol w:w="4320"/>
        <w:gridCol w:w="2808"/>
      </w:tblGrid>
      <w:tr w:rsidR="009C1BF8" w:rsidRPr="00C23685" w14:paraId="6028E9C0" w14:textId="77777777">
        <w:trPr>
          <w:cantSplit/>
          <w:tblHeader/>
          <w:jc w:val="center"/>
        </w:trPr>
        <w:tc>
          <w:tcPr>
            <w:tcW w:w="1512" w:type="dxa"/>
            <w:shd w:val="clear" w:color="auto" w:fill="EAF2FB"/>
            <w:tcMar>
              <w:top w:w="80" w:type="dxa"/>
              <w:left w:w="90" w:type="dxa"/>
              <w:bottom w:w="80" w:type="dxa"/>
              <w:right w:w="90" w:type="dxa"/>
            </w:tcMar>
            <w:vAlign w:val="center"/>
          </w:tcPr>
          <w:p w14:paraId="121199BC" w14:textId="77777777" w:rsidR="009C1BF8" w:rsidRPr="00C23685" w:rsidRDefault="00000000">
            <w:pPr>
              <w:spacing w:after="0" w:line="240" w:lineRule="auto"/>
              <w:jc w:val="center"/>
              <w:rPr>
                <w:rFonts w:ascii="Arial" w:hAnsi="Arial"/>
              </w:rPr>
            </w:pPr>
            <w:r w:rsidRPr="00C23685">
              <w:rPr>
                <w:rFonts w:ascii="Arial" w:hAnsi="Arial"/>
                <w:b/>
                <w:sz w:val="17"/>
              </w:rPr>
              <w:t>Demand ID</w:t>
            </w:r>
          </w:p>
        </w:tc>
        <w:tc>
          <w:tcPr>
            <w:tcW w:w="864" w:type="dxa"/>
            <w:shd w:val="clear" w:color="auto" w:fill="EAF2FB"/>
            <w:tcMar>
              <w:top w:w="80" w:type="dxa"/>
              <w:left w:w="90" w:type="dxa"/>
              <w:bottom w:w="80" w:type="dxa"/>
              <w:right w:w="90" w:type="dxa"/>
            </w:tcMar>
            <w:vAlign w:val="center"/>
          </w:tcPr>
          <w:p w14:paraId="48437718" w14:textId="77777777" w:rsidR="009C1BF8" w:rsidRPr="00C23685" w:rsidRDefault="00000000">
            <w:pPr>
              <w:spacing w:after="0" w:line="240" w:lineRule="auto"/>
              <w:jc w:val="center"/>
              <w:rPr>
                <w:rFonts w:ascii="Arial" w:hAnsi="Arial"/>
              </w:rPr>
            </w:pPr>
            <w:r w:rsidRPr="00C23685">
              <w:rPr>
                <w:rFonts w:ascii="Arial" w:hAnsi="Arial"/>
                <w:b/>
                <w:sz w:val="17"/>
              </w:rPr>
              <w:t>Priority</w:t>
            </w:r>
          </w:p>
        </w:tc>
        <w:tc>
          <w:tcPr>
            <w:tcW w:w="4320" w:type="dxa"/>
            <w:shd w:val="clear" w:color="auto" w:fill="EAF2FB"/>
            <w:tcMar>
              <w:top w:w="80" w:type="dxa"/>
              <w:left w:w="90" w:type="dxa"/>
              <w:bottom w:w="80" w:type="dxa"/>
              <w:right w:w="90" w:type="dxa"/>
            </w:tcMar>
            <w:vAlign w:val="center"/>
          </w:tcPr>
          <w:p w14:paraId="5F3CBD97" w14:textId="77777777" w:rsidR="009C1BF8" w:rsidRPr="00C23685" w:rsidRDefault="00000000">
            <w:pPr>
              <w:spacing w:after="0" w:line="240" w:lineRule="auto"/>
              <w:jc w:val="center"/>
              <w:rPr>
                <w:rFonts w:ascii="Arial" w:hAnsi="Arial"/>
              </w:rPr>
            </w:pPr>
            <w:r w:rsidRPr="00C23685">
              <w:rPr>
                <w:rFonts w:ascii="Arial" w:hAnsi="Arial"/>
                <w:b/>
                <w:sz w:val="17"/>
              </w:rPr>
              <w:t>Requirements</w:t>
            </w:r>
          </w:p>
        </w:tc>
        <w:tc>
          <w:tcPr>
            <w:tcW w:w="2808" w:type="dxa"/>
            <w:shd w:val="clear" w:color="auto" w:fill="EAF2FB"/>
            <w:tcMar>
              <w:top w:w="80" w:type="dxa"/>
              <w:left w:w="90" w:type="dxa"/>
              <w:bottom w:w="80" w:type="dxa"/>
              <w:right w:w="90" w:type="dxa"/>
            </w:tcMar>
            <w:vAlign w:val="center"/>
          </w:tcPr>
          <w:p w14:paraId="38423CF2" w14:textId="77777777" w:rsidR="009C1BF8" w:rsidRPr="00C23685" w:rsidRDefault="00000000">
            <w:pPr>
              <w:spacing w:after="0" w:line="240" w:lineRule="auto"/>
              <w:jc w:val="center"/>
              <w:rPr>
                <w:rFonts w:ascii="Arial" w:hAnsi="Arial"/>
              </w:rPr>
            </w:pPr>
            <w:r w:rsidRPr="00C23685">
              <w:rPr>
                <w:rFonts w:ascii="Arial" w:hAnsi="Arial"/>
                <w:b/>
                <w:sz w:val="17"/>
              </w:rPr>
              <w:t>Receiving and Inspection Point</w:t>
            </w:r>
          </w:p>
        </w:tc>
      </w:tr>
      <w:tr w:rsidR="009C1BF8" w:rsidRPr="00C23685" w14:paraId="511418AE" w14:textId="77777777">
        <w:trPr>
          <w:cantSplit/>
          <w:jc w:val="center"/>
        </w:trPr>
        <w:tc>
          <w:tcPr>
            <w:tcW w:w="1512" w:type="dxa"/>
            <w:tcMar>
              <w:top w:w="80" w:type="dxa"/>
              <w:left w:w="90" w:type="dxa"/>
              <w:bottom w:w="80" w:type="dxa"/>
              <w:right w:w="90" w:type="dxa"/>
            </w:tcMar>
            <w:vAlign w:val="center"/>
          </w:tcPr>
          <w:p w14:paraId="1C9C62CA" w14:textId="77777777" w:rsidR="009C1BF8" w:rsidRPr="00C23685" w:rsidRDefault="00000000">
            <w:pPr>
              <w:spacing w:after="0" w:line="240" w:lineRule="auto"/>
              <w:rPr>
                <w:rFonts w:ascii="Arial" w:hAnsi="Arial"/>
              </w:rPr>
            </w:pPr>
            <w:r w:rsidRPr="00C23685">
              <w:rPr>
                <w:rFonts w:ascii="Arial" w:hAnsi="Arial"/>
                <w:b/>
                <w:sz w:val="17"/>
              </w:rPr>
              <w:t>ORD-FR-011</w:t>
            </w:r>
          </w:p>
        </w:tc>
        <w:tc>
          <w:tcPr>
            <w:tcW w:w="864" w:type="dxa"/>
            <w:tcMar>
              <w:top w:w="80" w:type="dxa"/>
              <w:left w:w="90" w:type="dxa"/>
              <w:bottom w:w="80" w:type="dxa"/>
              <w:right w:w="90" w:type="dxa"/>
            </w:tcMar>
            <w:vAlign w:val="center"/>
          </w:tcPr>
          <w:p w14:paraId="36869269" w14:textId="77777777" w:rsidR="009C1BF8" w:rsidRPr="00C23685" w:rsidRDefault="00000000">
            <w:pPr>
              <w:spacing w:after="0" w:line="240" w:lineRule="auto"/>
              <w:rPr>
                <w:rFonts w:ascii="Arial" w:hAnsi="Arial"/>
              </w:rPr>
            </w:pPr>
            <w:r w:rsidRPr="00C23685">
              <w:rPr>
                <w:rFonts w:ascii="Arial" w:hAnsi="Arial"/>
                <w:sz w:val="17"/>
              </w:rPr>
              <w:t>P0</w:t>
            </w:r>
          </w:p>
        </w:tc>
        <w:tc>
          <w:tcPr>
            <w:tcW w:w="4320" w:type="dxa"/>
            <w:tcMar>
              <w:top w:w="80" w:type="dxa"/>
              <w:left w:w="90" w:type="dxa"/>
              <w:bottom w:w="80" w:type="dxa"/>
              <w:right w:w="90" w:type="dxa"/>
            </w:tcMar>
            <w:vAlign w:val="center"/>
          </w:tcPr>
          <w:p w14:paraId="63AB945E" w14:textId="77777777" w:rsidR="009C1BF8" w:rsidRPr="00C23685" w:rsidRDefault="00000000">
            <w:pPr>
              <w:spacing w:after="0" w:line="240" w:lineRule="auto"/>
              <w:rPr>
                <w:rFonts w:ascii="Arial" w:hAnsi="Arial"/>
              </w:rPr>
            </w:pPr>
            <w:r w:rsidRPr="00C23685">
              <w:rPr>
                <w:rFonts w:ascii="Arial" w:hAnsi="Arial"/>
                <w:sz w:val="17"/>
              </w:rPr>
              <w:t>Automatic renewal orders show Subscription Status, Current Period, Next Billing Date, Auto-renewal Status and Stripe Subscription ID.</w:t>
            </w:r>
          </w:p>
        </w:tc>
        <w:tc>
          <w:tcPr>
            <w:tcW w:w="2808" w:type="dxa"/>
            <w:tcMar>
              <w:top w:w="80" w:type="dxa"/>
              <w:left w:w="90" w:type="dxa"/>
              <w:bottom w:w="80" w:type="dxa"/>
              <w:right w:w="90" w:type="dxa"/>
            </w:tcMar>
            <w:vAlign w:val="center"/>
          </w:tcPr>
          <w:p w14:paraId="4867CC44" w14:textId="77777777" w:rsidR="009C1BF8" w:rsidRPr="00C23685" w:rsidRDefault="00000000">
            <w:pPr>
              <w:spacing w:after="0" w:line="240" w:lineRule="auto"/>
              <w:rPr>
                <w:rFonts w:ascii="Arial" w:hAnsi="Arial"/>
              </w:rPr>
            </w:pPr>
            <w:r w:rsidRPr="00C23685">
              <w:rPr>
                <w:rFonts w:ascii="Arial" w:hAnsi="Arial"/>
                <w:sz w:val="17"/>
              </w:rPr>
              <w:t>Field from Stripe / LG Sync Results.</w:t>
            </w:r>
          </w:p>
        </w:tc>
      </w:tr>
      <w:tr w:rsidR="009C1BF8" w:rsidRPr="00C23685" w14:paraId="64E55DFF" w14:textId="77777777">
        <w:trPr>
          <w:cantSplit/>
          <w:jc w:val="center"/>
        </w:trPr>
        <w:tc>
          <w:tcPr>
            <w:tcW w:w="1512" w:type="dxa"/>
            <w:tcMar>
              <w:top w:w="80" w:type="dxa"/>
              <w:left w:w="90" w:type="dxa"/>
              <w:bottom w:w="80" w:type="dxa"/>
              <w:right w:w="90" w:type="dxa"/>
            </w:tcMar>
            <w:vAlign w:val="center"/>
          </w:tcPr>
          <w:p w14:paraId="0B03AC19" w14:textId="77777777" w:rsidR="009C1BF8" w:rsidRPr="00C23685" w:rsidRDefault="00000000">
            <w:pPr>
              <w:spacing w:after="0" w:line="240" w:lineRule="auto"/>
              <w:rPr>
                <w:rFonts w:ascii="Arial" w:hAnsi="Arial"/>
              </w:rPr>
            </w:pPr>
            <w:r w:rsidRPr="00C23685">
              <w:rPr>
                <w:rFonts w:ascii="Arial" w:hAnsi="Arial"/>
                <w:b/>
                <w:sz w:val="17"/>
              </w:rPr>
              <w:t>ORD-FR-012</w:t>
            </w:r>
          </w:p>
        </w:tc>
        <w:tc>
          <w:tcPr>
            <w:tcW w:w="864" w:type="dxa"/>
            <w:tcMar>
              <w:top w:w="80" w:type="dxa"/>
              <w:left w:w="90" w:type="dxa"/>
              <w:bottom w:w="80" w:type="dxa"/>
              <w:right w:w="90" w:type="dxa"/>
            </w:tcMar>
            <w:vAlign w:val="center"/>
          </w:tcPr>
          <w:p w14:paraId="26EDE93D" w14:textId="77777777" w:rsidR="009C1BF8" w:rsidRPr="00C23685" w:rsidRDefault="00000000">
            <w:pPr>
              <w:spacing w:after="0" w:line="240" w:lineRule="auto"/>
              <w:rPr>
                <w:rFonts w:ascii="Arial" w:hAnsi="Arial"/>
              </w:rPr>
            </w:pPr>
            <w:r w:rsidRPr="00C23685">
              <w:rPr>
                <w:rFonts w:ascii="Arial" w:hAnsi="Arial"/>
                <w:sz w:val="17"/>
              </w:rPr>
              <w:t>P0</w:t>
            </w:r>
          </w:p>
        </w:tc>
        <w:tc>
          <w:tcPr>
            <w:tcW w:w="4320" w:type="dxa"/>
            <w:tcMar>
              <w:top w:w="80" w:type="dxa"/>
              <w:left w:w="90" w:type="dxa"/>
              <w:bottom w:w="80" w:type="dxa"/>
              <w:right w:w="90" w:type="dxa"/>
            </w:tcMar>
            <w:vAlign w:val="center"/>
          </w:tcPr>
          <w:p w14:paraId="10199ECE" w14:textId="77777777" w:rsidR="009C1BF8" w:rsidRPr="00C23685" w:rsidRDefault="00000000">
            <w:pPr>
              <w:spacing w:after="0" w:line="240" w:lineRule="auto"/>
              <w:rPr>
                <w:rFonts w:ascii="Arial" w:hAnsi="Arial"/>
              </w:rPr>
            </w:pPr>
            <w:r w:rsidRPr="00C23685">
              <w:rPr>
                <w:rFonts w:ascii="Arial" w:hAnsi="Arial"/>
                <w:sz w:val="17"/>
              </w:rPr>
              <w:t>Fixed-term orders do not show Subscription Information, or not available.</w:t>
            </w:r>
          </w:p>
        </w:tc>
        <w:tc>
          <w:tcPr>
            <w:tcW w:w="2808" w:type="dxa"/>
            <w:tcMar>
              <w:top w:w="80" w:type="dxa"/>
              <w:left w:w="90" w:type="dxa"/>
              <w:bottom w:w="80" w:type="dxa"/>
              <w:right w:w="90" w:type="dxa"/>
            </w:tcMar>
            <w:vAlign w:val="center"/>
          </w:tcPr>
          <w:p w14:paraId="41EE0FEA" w14:textId="77777777" w:rsidR="009C1BF8" w:rsidRPr="00C23685" w:rsidRDefault="00000000">
            <w:pPr>
              <w:spacing w:after="0" w:line="240" w:lineRule="auto"/>
              <w:rPr>
                <w:rFonts w:ascii="Arial" w:hAnsi="Arial"/>
              </w:rPr>
            </w:pPr>
            <w:r w:rsidRPr="00C23685">
              <w:rPr>
                <w:rFonts w:ascii="Arial" w:hAnsi="Arial"/>
                <w:sz w:val="17"/>
              </w:rPr>
              <w:t>Cannot initialise Evolution's mail component.</w:t>
            </w:r>
          </w:p>
        </w:tc>
      </w:tr>
    </w:tbl>
    <w:p w14:paraId="4E53DF3F" w14:textId="77777777" w:rsidR="009C1BF8" w:rsidRPr="00C23685" w:rsidRDefault="009C1BF8">
      <w:pPr>
        <w:spacing w:after="20"/>
        <w:rPr>
          <w:rFonts w:ascii="Arial" w:hAnsi="Arial"/>
        </w:rPr>
      </w:pPr>
    </w:p>
    <w:p w14:paraId="02A8450A" w14:textId="77777777" w:rsidR="009C1BF8" w:rsidRPr="00C23685" w:rsidRDefault="00000000">
      <w:pPr>
        <w:pStyle w:val="21"/>
        <w:rPr>
          <w:rFonts w:ascii="Arial" w:hAnsi="Arial" w:cs="Arial"/>
        </w:rPr>
      </w:pPr>
      <w:bookmarkStart w:id="29" w:name="_Toc237654110"/>
      <w:r w:rsidRPr="00C23685">
        <w:rPr>
          <w:rFonts w:ascii="Arial" w:eastAsia="Arial Unicode MS" w:hAnsi="Arial" w:cs="Arial"/>
        </w:rPr>
        <w:t>7.4 Activity History and Operations</w:t>
      </w:r>
      <w:bookmarkEnd w:id="29"/>
    </w:p>
    <w:tbl>
      <w:tblPr>
        <w:tblStyle w:val="aff1"/>
        <w:tblW w:w="0" w:type="auto"/>
        <w:jc w:val="center"/>
        <w:tblLook w:val="04A0" w:firstRow="1" w:lastRow="0" w:firstColumn="1" w:lastColumn="0" w:noHBand="0" w:noVBand="1"/>
      </w:tblPr>
      <w:tblGrid>
        <w:gridCol w:w="1512"/>
        <w:gridCol w:w="864"/>
        <w:gridCol w:w="4320"/>
        <w:gridCol w:w="2808"/>
      </w:tblGrid>
      <w:tr w:rsidR="009C1BF8" w:rsidRPr="00C23685" w14:paraId="5CFD4C4C" w14:textId="77777777">
        <w:trPr>
          <w:cantSplit/>
          <w:tblHeader/>
          <w:jc w:val="center"/>
        </w:trPr>
        <w:tc>
          <w:tcPr>
            <w:tcW w:w="1512" w:type="dxa"/>
            <w:shd w:val="clear" w:color="auto" w:fill="EAF2FB"/>
            <w:tcMar>
              <w:top w:w="80" w:type="dxa"/>
              <w:left w:w="90" w:type="dxa"/>
              <w:bottom w:w="80" w:type="dxa"/>
              <w:right w:w="90" w:type="dxa"/>
            </w:tcMar>
            <w:vAlign w:val="center"/>
          </w:tcPr>
          <w:p w14:paraId="0C6D393F" w14:textId="77777777" w:rsidR="009C1BF8" w:rsidRPr="00C23685" w:rsidRDefault="00000000">
            <w:pPr>
              <w:spacing w:after="0" w:line="240" w:lineRule="auto"/>
              <w:jc w:val="center"/>
              <w:rPr>
                <w:rFonts w:ascii="Arial" w:hAnsi="Arial"/>
              </w:rPr>
            </w:pPr>
            <w:r w:rsidRPr="00C23685">
              <w:rPr>
                <w:rFonts w:ascii="Arial" w:hAnsi="Arial"/>
                <w:b/>
                <w:sz w:val="17"/>
              </w:rPr>
              <w:t>Demand ID</w:t>
            </w:r>
          </w:p>
        </w:tc>
        <w:tc>
          <w:tcPr>
            <w:tcW w:w="864" w:type="dxa"/>
            <w:shd w:val="clear" w:color="auto" w:fill="EAF2FB"/>
            <w:tcMar>
              <w:top w:w="80" w:type="dxa"/>
              <w:left w:w="90" w:type="dxa"/>
              <w:bottom w:w="80" w:type="dxa"/>
              <w:right w:w="90" w:type="dxa"/>
            </w:tcMar>
            <w:vAlign w:val="center"/>
          </w:tcPr>
          <w:p w14:paraId="5539EA99" w14:textId="77777777" w:rsidR="009C1BF8" w:rsidRPr="00C23685" w:rsidRDefault="00000000">
            <w:pPr>
              <w:spacing w:after="0" w:line="240" w:lineRule="auto"/>
              <w:jc w:val="center"/>
              <w:rPr>
                <w:rFonts w:ascii="Arial" w:hAnsi="Arial"/>
              </w:rPr>
            </w:pPr>
            <w:r w:rsidRPr="00C23685">
              <w:rPr>
                <w:rFonts w:ascii="Arial" w:hAnsi="Arial"/>
                <w:b/>
                <w:sz w:val="17"/>
              </w:rPr>
              <w:t>Priority</w:t>
            </w:r>
          </w:p>
        </w:tc>
        <w:tc>
          <w:tcPr>
            <w:tcW w:w="4320" w:type="dxa"/>
            <w:shd w:val="clear" w:color="auto" w:fill="EAF2FB"/>
            <w:tcMar>
              <w:top w:w="80" w:type="dxa"/>
              <w:left w:w="90" w:type="dxa"/>
              <w:bottom w:w="80" w:type="dxa"/>
              <w:right w:w="90" w:type="dxa"/>
            </w:tcMar>
            <w:vAlign w:val="center"/>
          </w:tcPr>
          <w:p w14:paraId="29E9CFB5" w14:textId="77777777" w:rsidR="009C1BF8" w:rsidRPr="00C23685" w:rsidRDefault="00000000">
            <w:pPr>
              <w:spacing w:after="0" w:line="240" w:lineRule="auto"/>
              <w:jc w:val="center"/>
              <w:rPr>
                <w:rFonts w:ascii="Arial" w:hAnsi="Arial"/>
              </w:rPr>
            </w:pPr>
            <w:r w:rsidRPr="00C23685">
              <w:rPr>
                <w:rFonts w:ascii="Arial" w:hAnsi="Arial"/>
                <w:b/>
                <w:sz w:val="17"/>
              </w:rPr>
              <w:t>Requirements</w:t>
            </w:r>
          </w:p>
        </w:tc>
        <w:tc>
          <w:tcPr>
            <w:tcW w:w="2808" w:type="dxa"/>
            <w:shd w:val="clear" w:color="auto" w:fill="EAF2FB"/>
            <w:tcMar>
              <w:top w:w="80" w:type="dxa"/>
              <w:left w:w="90" w:type="dxa"/>
              <w:bottom w:w="80" w:type="dxa"/>
              <w:right w:w="90" w:type="dxa"/>
            </w:tcMar>
            <w:vAlign w:val="center"/>
          </w:tcPr>
          <w:p w14:paraId="09D21F09" w14:textId="77777777" w:rsidR="009C1BF8" w:rsidRPr="00C23685" w:rsidRDefault="00000000">
            <w:pPr>
              <w:spacing w:after="0" w:line="240" w:lineRule="auto"/>
              <w:jc w:val="center"/>
              <w:rPr>
                <w:rFonts w:ascii="Arial" w:hAnsi="Arial"/>
              </w:rPr>
            </w:pPr>
            <w:r w:rsidRPr="00C23685">
              <w:rPr>
                <w:rFonts w:ascii="Arial" w:hAnsi="Arial"/>
                <w:b/>
                <w:sz w:val="17"/>
              </w:rPr>
              <w:t>Receiving and Inspection Point</w:t>
            </w:r>
          </w:p>
        </w:tc>
      </w:tr>
      <w:tr w:rsidR="009C1BF8" w:rsidRPr="00C23685" w14:paraId="19277107" w14:textId="77777777">
        <w:trPr>
          <w:cantSplit/>
          <w:jc w:val="center"/>
        </w:trPr>
        <w:tc>
          <w:tcPr>
            <w:tcW w:w="1512" w:type="dxa"/>
            <w:tcMar>
              <w:top w:w="80" w:type="dxa"/>
              <w:left w:w="90" w:type="dxa"/>
              <w:bottom w:w="80" w:type="dxa"/>
              <w:right w:w="90" w:type="dxa"/>
            </w:tcMar>
            <w:vAlign w:val="center"/>
          </w:tcPr>
          <w:p w14:paraId="7C64EA01" w14:textId="77777777" w:rsidR="009C1BF8" w:rsidRPr="00C23685" w:rsidRDefault="00000000">
            <w:pPr>
              <w:spacing w:after="0" w:line="240" w:lineRule="auto"/>
              <w:rPr>
                <w:rFonts w:ascii="Arial" w:hAnsi="Arial"/>
              </w:rPr>
            </w:pPr>
            <w:r w:rsidRPr="00C23685">
              <w:rPr>
                <w:rFonts w:ascii="Arial" w:hAnsi="Arial"/>
                <w:b/>
                <w:sz w:val="17"/>
              </w:rPr>
              <w:t>ORD-FR-013</w:t>
            </w:r>
          </w:p>
        </w:tc>
        <w:tc>
          <w:tcPr>
            <w:tcW w:w="864" w:type="dxa"/>
            <w:tcMar>
              <w:top w:w="80" w:type="dxa"/>
              <w:left w:w="90" w:type="dxa"/>
              <w:bottom w:w="80" w:type="dxa"/>
              <w:right w:w="90" w:type="dxa"/>
            </w:tcMar>
            <w:vAlign w:val="center"/>
          </w:tcPr>
          <w:p w14:paraId="467225DE" w14:textId="77777777" w:rsidR="009C1BF8" w:rsidRPr="00C23685" w:rsidRDefault="00000000">
            <w:pPr>
              <w:spacing w:after="0" w:line="240" w:lineRule="auto"/>
              <w:rPr>
                <w:rFonts w:ascii="Arial" w:hAnsi="Arial"/>
              </w:rPr>
            </w:pPr>
            <w:r w:rsidRPr="00C23685">
              <w:rPr>
                <w:rFonts w:ascii="Arial" w:hAnsi="Arial"/>
                <w:sz w:val="17"/>
              </w:rPr>
              <w:t>P0</w:t>
            </w:r>
          </w:p>
        </w:tc>
        <w:tc>
          <w:tcPr>
            <w:tcW w:w="4320" w:type="dxa"/>
            <w:tcMar>
              <w:top w:w="80" w:type="dxa"/>
              <w:left w:w="90" w:type="dxa"/>
              <w:bottom w:w="80" w:type="dxa"/>
              <w:right w:w="90" w:type="dxa"/>
            </w:tcMar>
            <w:vAlign w:val="center"/>
          </w:tcPr>
          <w:p w14:paraId="24239915" w14:textId="77777777" w:rsidR="009C1BF8" w:rsidRPr="00C23685" w:rsidRDefault="00000000">
            <w:pPr>
              <w:spacing w:after="0" w:line="240" w:lineRule="auto"/>
              <w:rPr>
                <w:rFonts w:ascii="Arial" w:hAnsi="Arial"/>
              </w:rPr>
            </w:pPr>
            <w:r w:rsidRPr="00C23685">
              <w:rPr>
                <w:rFonts w:ascii="Arial" w:hAnsi="Arial"/>
                <w:sz w:val="17"/>
              </w:rPr>
              <w:t>Displays key activities such as order creation, Checkout Session creation, payment success and order renewal.</w:t>
            </w:r>
          </w:p>
        </w:tc>
        <w:tc>
          <w:tcPr>
            <w:tcW w:w="2808" w:type="dxa"/>
            <w:tcMar>
              <w:top w:w="80" w:type="dxa"/>
              <w:left w:w="90" w:type="dxa"/>
              <w:bottom w:w="80" w:type="dxa"/>
              <w:right w:w="90" w:type="dxa"/>
            </w:tcMar>
            <w:vAlign w:val="center"/>
          </w:tcPr>
          <w:p w14:paraId="04B46F88" w14:textId="77777777" w:rsidR="009C1BF8" w:rsidRPr="00C23685" w:rsidRDefault="00000000">
            <w:pPr>
              <w:spacing w:after="0" w:line="240" w:lineRule="auto"/>
              <w:rPr>
                <w:rFonts w:ascii="Arial" w:hAnsi="Arial"/>
              </w:rPr>
            </w:pPr>
            <w:r w:rsidRPr="00C23685">
              <w:rPr>
                <w:rFonts w:ascii="Arial" w:hAnsi="Arial"/>
                <w:sz w:val="17"/>
              </w:rPr>
              <w:t>Timely presented, with concise information.</w:t>
            </w:r>
          </w:p>
        </w:tc>
      </w:tr>
      <w:tr w:rsidR="009C1BF8" w:rsidRPr="00C23685" w14:paraId="1578FBD2" w14:textId="77777777">
        <w:trPr>
          <w:cantSplit/>
          <w:jc w:val="center"/>
        </w:trPr>
        <w:tc>
          <w:tcPr>
            <w:tcW w:w="1512" w:type="dxa"/>
            <w:tcMar>
              <w:top w:w="80" w:type="dxa"/>
              <w:left w:w="90" w:type="dxa"/>
              <w:bottom w:w="80" w:type="dxa"/>
              <w:right w:w="90" w:type="dxa"/>
            </w:tcMar>
            <w:vAlign w:val="center"/>
          </w:tcPr>
          <w:p w14:paraId="1927CB00" w14:textId="77777777" w:rsidR="009C1BF8" w:rsidRPr="00C23685" w:rsidRDefault="00000000">
            <w:pPr>
              <w:spacing w:after="0" w:line="240" w:lineRule="auto"/>
              <w:rPr>
                <w:rFonts w:ascii="Arial" w:hAnsi="Arial"/>
              </w:rPr>
            </w:pPr>
            <w:r w:rsidRPr="00C23685">
              <w:rPr>
                <w:rFonts w:ascii="Arial" w:hAnsi="Arial"/>
                <w:b/>
                <w:sz w:val="17"/>
              </w:rPr>
              <w:t>ORD-FR-014</w:t>
            </w:r>
          </w:p>
        </w:tc>
        <w:tc>
          <w:tcPr>
            <w:tcW w:w="864" w:type="dxa"/>
            <w:tcMar>
              <w:top w:w="80" w:type="dxa"/>
              <w:left w:w="90" w:type="dxa"/>
              <w:bottom w:w="80" w:type="dxa"/>
              <w:right w:w="90" w:type="dxa"/>
            </w:tcMar>
            <w:vAlign w:val="center"/>
          </w:tcPr>
          <w:p w14:paraId="26A36DFB" w14:textId="77777777" w:rsidR="009C1BF8" w:rsidRPr="00C23685" w:rsidRDefault="00000000">
            <w:pPr>
              <w:spacing w:after="0" w:line="240" w:lineRule="auto"/>
              <w:rPr>
                <w:rFonts w:ascii="Arial" w:hAnsi="Arial"/>
              </w:rPr>
            </w:pPr>
            <w:r w:rsidRPr="00C23685">
              <w:rPr>
                <w:rFonts w:ascii="Arial" w:hAnsi="Arial"/>
                <w:sz w:val="17"/>
              </w:rPr>
              <w:t>P0</w:t>
            </w:r>
          </w:p>
        </w:tc>
        <w:tc>
          <w:tcPr>
            <w:tcW w:w="4320" w:type="dxa"/>
            <w:tcMar>
              <w:top w:w="80" w:type="dxa"/>
              <w:left w:w="90" w:type="dxa"/>
              <w:bottom w:w="80" w:type="dxa"/>
              <w:right w:w="90" w:type="dxa"/>
            </w:tcMar>
            <w:vAlign w:val="center"/>
          </w:tcPr>
          <w:p w14:paraId="66BF0BC0" w14:textId="77777777" w:rsidR="009C1BF8" w:rsidRPr="00C23685" w:rsidRDefault="00000000">
            <w:pPr>
              <w:spacing w:after="0" w:line="240" w:lineRule="auto"/>
              <w:rPr>
                <w:rFonts w:ascii="Arial" w:hAnsi="Arial"/>
              </w:rPr>
            </w:pPr>
            <w:r w:rsidRPr="00C23685">
              <w:rPr>
                <w:rFonts w:ascii="Arial" w:hAnsi="Arial"/>
                <w:sz w:val="17"/>
              </w:rPr>
              <w:t>Regular and refundable orders are shown only as Refund.</w:t>
            </w:r>
          </w:p>
        </w:tc>
        <w:tc>
          <w:tcPr>
            <w:tcW w:w="2808" w:type="dxa"/>
            <w:tcMar>
              <w:top w:w="80" w:type="dxa"/>
              <w:left w:w="90" w:type="dxa"/>
              <w:bottom w:w="80" w:type="dxa"/>
              <w:right w:w="90" w:type="dxa"/>
            </w:tcMar>
            <w:vAlign w:val="center"/>
          </w:tcPr>
          <w:p w14:paraId="4A32AF39" w14:textId="77777777" w:rsidR="009C1BF8" w:rsidRPr="00C23685" w:rsidRDefault="00000000">
            <w:pPr>
              <w:spacing w:after="0" w:line="240" w:lineRule="auto"/>
              <w:rPr>
                <w:rFonts w:ascii="Arial" w:hAnsi="Arial"/>
              </w:rPr>
            </w:pPr>
            <w:r w:rsidRPr="00C23685">
              <w:rPr>
                <w:rFonts w:ascii="Arial" w:hAnsi="Arial"/>
                <w:sz w:val="17"/>
              </w:rPr>
              <w:t xml:space="preserve">Do not show </w:t>
            </w:r>
            <w:proofErr w:type="spellStart"/>
            <w:r w:rsidRPr="00C23685">
              <w:rPr>
                <w:rFonts w:ascii="Arial" w:hAnsi="Arial"/>
                <w:sz w:val="17"/>
              </w:rPr>
              <w:t>Resynchronise</w:t>
            </w:r>
            <w:proofErr w:type="spellEnd"/>
            <w:r w:rsidRPr="00C23685">
              <w:rPr>
                <w:rFonts w:ascii="Arial" w:hAnsi="Arial"/>
                <w:sz w:val="17"/>
              </w:rPr>
              <w:t xml:space="preserve"> Payment or repay.</w:t>
            </w:r>
          </w:p>
        </w:tc>
      </w:tr>
    </w:tbl>
    <w:p w14:paraId="5D616028" w14:textId="77777777" w:rsidR="009C1BF8" w:rsidRPr="00C23685" w:rsidRDefault="009C1BF8">
      <w:pPr>
        <w:spacing w:after="20"/>
        <w:rPr>
          <w:rFonts w:ascii="Arial" w:hAnsi="Arial"/>
        </w:rPr>
      </w:pPr>
    </w:p>
    <w:p w14:paraId="7BB2D98F" w14:textId="77777777" w:rsidR="009C1BF8" w:rsidRPr="00C23685" w:rsidRDefault="00000000">
      <w:pPr>
        <w:pStyle w:val="21"/>
        <w:rPr>
          <w:rFonts w:ascii="Arial" w:hAnsi="Arial" w:cs="Arial"/>
        </w:rPr>
      </w:pPr>
      <w:bookmarkStart w:id="30" w:name="_Toc237654111"/>
      <w:r w:rsidRPr="00C23685">
        <w:rPr>
          <w:rFonts w:ascii="Arial" w:eastAsia="Arial Unicode MS" w:hAnsi="Arial" w:cs="Arial"/>
        </w:rPr>
        <w:lastRenderedPageBreak/>
        <w:t>7.5 Normal Order Detail prototype</w:t>
      </w:r>
      <w:bookmarkEnd w:id="30"/>
    </w:p>
    <w:p w14:paraId="17514CE5" w14:textId="77777777" w:rsidR="009C1BF8" w:rsidRPr="00C23685" w:rsidRDefault="00000000">
      <w:pPr>
        <w:spacing w:before="100" w:after="60"/>
        <w:jc w:val="center"/>
        <w:rPr>
          <w:rFonts w:ascii="Arial" w:hAnsi="Arial"/>
        </w:rPr>
      </w:pPr>
      <w:r w:rsidRPr="00C23685">
        <w:rPr>
          <w:rFonts w:ascii="Arial" w:hAnsi="Arial"/>
          <w:noProof/>
        </w:rPr>
        <w:drawing>
          <wp:inline distT="0" distB="0" distL="0" distR="0" wp14:anchorId="39DAD125" wp14:editId="1A9655CE">
            <wp:extent cx="5989320" cy="4192524"/>
            <wp:effectExtent l="0" t="0" r="0" b="0"/>
            <wp:docPr id="6" name="Figure 6" descr="Normal order detail page prototype." title="Normal order detail page proto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_normal_detail.png"/>
                    <pic:cNvPicPr/>
                  </pic:nvPicPr>
                  <pic:blipFill>
                    <a:blip r:embed="rId13"/>
                    <a:stretch>
                      <a:fillRect/>
                    </a:stretch>
                  </pic:blipFill>
                  <pic:spPr>
                    <a:xfrm>
                      <a:off x="0" y="0"/>
                      <a:ext cx="5989320" cy="4192524"/>
                    </a:xfrm>
                    <a:prstGeom prst="rect">
                      <a:avLst/>
                    </a:prstGeom>
                  </pic:spPr>
                </pic:pic>
              </a:graphicData>
            </a:graphic>
          </wp:inline>
        </w:drawing>
      </w:r>
    </w:p>
    <w:p w14:paraId="24FFB01B" w14:textId="77777777" w:rsidR="009C1BF8" w:rsidRPr="00C23685" w:rsidRDefault="00000000">
      <w:pPr>
        <w:pStyle w:val="af7"/>
        <w:jc w:val="center"/>
        <w:rPr>
          <w:rFonts w:ascii="Arial" w:hAnsi="Arial"/>
        </w:rPr>
      </w:pPr>
      <w:r w:rsidRPr="00C23685">
        <w:rPr>
          <w:rFonts w:ascii="Arial" w:hAnsi="Arial"/>
        </w:rPr>
        <w:t>Figure 7-1 Normal Order Detail</w:t>
      </w:r>
    </w:p>
    <w:p w14:paraId="0013B728" w14:textId="49256A3B" w:rsidR="009C1BF8" w:rsidRPr="00C23685" w:rsidRDefault="00C23685">
      <w:pPr>
        <w:pStyle w:val="1"/>
        <w:rPr>
          <w:rFonts w:ascii="Arial" w:hAnsi="Arial" w:cs="Arial"/>
        </w:rPr>
      </w:pPr>
      <w:bookmarkStart w:id="31" w:name="_Toc237654112"/>
      <w:r>
        <w:rPr>
          <w:rFonts w:ascii="Arial" w:eastAsia="Arial Unicode MS" w:hAnsi="Arial" w:cs="Arial"/>
        </w:rPr>
        <w:t xml:space="preserve">8. </w:t>
      </w:r>
      <w:r w:rsidR="00000000" w:rsidRPr="00C23685">
        <w:rPr>
          <w:rFonts w:ascii="Arial" w:eastAsia="Arial Unicode MS" w:hAnsi="Arial" w:cs="Arial"/>
        </w:rPr>
        <w:t>Functional requirements - details of unusual payment orders</w:t>
      </w:r>
      <w:bookmarkEnd w:id="31"/>
    </w:p>
    <w:p w14:paraId="0F66279E" w14:textId="77777777" w:rsidR="009C1BF8" w:rsidRPr="00C23685" w:rsidRDefault="00000000">
      <w:pPr>
        <w:pStyle w:val="21"/>
        <w:rPr>
          <w:rFonts w:ascii="Arial" w:hAnsi="Arial" w:cs="Arial"/>
        </w:rPr>
      </w:pPr>
      <w:bookmarkStart w:id="32" w:name="_Toc237654113"/>
      <w:r w:rsidRPr="00C23685">
        <w:rPr>
          <w:rFonts w:ascii="Arial" w:eastAsia="Arial Unicode MS" w:hAnsi="Arial" w:cs="Arial"/>
        </w:rPr>
        <w:t>8.1 Abnormal summary</w:t>
      </w:r>
      <w:bookmarkEnd w:id="32"/>
    </w:p>
    <w:tbl>
      <w:tblPr>
        <w:tblStyle w:val="aff1"/>
        <w:tblW w:w="0" w:type="auto"/>
        <w:jc w:val="center"/>
        <w:tblLook w:val="04A0" w:firstRow="1" w:lastRow="0" w:firstColumn="1" w:lastColumn="0" w:noHBand="0" w:noVBand="1"/>
      </w:tblPr>
      <w:tblGrid>
        <w:gridCol w:w="1512"/>
        <w:gridCol w:w="864"/>
        <w:gridCol w:w="4320"/>
        <w:gridCol w:w="2808"/>
      </w:tblGrid>
      <w:tr w:rsidR="009C1BF8" w:rsidRPr="00C23685" w14:paraId="421FA4F2" w14:textId="77777777">
        <w:trPr>
          <w:cantSplit/>
          <w:tblHeader/>
          <w:jc w:val="center"/>
        </w:trPr>
        <w:tc>
          <w:tcPr>
            <w:tcW w:w="1512" w:type="dxa"/>
            <w:shd w:val="clear" w:color="auto" w:fill="EAF2FB"/>
            <w:tcMar>
              <w:top w:w="80" w:type="dxa"/>
              <w:left w:w="90" w:type="dxa"/>
              <w:bottom w:w="80" w:type="dxa"/>
              <w:right w:w="90" w:type="dxa"/>
            </w:tcMar>
            <w:vAlign w:val="center"/>
          </w:tcPr>
          <w:p w14:paraId="5D0A80B6" w14:textId="77777777" w:rsidR="009C1BF8" w:rsidRPr="00C23685" w:rsidRDefault="00000000">
            <w:pPr>
              <w:spacing w:after="0" w:line="240" w:lineRule="auto"/>
              <w:jc w:val="center"/>
              <w:rPr>
                <w:rFonts w:ascii="Arial" w:hAnsi="Arial"/>
              </w:rPr>
            </w:pPr>
            <w:r w:rsidRPr="00C23685">
              <w:rPr>
                <w:rFonts w:ascii="Arial" w:hAnsi="Arial"/>
                <w:b/>
                <w:sz w:val="17"/>
              </w:rPr>
              <w:t>Demand ID</w:t>
            </w:r>
          </w:p>
        </w:tc>
        <w:tc>
          <w:tcPr>
            <w:tcW w:w="864" w:type="dxa"/>
            <w:shd w:val="clear" w:color="auto" w:fill="EAF2FB"/>
            <w:tcMar>
              <w:top w:w="80" w:type="dxa"/>
              <w:left w:w="90" w:type="dxa"/>
              <w:bottom w:w="80" w:type="dxa"/>
              <w:right w:w="90" w:type="dxa"/>
            </w:tcMar>
            <w:vAlign w:val="center"/>
          </w:tcPr>
          <w:p w14:paraId="76F8A2F8" w14:textId="77777777" w:rsidR="009C1BF8" w:rsidRPr="00C23685" w:rsidRDefault="00000000">
            <w:pPr>
              <w:spacing w:after="0" w:line="240" w:lineRule="auto"/>
              <w:jc w:val="center"/>
              <w:rPr>
                <w:rFonts w:ascii="Arial" w:hAnsi="Arial"/>
              </w:rPr>
            </w:pPr>
            <w:r w:rsidRPr="00C23685">
              <w:rPr>
                <w:rFonts w:ascii="Arial" w:hAnsi="Arial"/>
                <w:b/>
                <w:sz w:val="17"/>
              </w:rPr>
              <w:t>Priority</w:t>
            </w:r>
          </w:p>
        </w:tc>
        <w:tc>
          <w:tcPr>
            <w:tcW w:w="4320" w:type="dxa"/>
            <w:shd w:val="clear" w:color="auto" w:fill="EAF2FB"/>
            <w:tcMar>
              <w:top w:w="80" w:type="dxa"/>
              <w:left w:w="90" w:type="dxa"/>
              <w:bottom w:w="80" w:type="dxa"/>
              <w:right w:w="90" w:type="dxa"/>
            </w:tcMar>
            <w:vAlign w:val="center"/>
          </w:tcPr>
          <w:p w14:paraId="3B90FE74" w14:textId="77777777" w:rsidR="009C1BF8" w:rsidRPr="00C23685" w:rsidRDefault="00000000">
            <w:pPr>
              <w:spacing w:after="0" w:line="240" w:lineRule="auto"/>
              <w:jc w:val="center"/>
              <w:rPr>
                <w:rFonts w:ascii="Arial" w:hAnsi="Arial"/>
              </w:rPr>
            </w:pPr>
            <w:r w:rsidRPr="00C23685">
              <w:rPr>
                <w:rFonts w:ascii="Arial" w:hAnsi="Arial"/>
                <w:b/>
                <w:sz w:val="17"/>
              </w:rPr>
              <w:t>Requirements</w:t>
            </w:r>
          </w:p>
        </w:tc>
        <w:tc>
          <w:tcPr>
            <w:tcW w:w="2808" w:type="dxa"/>
            <w:shd w:val="clear" w:color="auto" w:fill="EAF2FB"/>
            <w:tcMar>
              <w:top w:w="80" w:type="dxa"/>
              <w:left w:w="90" w:type="dxa"/>
              <w:bottom w:w="80" w:type="dxa"/>
              <w:right w:w="90" w:type="dxa"/>
            </w:tcMar>
            <w:vAlign w:val="center"/>
          </w:tcPr>
          <w:p w14:paraId="447E7372" w14:textId="77777777" w:rsidR="009C1BF8" w:rsidRPr="00C23685" w:rsidRDefault="00000000">
            <w:pPr>
              <w:spacing w:after="0" w:line="240" w:lineRule="auto"/>
              <w:jc w:val="center"/>
              <w:rPr>
                <w:rFonts w:ascii="Arial" w:hAnsi="Arial"/>
              </w:rPr>
            </w:pPr>
            <w:r w:rsidRPr="00C23685">
              <w:rPr>
                <w:rFonts w:ascii="Arial" w:hAnsi="Arial"/>
                <w:b/>
                <w:sz w:val="17"/>
              </w:rPr>
              <w:t>Receiving and Inspection Point</w:t>
            </w:r>
          </w:p>
        </w:tc>
      </w:tr>
      <w:tr w:rsidR="009C1BF8" w:rsidRPr="00C23685" w14:paraId="6B770BCA" w14:textId="77777777">
        <w:trPr>
          <w:cantSplit/>
          <w:jc w:val="center"/>
        </w:trPr>
        <w:tc>
          <w:tcPr>
            <w:tcW w:w="1512" w:type="dxa"/>
            <w:tcMar>
              <w:top w:w="80" w:type="dxa"/>
              <w:left w:w="90" w:type="dxa"/>
              <w:bottom w:w="80" w:type="dxa"/>
              <w:right w:w="90" w:type="dxa"/>
            </w:tcMar>
            <w:vAlign w:val="center"/>
          </w:tcPr>
          <w:p w14:paraId="5307AB29" w14:textId="77777777" w:rsidR="009C1BF8" w:rsidRPr="00C23685" w:rsidRDefault="00000000">
            <w:pPr>
              <w:spacing w:after="0" w:line="240" w:lineRule="auto"/>
              <w:rPr>
                <w:rFonts w:ascii="Arial" w:hAnsi="Arial"/>
              </w:rPr>
            </w:pPr>
            <w:r w:rsidRPr="00C23685">
              <w:rPr>
                <w:rFonts w:ascii="Arial" w:hAnsi="Arial"/>
                <w:b/>
                <w:sz w:val="17"/>
              </w:rPr>
              <w:t>ORD-FR-015</w:t>
            </w:r>
          </w:p>
        </w:tc>
        <w:tc>
          <w:tcPr>
            <w:tcW w:w="864" w:type="dxa"/>
            <w:tcMar>
              <w:top w:w="80" w:type="dxa"/>
              <w:left w:w="90" w:type="dxa"/>
              <w:bottom w:w="80" w:type="dxa"/>
              <w:right w:w="90" w:type="dxa"/>
            </w:tcMar>
            <w:vAlign w:val="center"/>
          </w:tcPr>
          <w:p w14:paraId="683E162A" w14:textId="77777777" w:rsidR="009C1BF8" w:rsidRPr="00C23685" w:rsidRDefault="00000000">
            <w:pPr>
              <w:spacing w:after="0" w:line="240" w:lineRule="auto"/>
              <w:rPr>
                <w:rFonts w:ascii="Arial" w:hAnsi="Arial"/>
              </w:rPr>
            </w:pPr>
            <w:r w:rsidRPr="00C23685">
              <w:rPr>
                <w:rFonts w:ascii="Arial" w:hAnsi="Arial"/>
                <w:sz w:val="17"/>
              </w:rPr>
              <w:t>P0</w:t>
            </w:r>
          </w:p>
        </w:tc>
        <w:tc>
          <w:tcPr>
            <w:tcW w:w="4320" w:type="dxa"/>
            <w:tcMar>
              <w:top w:w="80" w:type="dxa"/>
              <w:left w:w="90" w:type="dxa"/>
              <w:bottom w:w="80" w:type="dxa"/>
              <w:right w:w="90" w:type="dxa"/>
            </w:tcMar>
            <w:vAlign w:val="center"/>
          </w:tcPr>
          <w:p w14:paraId="30E53408" w14:textId="77777777" w:rsidR="009C1BF8" w:rsidRPr="00C23685" w:rsidRDefault="00000000">
            <w:pPr>
              <w:spacing w:after="0" w:line="240" w:lineRule="auto"/>
              <w:rPr>
                <w:rFonts w:ascii="Arial" w:hAnsi="Arial"/>
              </w:rPr>
            </w:pPr>
            <w:r w:rsidRPr="00C23685">
              <w:rPr>
                <w:rFonts w:ascii="Arial" w:hAnsi="Arial"/>
                <w:sz w:val="17"/>
              </w:rPr>
              <w:t>On the top of the page, you can see the anomaly, Last Synchronist Time and Resynchronise Payment.</w:t>
            </w:r>
          </w:p>
        </w:tc>
        <w:tc>
          <w:tcPr>
            <w:tcW w:w="2808" w:type="dxa"/>
            <w:tcMar>
              <w:top w:w="80" w:type="dxa"/>
              <w:left w:w="90" w:type="dxa"/>
              <w:bottom w:w="80" w:type="dxa"/>
              <w:right w:w="90" w:type="dxa"/>
            </w:tcMar>
            <w:vAlign w:val="center"/>
          </w:tcPr>
          <w:p w14:paraId="6409EA86" w14:textId="77777777" w:rsidR="009C1BF8" w:rsidRPr="00C23685" w:rsidRDefault="00000000">
            <w:pPr>
              <w:spacing w:after="0" w:line="240" w:lineRule="auto"/>
              <w:rPr>
                <w:rFonts w:ascii="Arial" w:hAnsi="Arial"/>
              </w:rPr>
            </w:pPr>
            <w:r w:rsidRPr="00C23685">
              <w:rPr>
                <w:rFonts w:ascii="Arial" w:hAnsi="Arial"/>
                <w:sz w:val="17"/>
              </w:rPr>
              <w:t>Administrators do not have to scroll to recognize current anomalies and available operations.</w:t>
            </w:r>
          </w:p>
        </w:tc>
      </w:tr>
      <w:tr w:rsidR="009C1BF8" w:rsidRPr="00C23685" w14:paraId="63E76E13" w14:textId="77777777">
        <w:trPr>
          <w:cantSplit/>
          <w:jc w:val="center"/>
        </w:trPr>
        <w:tc>
          <w:tcPr>
            <w:tcW w:w="1512" w:type="dxa"/>
            <w:tcMar>
              <w:top w:w="80" w:type="dxa"/>
              <w:left w:w="90" w:type="dxa"/>
              <w:bottom w:w="80" w:type="dxa"/>
              <w:right w:w="90" w:type="dxa"/>
            </w:tcMar>
            <w:vAlign w:val="center"/>
          </w:tcPr>
          <w:p w14:paraId="510C40EA" w14:textId="77777777" w:rsidR="009C1BF8" w:rsidRPr="00C23685" w:rsidRDefault="00000000">
            <w:pPr>
              <w:spacing w:after="0" w:line="240" w:lineRule="auto"/>
              <w:rPr>
                <w:rFonts w:ascii="Arial" w:hAnsi="Arial"/>
              </w:rPr>
            </w:pPr>
            <w:r w:rsidRPr="00C23685">
              <w:rPr>
                <w:rFonts w:ascii="Arial" w:hAnsi="Arial"/>
                <w:b/>
                <w:sz w:val="17"/>
              </w:rPr>
              <w:t>ORD-FR-016</w:t>
            </w:r>
          </w:p>
        </w:tc>
        <w:tc>
          <w:tcPr>
            <w:tcW w:w="864" w:type="dxa"/>
            <w:tcMar>
              <w:top w:w="80" w:type="dxa"/>
              <w:left w:w="90" w:type="dxa"/>
              <w:bottom w:w="80" w:type="dxa"/>
              <w:right w:w="90" w:type="dxa"/>
            </w:tcMar>
            <w:vAlign w:val="center"/>
          </w:tcPr>
          <w:p w14:paraId="5E232680" w14:textId="77777777" w:rsidR="009C1BF8" w:rsidRPr="00C23685" w:rsidRDefault="00000000">
            <w:pPr>
              <w:spacing w:after="0" w:line="240" w:lineRule="auto"/>
              <w:rPr>
                <w:rFonts w:ascii="Arial" w:hAnsi="Arial"/>
              </w:rPr>
            </w:pPr>
            <w:r w:rsidRPr="00C23685">
              <w:rPr>
                <w:rFonts w:ascii="Arial" w:hAnsi="Arial"/>
                <w:sz w:val="17"/>
              </w:rPr>
              <w:t>P0</w:t>
            </w:r>
          </w:p>
        </w:tc>
        <w:tc>
          <w:tcPr>
            <w:tcW w:w="4320" w:type="dxa"/>
            <w:tcMar>
              <w:top w:w="80" w:type="dxa"/>
              <w:left w:w="90" w:type="dxa"/>
              <w:bottom w:w="80" w:type="dxa"/>
              <w:right w:w="90" w:type="dxa"/>
            </w:tcMar>
            <w:vAlign w:val="center"/>
          </w:tcPr>
          <w:p w14:paraId="0588E002" w14:textId="77777777" w:rsidR="009C1BF8" w:rsidRPr="00C23685" w:rsidRDefault="00000000">
            <w:pPr>
              <w:spacing w:after="0" w:line="240" w:lineRule="auto"/>
              <w:rPr>
                <w:rFonts w:ascii="Arial" w:hAnsi="Arial"/>
              </w:rPr>
            </w:pPr>
            <w:r w:rsidRPr="00C23685">
              <w:rPr>
                <w:rFonts w:ascii="Arial" w:hAnsi="Arial"/>
                <w:sz w:val="17"/>
              </w:rPr>
              <w:t>Payment Information displays LG Payment Status in rows with Latest Stripe Status.</w:t>
            </w:r>
          </w:p>
        </w:tc>
        <w:tc>
          <w:tcPr>
            <w:tcW w:w="2808" w:type="dxa"/>
            <w:tcMar>
              <w:top w:w="80" w:type="dxa"/>
              <w:left w:w="90" w:type="dxa"/>
              <w:bottom w:w="80" w:type="dxa"/>
              <w:right w:w="90" w:type="dxa"/>
            </w:tcMar>
            <w:vAlign w:val="center"/>
          </w:tcPr>
          <w:p w14:paraId="6F066897" w14:textId="77777777" w:rsidR="009C1BF8" w:rsidRPr="00C23685" w:rsidRDefault="00000000">
            <w:pPr>
              <w:spacing w:after="0" w:line="240" w:lineRule="auto"/>
              <w:rPr>
                <w:rFonts w:ascii="Arial" w:hAnsi="Arial"/>
              </w:rPr>
            </w:pPr>
            <w:r w:rsidRPr="00C23685">
              <w:rPr>
                <w:rFonts w:ascii="Arial" w:hAnsi="Arial"/>
                <w:sz w:val="17"/>
              </w:rPr>
              <w:t>Differences are visible when the status is inconsistent.</w:t>
            </w:r>
          </w:p>
        </w:tc>
      </w:tr>
      <w:tr w:rsidR="009C1BF8" w:rsidRPr="00C23685" w14:paraId="75B4BE9F" w14:textId="77777777">
        <w:trPr>
          <w:cantSplit/>
          <w:jc w:val="center"/>
        </w:trPr>
        <w:tc>
          <w:tcPr>
            <w:tcW w:w="1512" w:type="dxa"/>
            <w:tcMar>
              <w:top w:w="80" w:type="dxa"/>
              <w:left w:w="90" w:type="dxa"/>
              <w:bottom w:w="80" w:type="dxa"/>
              <w:right w:w="90" w:type="dxa"/>
            </w:tcMar>
            <w:vAlign w:val="center"/>
          </w:tcPr>
          <w:p w14:paraId="4076CD75" w14:textId="77777777" w:rsidR="009C1BF8" w:rsidRPr="00C23685" w:rsidRDefault="00000000">
            <w:pPr>
              <w:spacing w:after="0" w:line="240" w:lineRule="auto"/>
              <w:rPr>
                <w:rFonts w:ascii="Arial" w:hAnsi="Arial"/>
              </w:rPr>
            </w:pPr>
            <w:r w:rsidRPr="00C23685">
              <w:rPr>
                <w:rFonts w:ascii="Arial" w:hAnsi="Arial"/>
                <w:b/>
                <w:sz w:val="17"/>
              </w:rPr>
              <w:t>ORD-FR-017</w:t>
            </w:r>
          </w:p>
        </w:tc>
        <w:tc>
          <w:tcPr>
            <w:tcW w:w="864" w:type="dxa"/>
            <w:tcMar>
              <w:top w:w="80" w:type="dxa"/>
              <w:left w:w="90" w:type="dxa"/>
              <w:bottom w:w="80" w:type="dxa"/>
              <w:right w:w="90" w:type="dxa"/>
            </w:tcMar>
            <w:vAlign w:val="center"/>
          </w:tcPr>
          <w:p w14:paraId="28B4D354" w14:textId="77777777" w:rsidR="009C1BF8" w:rsidRPr="00C23685" w:rsidRDefault="00000000">
            <w:pPr>
              <w:spacing w:after="0" w:line="240" w:lineRule="auto"/>
              <w:rPr>
                <w:rFonts w:ascii="Arial" w:hAnsi="Arial"/>
              </w:rPr>
            </w:pPr>
            <w:r w:rsidRPr="00C23685">
              <w:rPr>
                <w:rFonts w:ascii="Arial" w:hAnsi="Arial"/>
                <w:sz w:val="17"/>
              </w:rPr>
              <w:t>P0</w:t>
            </w:r>
          </w:p>
        </w:tc>
        <w:tc>
          <w:tcPr>
            <w:tcW w:w="4320" w:type="dxa"/>
            <w:tcMar>
              <w:top w:w="80" w:type="dxa"/>
              <w:left w:w="90" w:type="dxa"/>
              <w:bottom w:w="80" w:type="dxa"/>
              <w:right w:w="90" w:type="dxa"/>
            </w:tcMar>
            <w:vAlign w:val="center"/>
          </w:tcPr>
          <w:p w14:paraId="3C1BFE7B" w14:textId="77777777" w:rsidR="009C1BF8" w:rsidRPr="00C23685" w:rsidRDefault="00000000">
            <w:pPr>
              <w:spacing w:after="0" w:line="240" w:lineRule="auto"/>
              <w:rPr>
                <w:rFonts w:ascii="Arial" w:hAnsi="Arial"/>
              </w:rPr>
            </w:pPr>
            <w:r w:rsidRPr="00C23685">
              <w:rPr>
                <w:rFonts w:ascii="Arial" w:hAnsi="Arial"/>
                <w:sz w:val="17"/>
              </w:rPr>
              <w:t xml:space="preserve">Displays Checkout Session ID, </w:t>
            </w:r>
            <w:proofErr w:type="spellStart"/>
            <w:r w:rsidRPr="00C23685">
              <w:rPr>
                <w:rFonts w:ascii="Arial" w:hAnsi="Arial"/>
                <w:sz w:val="17"/>
              </w:rPr>
              <w:t>PaymentIntent</w:t>
            </w:r>
            <w:proofErr w:type="spellEnd"/>
            <w:r w:rsidRPr="00C23685">
              <w:rPr>
                <w:rFonts w:ascii="Arial" w:hAnsi="Arial"/>
                <w:sz w:val="17"/>
              </w:rPr>
              <w:t xml:space="preserve"> ID, Last </w:t>
            </w:r>
            <w:proofErr w:type="spellStart"/>
            <w:r w:rsidRPr="00C23685">
              <w:rPr>
                <w:rFonts w:ascii="Arial" w:hAnsi="Arial"/>
                <w:sz w:val="17"/>
              </w:rPr>
              <w:t>Synchronismed</w:t>
            </w:r>
            <w:proofErr w:type="spellEnd"/>
            <w:r w:rsidRPr="00C23685">
              <w:rPr>
                <w:rFonts w:ascii="Arial" w:hAnsi="Arial"/>
                <w:sz w:val="17"/>
              </w:rPr>
              <w:t xml:space="preserve"> Time, Last Research and </w:t>
            </w:r>
            <w:proofErr w:type="spellStart"/>
            <w:r w:rsidRPr="00C23685">
              <w:rPr>
                <w:rFonts w:ascii="Arial" w:hAnsi="Arial"/>
                <w:sz w:val="17"/>
              </w:rPr>
              <w:t>Fairure</w:t>
            </w:r>
            <w:proofErr w:type="spellEnd"/>
            <w:r w:rsidRPr="00C23685">
              <w:rPr>
                <w:rFonts w:ascii="Arial" w:hAnsi="Arial"/>
                <w:sz w:val="17"/>
              </w:rPr>
              <w:t>/Processing Reason.</w:t>
            </w:r>
          </w:p>
        </w:tc>
        <w:tc>
          <w:tcPr>
            <w:tcW w:w="2808" w:type="dxa"/>
            <w:tcMar>
              <w:top w:w="80" w:type="dxa"/>
              <w:left w:w="90" w:type="dxa"/>
              <w:bottom w:w="80" w:type="dxa"/>
              <w:right w:w="90" w:type="dxa"/>
            </w:tcMar>
            <w:vAlign w:val="center"/>
          </w:tcPr>
          <w:p w14:paraId="18FE7AAB" w14:textId="77777777" w:rsidR="009C1BF8" w:rsidRPr="00C23685" w:rsidRDefault="00000000">
            <w:pPr>
              <w:spacing w:after="0" w:line="240" w:lineRule="auto"/>
              <w:rPr>
                <w:rFonts w:ascii="Arial" w:hAnsi="Arial"/>
              </w:rPr>
            </w:pPr>
            <w:r w:rsidRPr="00C23685">
              <w:rPr>
                <w:rFonts w:ascii="Arial" w:hAnsi="Arial"/>
                <w:sz w:val="17"/>
              </w:rPr>
              <w:t>Keep only the information required for positioning problems.</w:t>
            </w:r>
          </w:p>
        </w:tc>
      </w:tr>
      <w:tr w:rsidR="009C1BF8" w:rsidRPr="00C23685" w14:paraId="5B9EEA66" w14:textId="77777777">
        <w:trPr>
          <w:cantSplit/>
          <w:jc w:val="center"/>
        </w:trPr>
        <w:tc>
          <w:tcPr>
            <w:tcW w:w="1512" w:type="dxa"/>
            <w:tcMar>
              <w:top w:w="80" w:type="dxa"/>
              <w:left w:w="90" w:type="dxa"/>
              <w:bottom w:w="80" w:type="dxa"/>
              <w:right w:w="90" w:type="dxa"/>
            </w:tcMar>
            <w:vAlign w:val="center"/>
          </w:tcPr>
          <w:p w14:paraId="3201C50F" w14:textId="77777777" w:rsidR="009C1BF8" w:rsidRPr="00C23685" w:rsidRDefault="00000000">
            <w:pPr>
              <w:spacing w:after="0" w:line="240" w:lineRule="auto"/>
              <w:rPr>
                <w:rFonts w:ascii="Arial" w:hAnsi="Arial"/>
              </w:rPr>
            </w:pPr>
            <w:r w:rsidRPr="00C23685">
              <w:rPr>
                <w:rFonts w:ascii="Arial" w:hAnsi="Arial"/>
                <w:b/>
                <w:sz w:val="17"/>
              </w:rPr>
              <w:t>ORD-FR-018</w:t>
            </w:r>
          </w:p>
        </w:tc>
        <w:tc>
          <w:tcPr>
            <w:tcW w:w="864" w:type="dxa"/>
            <w:tcMar>
              <w:top w:w="80" w:type="dxa"/>
              <w:left w:w="90" w:type="dxa"/>
              <w:bottom w:w="80" w:type="dxa"/>
              <w:right w:w="90" w:type="dxa"/>
            </w:tcMar>
            <w:vAlign w:val="center"/>
          </w:tcPr>
          <w:p w14:paraId="08F1AE7D" w14:textId="77777777" w:rsidR="009C1BF8" w:rsidRPr="00C23685" w:rsidRDefault="00000000">
            <w:pPr>
              <w:spacing w:after="0" w:line="240" w:lineRule="auto"/>
              <w:rPr>
                <w:rFonts w:ascii="Arial" w:hAnsi="Arial"/>
              </w:rPr>
            </w:pPr>
            <w:r w:rsidRPr="00C23685">
              <w:rPr>
                <w:rFonts w:ascii="Arial" w:hAnsi="Arial"/>
                <w:sz w:val="17"/>
              </w:rPr>
              <w:t>P0</w:t>
            </w:r>
          </w:p>
        </w:tc>
        <w:tc>
          <w:tcPr>
            <w:tcW w:w="4320" w:type="dxa"/>
            <w:tcMar>
              <w:top w:w="80" w:type="dxa"/>
              <w:left w:w="90" w:type="dxa"/>
              <w:bottom w:w="80" w:type="dxa"/>
              <w:right w:w="90" w:type="dxa"/>
            </w:tcMar>
            <w:vAlign w:val="center"/>
          </w:tcPr>
          <w:p w14:paraId="3ABFA350" w14:textId="77777777" w:rsidR="009C1BF8" w:rsidRPr="00C23685" w:rsidRDefault="00000000">
            <w:pPr>
              <w:spacing w:after="0" w:line="240" w:lineRule="auto"/>
              <w:rPr>
                <w:rFonts w:ascii="Arial" w:hAnsi="Arial"/>
              </w:rPr>
            </w:pPr>
            <w:r w:rsidRPr="00C23685">
              <w:rPr>
                <w:rFonts w:ascii="Arial" w:hAnsi="Arial"/>
                <w:sz w:val="17"/>
              </w:rPr>
              <w:t>The unusual order only shows Resynchronise Payment.</w:t>
            </w:r>
          </w:p>
        </w:tc>
        <w:tc>
          <w:tcPr>
            <w:tcW w:w="2808" w:type="dxa"/>
            <w:tcMar>
              <w:top w:w="80" w:type="dxa"/>
              <w:left w:w="90" w:type="dxa"/>
              <w:bottom w:w="80" w:type="dxa"/>
              <w:right w:w="90" w:type="dxa"/>
            </w:tcMar>
            <w:vAlign w:val="center"/>
          </w:tcPr>
          <w:p w14:paraId="64E90CDA" w14:textId="77777777" w:rsidR="009C1BF8" w:rsidRPr="00C23685" w:rsidRDefault="00000000">
            <w:pPr>
              <w:spacing w:after="0" w:line="240" w:lineRule="auto"/>
              <w:rPr>
                <w:rFonts w:ascii="Arial" w:hAnsi="Arial"/>
              </w:rPr>
            </w:pPr>
            <w:r w:rsidRPr="00C23685">
              <w:rPr>
                <w:rFonts w:ascii="Arial" w:hAnsi="Arial"/>
                <w:sz w:val="17"/>
              </w:rPr>
              <w:t>Do not show Refund or repay.</w:t>
            </w:r>
          </w:p>
        </w:tc>
      </w:tr>
    </w:tbl>
    <w:p w14:paraId="7A9337C6" w14:textId="77777777" w:rsidR="009C1BF8" w:rsidRPr="00C23685" w:rsidRDefault="009C1BF8">
      <w:pPr>
        <w:spacing w:after="20"/>
        <w:rPr>
          <w:rFonts w:ascii="Arial" w:hAnsi="Arial"/>
        </w:rPr>
      </w:pPr>
    </w:p>
    <w:p w14:paraId="7CCF9645" w14:textId="77777777" w:rsidR="009C1BF8" w:rsidRPr="00C23685" w:rsidRDefault="00000000">
      <w:pPr>
        <w:pStyle w:val="21"/>
        <w:rPr>
          <w:rFonts w:ascii="Arial" w:hAnsi="Arial" w:cs="Arial"/>
        </w:rPr>
      </w:pPr>
      <w:bookmarkStart w:id="33" w:name="_Toc237654114"/>
      <w:r w:rsidRPr="00C23685">
        <w:rPr>
          <w:rFonts w:ascii="Arial" w:eastAsia="Arial Unicode MS" w:hAnsi="Arial" w:cs="Arial"/>
        </w:rPr>
        <w:lastRenderedPageBreak/>
        <w:t>8.2 Express Payment Order Detail prototype</w:t>
      </w:r>
      <w:bookmarkEnd w:id="33"/>
    </w:p>
    <w:p w14:paraId="42C4D21F" w14:textId="77777777" w:rsidR="009C1BF8" w:rsidRPr="00C23685" w:rsidRDefault="00000000">
      <w:pPr>
        <w:spacing w:before="100" w:after="60"/>
        <w:jc w:val="center"/>
        <w:rPr>
          <w:rFonts w:ascii="Arial" w:hAnsi="Arial"/>
        </w:rPr>
      </w:pPr>
      <w:r w:rsidRPr="00C23685">
        <w:rPr>
          <w:rFonts w:ascii="Arial" w:hAnsi="Arial"/>
          <w:noProof/>
        </w:rPr>
        <w:drawing>
          <wp:inline distT="0" distB="0" distL="0" distR="0" wp14:anchorId="14667FC1" wp14:editId="3B3FC044">
            <wp:extent cx="5989320" cy="4342257"/>
            <wp:effectExtent l="0" t="0" r="0" b="0"/>
            <wp:docPr id="7" name="Figure 7" descr="Exceptional payment order detail page prototype." title="Exceptional payment order detail page proto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_exception_detail.png"/>
                    <pic:cNvPicPr/>
                  </pic:nvPicPr>
                  <pic:blipFill>
                    <a:blip r:embed="rId14"/>
                    <a:stretch>
                      <a:fillRect/>
                    </a:stretch>
                  </pic:blipFill>
                  <pic:spPr>
                    <a:xfrm>
                      <a:off x="0" y="0"/>
                      <a:ext cx="5989320" cy="4342257"/>
                    </a:xfrm>
                    <a:prstGeom prst="rect">
                      <a:avLst/>
                    </a:prstGeom>
                  </pic:spPr>
                </pic:pic>
              </a:graphicData>
            </a:graphic>
          </wp:inline>
        </w:drawing>
      </w:r>
    </w:p>
    <w:p w14:paraId="13BDCF3F" w14:textId="77777777" w:rsidR="009C1BF8" w:rsidRPr="00C23685" w:rsidRDefault="00000000">
      <w:pPr>
        <w:pStyle w:val="af7"/>
        <w:jc w:val="center"/>
        <w:rPr>
          <w:rFonts w:ascii="Arial" w:hAnsi="Arial"/>
        </w:rPr>
      </w:pPr>
      <w:r w:rsidRPr="00C23685">
        <w:rPr>
          <w:rFonts w:ascii="Arial" w:hAnsi="Arial"/>
        </w:rPr>
        <w:t>Figure 8-1 Executive Payment Order Detail</w:t>
      </w:r>
    </w:p>
    <w:p w14:paraId="73C47182" w14:textId="35719094" w:rsidR="009C1BF8" w:rsidRPr="00C23685" w:rsidRDefault="00C23685">
      <w:pPr>
        <w:pStyle w:val="1"/>
        <w:rPr>
          <w:rFonts w:ascii="Arial" w:hAnsi="Arial" w:cs="Arial"/>
        </w:rPr>
      </w:pPr>
      <w:bookmarkStart w:id="34" w:name="_Toc237654115"/>
      <w:r>
        <w:rPr>
          <w:rFonts w:ascii="Arial" w:eastAsia="Arial Unicode MS" w:hAnsi="Arial" w:cs="Arial"/>
        </w:rPr>
        <w:t xml:space="preserve">9. </w:t>
      </w:r>
      <w:r w:rsidR="00000000" w:rsidRPr="00C23685">
        <w:rPr>
          <w:rFonts w:ascii="Arial" w:eastAsia="Arial Unicode MS" w:hAnsi="Arial" w:cs="Arial"/>
        </w:rPr>
        <w:t>Functional requirements - Refunds synchronized with payment status</w:t>
      </w:r>
      <w:bookmarkEnd w:id="34"/>
    </w:p>
    <w:p w14:paraId="52438F52" w14:textId="77777777" w:rsidR="009C1BF8" w:rsidRPr="00C23685" w:rsidRDefault="00000000">
      <w:pPr>
        <w:pStyle w:val="21"/>
        <w:rPr>
          <w:rFonts w:ascii="Arial" w:hAnsi="Arial" w:cs="Arial"/>
        </w:rPr>
      </w:pPr>
      <w:bookmarkStart w:id="35" w:name="_Toc237654116"/>
      <w:r w:rsidRPr="00C23685">
        <w:rPr>
          <w:rFonts w:ascii="Arial" w:eastAsia="Arial Unicode MS" w:hAnsi="Arial" w:cs="Arial"/>
        </w:rPr>
        <w:t>9.1 Full refund</w:t>
      </w:r>
      <w:bookmarkEnd w:id="35"/>
    </w:p>
    <w:tbl>
      <w:tblPr>
        <w:tblStyle w:val="aff1"/>
        <w:tblW w:w="0" w:type="auto"/>
        <w:jc w:val="center"/>
        <w:tblLook w:val="04A0" w:firstRow="1" w:lastRow="0" w:firstColumn="1" w:lastColumn="0" w:noHBand="0" w:noVBand="1"/>
      </w:tblPr>
      <w:tblGrid>
        <w:gridCol w:w="1512"/>
        <w:gridCol w:w="864"/>
        <w:gridCol w:w="4320"/>
        <w:gridCol w:w="2808"/>
      </w:tblGrid>
      <w:tr w:rsidR="009C1BF8" w:rsidRPr="00C23685" w14:paraId="5236ED9A" w14:textId="77777777">
        <w:trPr>
          <w:cantSplit/>
          <w:tblHeader/>
          <w:jc w:val="center"/>
        </w:trPr>
        <w:tc>
          <w:tcPr>
            <w:tcW w:w="1512" w:type="dxa"/>
            <w:shd w:val="clear" w:color="auto" w:fill="EAF2FB"/>
            <w:tcMar>
              <w:top w:w="80" w:type="dxa"/>
              <w:left w:w="90" w:type="dxa"/>
              <w:bottom w:w="80" w:type="dxa"/>
              <w:right w:w="90" w:type="dxa"/>
            </w:tcMar>
            <w:vAlign w:val="center"/>
          </w:tcPr>
          <w:p w14:paraId="04DE29D0" w14:textId="77777777" w:rsidR="009C1BF8" w:rsidRPr="00C23685" w:rsidRDefault="00000000">
            <w:pPr>
              <w:spacing w:after="0" w:line="240" w:lineRule="auto"/>
              <w:jc w:val="center"/>
              <w:rPr>
                <w:rFonts w:ascii="Arial" w:hAnsi="Arial"/>
              </w:rPr>
            </w:pPr>
            <w:r w:rsidRPr="00C23685">
              <w:rPr>
                <w:rFonts w:ascii="Arial" w:hAnsi="Arial"/>
                <w:b/>
                <w:sz w:val="17"/>
              </w:rPr>
              <w:t>Demand ID</w:t>
            </w:r>
          </w:p>
        </w:tc>
        <w:tc>
          <w:tcPr>
            <w:tcW w:w="864" w:type="dxa"/>
            <w:shd w:val="clear" w:color="auto" w:fill="EAF2FB"/>
            <w:tcMar>
              <w:top w:w="80" w:type="dxa"/>
              <w:left w:w="90" w:type="dxa"/>
              <w:bottom w:w="80" w:type="dxa"/>
              <w:right w:w="90" w:type="dxa"/>
            </w:tcMar>
            <w:vAlign w:val="center"/>
          </w:tcPr>
          <w:p w14:paraId="59F6CF0D" w14:textId="77777777" w:rsidR="009C1BF8" w:rsidRPr="00C23685" w:rsidRDefault="00000000">
            <w:pPr>
              <w:spacing w:after="0" w:line="240" w:lineRule="auto"/>
              <w:jc w:val="center"/>
              <w:rPr>
                <w:rFonts w:ascii="Arial" w:hAnsi="Arial"/>
              </w:rPr>
            </w:pPr>
            <w:r w:rsidRPr="00C23685">
              <w:rPr>
                <w:rFonts w:ascii="Arial" w:hAnsi="Arial"/>
                <w:b/>
                <w:sz w:val="17"/>
              </w:rPr>
              <w:t>Priority</w:t>
            </w:r>
          </w:p>
        </w:tc>
        <w:tc>
          <w:tcPr>
            <w:tcW w:w="4320" w:type="dxa"/>
            <w:shd w:val="clear" w:color="auto" w:fill="EAF2FB"/>
            <w:tcMar>
              <w:top w:w="80" w:type="dxa"/>
              <w:left w:w="90" w:type="dxa"/>
              <w:bottom w:w="80" w:type="dxa"/>
              <w:right w:w="90" w:type="dxa"/>
            </w:tcMar>
            <w:vAlign w:val="center"/>
          </w:tcPr>
          <w:p w14:paraId="6C72124B" w14:textId="77777777" w:rsidR="009C1BF8" w:rsidRPr="00C23685" w:rsidRDefault="00000000">
            <w:pPr>
              <w:spacing w:after="0" w:line="240" w:lineRule="auto"/>
              <w:jc w:val="center"/>
              <w:rPr>
                <w:rFonts w:ascii="Arial" w:hAnsi="Arial"/>
              </w:rPr>
            </w:pPr>
            <w:r w:rsidRPr="00C23685">
              <w:rPr>
                <w:rFonts w:ascii="Arial" w:hAnsi="Arial"/>
                <w:b/>
                <w:sz w:val="17"/>
              </w:rPr>
              <w:t>Requirements</w:t>
            </w:r>
          </w:p>
        </w:tc>
        <w:tc>
          <w:tcPr>
            <w:tcW w:w="2808" w:type="dxa"/>
            <w:shd w:val="clear" w:color="auto" w:fill="EAF2FB"/>
            <w:tcMar>
              <w:top w:w="80" w:type="dxa"/>
              <w:left w:w="90" w:type="dxa"/>
              <w:bottom w:w="80" w:type="dxa"/>
              <w:right w:w="90" w:type="dxa"/>
            </w:tcMar>
            <w:vAlign w:val="center"/>
          </w:tcPr>
          <w:p w14:paraId="6F34A8A6" w14:textId="77777777" w:rsidR="009C1BF8" w:rsidRPr="00C23685" w:rsidRDefault="00000000">
            <w:pPr>
              <w:spacing w:after="0" w:line="240" w:lineRule="auto"/>
              <w:jc w:val="center"/>
              <w:rPr>
                <w:rFonts w:ascii="Arial" w:hAnsi="Arial"/>
              </w:rPr>
            </w:pPr>
            <w:r w:rsidRPr="00C23685">
              <w:rPr>
                <w:rFonts w:ascii="Arial" w:hAnsi="Arial"/>
                <w:b/>
                <w:sz w:val="17"/>
              </w:rPr>
              <w:t>Receiving and Inspection Point</w:t>
            </w:r>
          </w:p>
        </w:tc>
      </w:tr>
      <w:tr w:rsidR="009C1BF8" w:rsidRPr="00C23685" w14:paraId="19174A5E" w14:textId="77777777">
        <w:trPr>
          <w:cantSplit/>
          <w:jc w:val="center"/>
        </w:trPr>
        <w:tc>
          <w:tcPr>
            <w:tcW w:w="1512" w:type="dxa"/>
            <w:tcMar>
              <w:top w:w="80" w:type="dxa"/>
              <w:left w:w="90" w:type="dxa"/>
              <w:bottom w:w="80" w:type="dxa"/>
              <w:right w:w="90" w:type="dxa"/>
            </w:tcMar>
            <w:vAlign w:val="center"/>
          </w:tcPr>
          <w:p w14:paraId="20460C2E" w14:textId="77777777" w:rsidR="009C1BF8" w:rsidRPr="00C23685" w:rsidRDefault="00000000">
            <w:pPr>
              <w:spacing w:after="0" w:line="240" w:lineRule="auto"/>
              <w:rPr>
                <w:rFonts w:ascii="Arial" w:hAnsi="Arial"/>
              </w:rPr>
            </w:pPr>
            <w:r w:rsidRPr="00C23685">
              <w:rPr>
                <w:rFonts w:ascii="Arial" w:hAnsi="Arial"/>
                <w:b/>
                <w:sz w:val="17"/>
              </w:rPr>
              <w:t>ORD-FR-019</w:t>
            </w:r>
          </w:p>
        </w:tc>
        <w:tc>
          <w:tcPr>
            <w:tcW w:w="864" w:type="dxa"/>
            <w:tcMar>
              <w:top w:w="80" w:type="dxa"/>
              <w:left w:w="90" w:type="dxa"/>
              <w:bottom w:w="80" w:type="dxa"/>
              <w:right w:w="90" w:type="dxa"/>
            </w:tcMar>
            <w:vAlign w:val="center"/>
          </w:tcPr>
          <w:p w14:paraId="3A4E1561" w14:textId="77777777" w:rsidR="009C1BF8" w:rsidRPr="00C23685" w:rsidRDefault="00000000">
            <w:pPr>
              <w:spacing w:after="0" w:line="240" w:lineRule="auto"/>
              <w:rPr>
                <w:rFonts w:ascii="Arial" w:hAnsi="Arial"/>
              </w:rPr>
            </w:pPr>
            <w:r w:rsidRPr="00C23685">
              <w:rPr>
                <w:rFonts w:ascii="Arial" w:hAnsi="Arial"/>
                <w:sz w:val="17"/>
              </w:rPr>
              <w:t>P0</w:t>
            </w:r>
          </w:p>
        </w:tc>
        <w:tc>
          <w:tcPr>
            <w:tcW w:w="4320" w:type="dxa"/>
            <w:tcMar>
              <w:top w:w="80" w:type="dxa"/>
              <w:left w:w="90" w:type="dxa"/>
              <w:bottom w:w="80" w:type="dxa"/>
              <w:right w:w="90" w:type="dxa"/>
            </w:tcMar>
            <w:vAlign w:val="center"/>
          </w:tcPr>
          <w:p w14:paraId="60970DD1" w14:textId="77777777" w:rsidR="009C1BF8" w:rsidRPr="00C23685" w:rsidRDefault="00000000">
            <w:pPr>
              <w:spacing w:after="0" w:line="240" w:lineRule="auto"/>
              <w:rPr>
                <w:rFonts w:ascii="Arial" w:hAnsi="Arial"/>
              </w:rPr>
            </w:pPr>
            <w:r w:rsidRPr="00C23685">
              <w:rPr>
                <w:rFonts w:ascii="Arial" w:hAnsi="Arial"/>
                <w:sz w:val="17"/>
              </w:rPr>
              <w:t>Refund is available only for regular orders of Payment Status = Succeded, which have not yet been refunded in full.</w:t>
            </w:r>
          </w:p>
        </w:tc>
        <w:tc>
          <w:tcPr>
            <w:tcW w:w="2808" w:type="dxa"/>
            <w:tcMar>
              <w:top w:w="80" w:type="dxa"/>
              <w:left w:w="90" w:type="dxa"/>
              <w:bottom w:w="80" w:type="dxa"/>
              <w:right w:w="90" w:type="dxa"/>
            </w:tcMar>
            <w:vAlign w:val="center"/>
          </w:tcPr>
          <w:p w14:paraId="1DF9F421" w14:textId="77777777" w:rsidR="009C1BF8" w:rsidRPr="00C23685" w:rsidRDefault="00000000">
            <w:pPr>
              <w:spacing w:after="0" w:line="240" w:lineRule="auto"/>
              <w:rPr>
                <w:rFonts w:ascii="Arial" w:hAnsi="Arial"/>
              </w:rPr>
            </w:pPr>
            <w:r w:rsidRPr="00C23685">
              <w:rPr>
                <w:rFonts w:ascii="Arial" w:hAnsi="Arial"/>
                <w:sz w:val="17"/>
              </w:rPr>
              <w:t>Hides or is not available if the button does not meet the condition.</w:t>
            </w:r>
          </w:p>
        </w:tc>
      </w:tr>
      <w:tr w:rsidR="009C1BF8" w:rsidRPr="00C23685" w14:paraId="3C8B7F0D" w14:textId="77777777">
        <w:trPr>
          <w:cantSplit/>
          <w:jc w:val="center"/>
        </w:trPr>
        <w:tc>
          <w:tcPr>
            <w:tcW w:w="1512" w:type="dxa"/>
            <w:tcMar>
              <w:top w:w="80" w:type="dxa"/>
              <w:left w:w="90" w:type="dxa"/>
              <w:bottom w:w="80" w:type="dxa"/>
              <w:right w:w="90" w:type="dxa"/>
            </w:tcMar>
            <w:vAlign w:val="center"/>
          </w:tcPr>
          <w:p w14:paraId="2D8CAA5A" w14:textId="77777777" w:rsidR="009C1BF8" w:rsidRPr="00C23685" w:rsidRDefault="00000000">
            <w:pPr>
              <w:spacing w:after="0" w:line="240" w:lineRule="auto"/>
              <w:rPr>
                <w:rFonts w:ascii="Arial" w:hAnsi="Arial"/>
              </w:rPr>
            </w:pPr>
            <w:r w:rsidRPr="00C23685">
              <w:rPr>
                <w:rFonts w:ascii="Arial" w:hAnsi="Arial"/>
                <w:b/>
                <w:sz w:val="17"/>
              </w:rPr>
              <w:t>ORD-FR-020</w:t>
            </w:r>
          </w:p>
        </w:tc>
        <w:tc>
          <w:tcPr>
            <w:tcW w:w="864" w:type="dxa"/>
            <w:tcMar>
              <w:top w:w="80" w:type="dxa"/>
              <w:left w:w="90" w:type="dxa"/>
              <w:bottom w:w="80" w:type="dxa"/>
              <w:right w:w="90" w:type="dxa"/>
            </w:tcMar>
            <w:vAlign w:val="center"/>
          </w:tcPr>
          <w:p w14:paraId="08700D00" w14:textId="77777777" w:rsidR="009C1BF8" w:rsidRPr="00C23685" w:rsidRDefault="00000000">
            <w:pPr>
              <w:spacing w:after="0" w:line="240" w:lineRule="auto"/>
              <w:rPr>
                <w:rFonts w:ascii="Arial" w:hAnsi="Arial"/>
              </w:rPr>
            </w:pPr>
            <w:r w:rsidRPr="00C23685">
              <w:rPr>
                <w:rFonts w:ascii="Arial" w:hAnsi="Arial"/>
                <w:sz w:val="17"/>
              </w:rPr>
              <w:t>P0</w:t>
            </w:r>
          </w:p>
        </w:tc>
        <w:tc>
          <w:tcPr>
            <w:tcW w:w="4320" w:type="dxa"/>
            <w:tcMar>
              <w:top w:w="80" w:type="dxa"/>
              <w:left w:w="90" w:type="dxa"/>
              <w:bottom w:w="80" w:type="dxa"/>
              <w:right w:w="90" w:type="dxa"/>
            </w:tcMar>
            <w:vAlign w:val="center"/>
          </w:tcPr>
          <w:p w14:paraId="4DAF655B" w14:textId="77777777" w:rsidR="009C1BF8" w:rsidRPr="00C23685" w:rsidRDefault="00000000">
            <w:pPr>
              <w:spacing w:after="0" w:line="240" w:lineRule="auto"/>
              <w:rPr>
                <w:rFonts w:ascii="Arial" w:hAnsi="Arial"/>
              </w:rPr>
            </w:pPr>
            <w:r w:rsidRPr="00C23685">
              <w:rPr>
                <w:rFonts w:ascii="Arial" w:hAnsi="Arial"/>
                <w:sz w:val="17"/>
              </w:rPr>
              <w:t>Click Refund to open a second confirmation window.</w:t>
            </w:r>
          </w:p>
        </w:tc>
        <w:tc>
          <w:tcPr>
            <w:tcW w:w="2808" w:type="dxa"/>
            <w:tcMar>
              <w:top w:w="80" w:type="dxa"/>
              <w:left w:w="90" w:type="dxa"/>
              <w:bottom w:w="80" w:type="dxa"/>
              <w:right w:w="90" w:type="dxa"/>
            </w:tcMar>
            <w:vAlign w:val="center"/>
          </w:tcPr>
          <w:p w14:paraId="5CD04247" w14:textId="77777777" w:rsidR="009C1BF8" w:rsidRPr="00C23685" w:rsidRDefault="00000000">
            <w:pPr>
              <w:spacing w:after="0" w:line="240" w:lineRule="auto"/>
              <w:rPr>
                <w:rFonts w:ascii="Arial" w:hAnsi="Arial"/>
              </w:rPr>
            </w:pPr>
            <w:r w:rsidRPr="00C23685">
              <w:rPr>
                <w:rFonts w:ascii="Arial" w:hAnsi="Arial"/>
                <w:sz w:val="17"/>
              </w:rPr>
              <w:t xml:space="preserve">The bullet window shows Order ID, Student, </w:t>
            </w:r>
            <w:proofErr w:type="spellStart"/>
            <w:r w:rsidRPr="00C23685">
              <w:rPr>
                <w:rFonts w:ascii="Arial" w:hAnsi="Arial"/>
                <w:sz w:val="17"/>
              </w:rPr>
              <w:t>Produc</w:t>
            </w:r>
            <w:proofErr w:type="spellEnd"/>
            <w:r w:rsidRPr="00C23685">
              <w:rPr>
                <w:rFonts w:ascii="Arial" w:hAnsi="Arial"/>
                <w:sz w:val="17"/>
              </w:rPr>
              <w:t xml:space="preserve"> and Read Only.</w:t>
            </w:r>
          </w:p>
        </w:tc>
      </w:tr>
      <w:tr w:rsidR="009C1BF8" w:rsidRPr="00C23685" w14:paraId="47FC8DB8" w14:textId="77777777">
        <w:trPr>
          <w:cantSplit/>
          <w:jc w:val="center"/>
        </w:trPr>
        <w:tc>
          <w:tcPr>
            <w:tcW w:w="1512" w:type="dxa"/>
            <w:tcMar>
              <w:top w:w="80" w:type="dxa"/>
              <w:left w:w="90" w:type="dxa"/>
              <w:bottom w:w="80" w:type="dxa"/>
              <w:right w:w="90" w:type="dxa"/>
            </w:tcMar>
            <w:vAlign w:val="center"/>
          </w:tcPr>
          <w:p w14:paraId="4E95E6B8" w14:textId="77777777" w:rsidR="009C1BF8" w:rsidRPr="00C23685" w:rsidRDefault="00000000">
            <w:pPr>
              <w:spacing w:after="0" w:line="240" w:lineRule="auto"/>
              <w:rPr>
                <w:rFonts w:ascii="Arial" w:hAnsi="Arial"/>
              </w:rPr>
            </w:pPr>
            <w:r w:rsidRPr="00C23685">
              <w:rPr>
                <w:rFonts w:ascii="Arial" w:hAnsi="Arial"/>
                <w:b/>
                <w:sz w:val="17"/>
              </w:rPr>
              <w:t>ORD-FR-021</w:t>
            </w:r>
          </w:p>
        </w:tc>
        <w:tc>
          <w:tcPr>
            <w:tcW w:w="864" w:type="dxa"/>
            <w:tcMar>
              <w:top w:w="80" w:type="dxa"/>
              <w:left w:w="90" w:type="dxa"/>
              <w:bottom w:w="80" w:type="dxa"/>
              <w:right w:w="90" w:type="dxa"/>
            </w:tcMar>
            <w:vAlign w:val="center"/>
          </w:tcPr>
          <w:p w14:paraId="67C1083E" w14:textId="77777777" w:rsidR="009C1BF8" w:rsidRPr="00C23685" w:rsidRDefault="00000000">
            <w:pPr>
              <w:spacing w:after="0" w:line="240" w:lineRule="auto"/>
              <w:rPr>
                <w:rFonts w:ascii="Arial" w:hAnsi="Arial"/>
              </w:rPr>
            </w:pPr>
            <w:r w:rsidRPr="00C23685">
              <w:rPr>
                <w:rFonts w:ascii="Arial" w:hAnsi="Arial"/>
                <w:sz w:val="17"/>
              </w:rPr>
              <w:t>P0</w:t>
            </w:r>
          </w:p>
        </w:tc>
        <w:tc>
          <w:tcPr>
            <w:tcW w:w="4320" w:type="dxa"/>
            <w:tcMar>
              <w:top w:w="80" w:type="dxa"/>
              <w:left w:w="90" w:type="dxa"/>
              <w:bottom w:w="80" w:type="dxa"/>
              <w:right w:w="90" w:type="dxa"/>
            </w:tcMar>
            <w:vAlign w:val="center"/>
          </w:tcPr>
          <w:p w14:paraId="736625D6" w14:textId="77777777" w:rsidR="009C1BF8" w:rsidRPr="00C23685" w:rsidRDefault="00000000">
            <w:pPr>
              <w:spacing w:after="0" w:line="240" w:lineRule="auto"/>
              <w:rPr>
                <w:rFonts w:ascii="Arial" w:hAnsi="Arial"/>
              </w:rPr>
            </w:pPr>
            <w:r w:rsidRPr="00C23685">
              <w:rPr>
                <w:rFonts w:ascii="Arial" w:hAnsi="Arial"/>
                <w:sz w:val="17"/>
              </w:rPr>
              <w:t>MVP only submits a full refund.</w:t>
            </w:r>
          </w:p>
        </w:tc>
        <w:tc>
          <w:tcPr>
            <w:tcW w:w="2808" w:type="dxa"/>
            <w:tcMar>
              <w:top w:w="80" w:type="dxa"/>
              <w:left w:w="90" w:type="dxa"/>
              <w:bottom w:w="80" w:type="dxa"/>
              <w:right w:w="90" w:type="dxa"/>
            </w:tcMar>
            <w:vAlign w:val="center"/>
          </w:tcPr>
          <w:p w14:paraId="30C6717D" w14:textId="77777777" w:rsidR="009C1BF8" w:rsidRPr="00C23685" w:rsidRDefault="00000000">
            <w:pPr>
              <w:spacing w:after="0" w:line="240" w:lineRule="auto"/>
              <w:rPr>
                <w:rFonts w:ascii="Arial" w:hAnsi="Arial"/>
              </w:rPr>
            </w:pPr>
            <w:r w:rsidRPr="00C23685">
              <w:rPr>
                <w:rFonts w:ascii="Arial" w:hAnsi="Arial"/>
                <w:sz w:val="17"/>
              </w:rPr>
              <w:t>The refund is equal to the refundable original payment.</w:t>
            </w:r>
          </w:p>
        </w:tc>
      </w:tr>
      <w:tr w:rsidR="009C1BF8" w:rsidRPr="00C23685" w14:paraId="13718DE5" w14:textId="77777777">
        <w:trPr>
          <w:cantSplit/>
          <w:jc w:val="center"/>
        </w:trPr>
        <w:tc>
          <w:tcPr>
            <w:tcW w:w="1512" w:type="dxa"/>
            <w:tcMar>
              <w:top w:w="80" w:type="dxa"/>
              <w:left w:w="90" w:type="dxa"/>
              <w:bottom w:w="80" w:type="dxa"/>
              <w:right w:w="90" w:type="dxa"/>
            </w:tcMar>
            <w:vAlign w:val="center"/>
          </w:tcPr>
          <w:p w14:paraId="3ED5A65C" w14:textId="77777777" w:rsidR="009C1BF8" w:rsidRPr="00C23685" w:rsidRDefault="00000000">
            <w:pPr>
              <w:spacing w:after="0" w:line="240" w:lineRule="auto"/>
              <w:rPr>
                <w:rFonts w:ascii="Arial" w:hAnsi="Arial"/>
              </w:rPr>
            </w:pPr>
            <w:r w:rsidRPr="00C23685">
              <w:rPr>
                <w:rFonts w:ascii="Arial" w:hAnsi="Arial"/>
                <w:b/>
                <w:sz w:val="17"/>
              </w:rPr>
              <w:t>ORD-FR-022</w:t>
            </w:r>
          </w:p>
        </w:tc>
        <w:tc>
          <w:tcPr>
            <w:tcW w:w="864" w:type="dxa"/>
            <w:tcMar>
              <w:top w:w="80" w:type="dxa"/>
              <w:left w:w="90" w:type="dxa"/>
              <w:bottom w:w="80" w:type="dxa"/>
              <w:right w:w="90" w:type="dxa"/>
            </w:tcMar>
            <w:vAlign w:val="center"/>
          </w:tcPr>
          <w:p w14:paraId="255BDB16" w14:textId="77777777" w:rsidR="009C1BF8" w:rsidRPr="00C23685" w:rsidRDefault="00000000">
            <w:pPr>
              <w:spacing w:after="0" w:line="240" w:lineRule="auto"/>
              <w:rPr>
                <w:rFonts w:ascii="Arial" w:hAnsi="Arial"/>
              </w:rPr>
            </w:pPr>
            <w:r w:rsidRPr="00C23685">
              <w:rPr>
                <w:rFonts w:ascii="Arial" w:hAnsi="Arial"/>
                <w:sz w:val="17"/>
              </w:rPr>
              <w:t>P0</w:t>
            </w:r>
          </w:p>
        </w:tc>
        <w:tc>
          <w:tcPr>
            <w:tcW w:w="4320" w:type="dxa"/>
            <w:tcMar>
              <w:top w:w="80" w:type="dxa"/>
              <w:left w:w="90" w:type="dxa"/>
              <w:bottom w:w="80" w:type="dxa"/>
              <w:right w:w="90" w:type="dxa"/>
            </w:tcMar>
            <w:vAlign w:val="center"/>
          </w:tcPr>
          <w:p w14:paraId="4FF08F4B" w14:textId="77777777" w:rsidR="009C1BF8" w:rsidRPr="00C23685" w:rsidRDefault="00000000">
            <w:pPr>
              <w:spacing w:after="0" w:line="240" w:lineRule="auto"/>
              <w:rPr>
                <w:rFonts w:ascii="Arial" w:hAnsi="Arial"/>
              </w:rPr>
            </w:pPr>
            <w:r w:rsidRPr="00C23685">
              <w:rPr>
                <w:rFonts w:ascii="Arial" w:hAnsi="Arial"/>
                <w:sz w:val="17"/>
              </w:rPr>
              <w:t>Call Stripe Refund API after submission and wait for final state.</w:t>
            </w:r>
          </w:p>
        </w:tc>
        <w:tc>
          <w:tcPr>
            <w:tcW w:w="2808" w:type="dxa"/>
            <w:tcMar>
              <w:top w:w="80" w:type="dxa"/>
              <w:left w:w="90" w:type="dxa"/>
              <w:bottom w:w="80" w:type="dxa"/>
              <w:right w:w="90" w:type="dxa"/>
            </w:tcMar>
            <w:vAlign w:val="center"/>
          </w:tcPr>
          <w:p w14:paraId="5AB601D7" w14:textId="77777777" w:rsidR="009C1BF8" w:rsidRPr="00C23685" w:rsidRDefault="00000000">
            <w:pPr>
              <w:spacing w:after="0" w:line="240" w:lineRule="auto"/>
              <w:rPr>
                <w:rFonts w:ascii="Arial" w:hAnsi="Arial"/>
              </w:rPr>
            </w:pPr>
            <w:r w:rsidRPr="00C23685">
              <w:rPr>
                <w:rFonts w:ascii="Arial" w:hAnsi="Arial"/>
                <w:sz w:val="17"/>
              </w:rPr>
              <w:t>After success, Order / Payment displays Refunded; if failed, keep the status and show errors.</w:t>
            </w:r>
          </w:p>
        </w:tc>
      </w:tr>
      <w:tr w:rsidR="009C1BF8" w:rsidRPr="00C23685" w14:paraId="524F5367" w14:textId="77777777">
        <w:trPr>
          <w:cantSplit/>
          <w:jc w:val="center"/>
        </w:trPr>
        <w:tc>
          <w:tcPr>
            <w:tcW w:w="1512" w:type="dxa"/>
            <w:tcMar>
              <w:top w:w="80" w:type="dxa"/>
              <w:left w:w="90" w:type="dxa"/>
              <w:bottom w:w="80" w:type="dxa"/>
              <w:right w:w="90" w:type="dxa"/>
            </w:tcMar>
            <w:vAlign w:val="center"/>
          </w:tcPr>
          <w:p w14:paraId="065D362E" w14:textId="77777777" w:rsidR="009C1BF8" w:rsidRPr="00C23685" w:rsidRDefault="00000000">
            <w:pPr>
              <w:spacing w:after="0" w:line="240" w:lineRule="auto"/>
              <w:rPr>
                <w:rFonts w:ascii="Arial" w:hAnsi="Arial"/>
              </w:rPr>
            </w:pPr>
            <w:r w:rsidRPr="00C23685">
              <w:rPr>
                <w:rFonts w:ascii="Arial" w:hAnsi="Arial"/>
                <w:b/>
                <w:sz w:val="17"/>
              </w:rPr>
              <w:lastRenderedPageBreak/>
              <w:t>ORD-FR-023</w:t>
            </w:r>
          </w:p>
        </w:tc>
        <w:tc>
          <w:tcPr>
            <w:tcW w:w="864" w:type="dxa"/>
            <w:tcMar>
              <w:top w:w="80" w:type="dxa"/>
              <w:left w:w="90" w:type="dxa"/>
              <w:bottom w:w="80" w:type="dxa"/>
              <w:right w:w="90" w:type="dxa"/>
            </w:tcMar>
            <w:vAlign w:val="center"/>
          </w:tcPr>
          <w:p w14:paraId="40F427BA" w14:textId="77777777" w:rsidR="009C1BF8" w:rsidRPr="00C23685" w:rsidRDefault="00000000">
            <w:pPr>
              <w:spacing w:after="0" w:line="240" w:lineRule="auto"/>
              <w:rPr>
                <w:rFonts w:ascii="Arial" w:hAnsi="Arial"/>
              </w:rPr>
            </w:pPr>
            <w:r w:rsidRPr="00C23685">
              <w:rPr>
                <w:rFonts w:ascii="Arial" w:hAnsi="Arial"/>
                <w:sz w:val="17"/>
              </w:rPr>
              <w:t>P0</w:t>
            </w:r>
          </w:p>
        </w:tc>
        <w:tc>
          <w:tcPr>
            <w:tcW w:w="4320" w:type="dxa"/>
            <w:tcMar>
              <w:top w:w="80" w:type="dxa"/>
              <w:left w:w="90" w:type="dxa"/>
              <w:bottom w:w="80" w:type="dxa"/>
              <w:right w:w="90" w:type="dxa"/>
            </w:tcMar>
            <w:vAlign w:val="center"/>
          </w:tcPr>
          <w:p w14:paraId="71A4DA11" w14:textId="77777777" w:rsidR="009C1BF8" w:rsidRPr="00C23685" w:rsidRDefault="00000000">
            <w:pPr>
              <w:spacing w:after="0" w:line="240" w:lineRule="auto"/>
              <w:rPr>
                <w:rFonts w:ascii="Arial" w:hAnsi="Arial"/>
              </w:rPr>
            </w:pPr>
            <w:r w:rsidRPr="00C23685">
              <w:rPr>
                <w:rFonts w:ascii="Arial" w:hAnsi="Arial"/>
                <w:sz w:val="17"/>
              </w:rPr>
              <w:t>Refund Operations Records Administrator, Time, Reason and Stripe Refund ID.</w:t>
            </w:r>
          </w:p>
        </w:tc>
        <w:tc>
          <w:tcPr>
            <w:tcW w:w="2808" w:type="dxa"/>
            <w:tcMar>
              <w:top w:w="80" w:type="dxa"/>
              <w:left w:w="90" w:type="dxa"/>
              <w:bottom w:w="80" w:type="dxa"/>
              <w:right w:w="90" w:type="dxa"/>
            </w:tcMar>
            <w:vAlign w:val="center"/>
          </w:tcPr>
          <w:p w14:paraId="5C4EB3A9" w14:textId="77777777" w:rsidR="009C1BF8" w:rsidRPr="00C23685" w:rsidRDefault="00000000">
            <w:pPr>
              <w:spacing w:after="0" w:line="240" w:lineRule="auto"/>
              <w:rPr>
                <w:rFonts w:ascii="Arial" w:hAnsi="Arial"/>
              </w:rPr>
            </w:pPr>
            <w:r w:rsidRPr="00C23685">
              <w:rPr>
                <w:rFonts w:ascii="Arial" w:hAnsi="Arial"/>
                <w:sz w:val="17"/>
              </w:rPr>
              <w:t>Audit records are searchable.</w:t>
            </w:r>
          </w:p>
        </w:tc>
      </w:tr>
    </w:tbl>
    <w:p w14:paraId="483F7DAB" w14:textId="77777777" w:rsidR="009C1BF8" w:rsidRPr="00C23685" w:rsidRDefault="009C1BF8">
      <w:pPr>
        <w:spacing w:after="20"/>
        <w:rPr>
          <w:rFonts w:ascii="Arial" w:hAnsi="Arial"/>
        </w:rPr>
      </w:pPr>
    </w:p>
    <w:p w14:paraId="46C4EE80" w14:textId="77777777" w:rsidR="009C1BF8" w:rsidRPr="00C23685" w:rsidRDefault="00000000">
      <w:pPr>
        <w:pStyle w:val="21"/>
        <w:rPr>
          <w:rFonts w:ascii="Arial" w:hAnsi="Arial" w:cs="Arial"/>
        </w:rPr>
      </w:pPr>
      <w:bookmarkStart w:id="36" w:name="_Toc237654117"/>
      <w:r w:rsidRPr="00C23685">
        <w:rPr>
          <w:rFonts w:ascii="Arial" w:eastAsia="Arial Unicode MS" w:hAnsi="Arial" w:cs="Arial"/>
        </w:rPr>
        <w:t>9.2 Refund Conservation Model</w:t>
      </w:r>
      <w:bookmarkEnd w:id="36"/>
    </w:p>
    <w:p w14:paraId="0BFE7520" w14:textId="77777777" w:rsidR="009C1BF8" w:rsidRPr="00C23685" w:rsidRDefault="00000000">
      <w:pPr>
        <w:spacing w:before="100" w:after="60"/>
        <w:jc w:val="center"/>
        <w:rPr>
          <w:rFonts w:ascii="Arial" w:hAnsi="Arial"/>
        </w:rPr>
      </w:pPr>
      <w:r w:rsidRPr="00C23685">
        <w:rPr>
          <w:rFonts w:ascii="Arial" w:hAnsi="Arial"/>
          <w:noProof/>
        </w:rPr>
        <w:drawing>
          <wp:inline distT="0" distB="0" distL="0" distR="0" wp14:anchorId="17BFD08A" wp14:editId="34AFFDD3">
            <wp:extent cx="5669280" cy="3401568"/>
            <wp:effectExtent l="0" t="0" r="0" b="0"/>
            <wp:docPr id="8" name="Figure 8" descr="Refund order dialog prototype." title="Refund order dialog proto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_refund_modal.png"/>
                    <pic:cNvPicPr/>
                  </pic:nvPicPr>
                  <pic:blipFill>
                    <a:blip r:embed="rId15"/>
                    <a:stretch>
                      <a:fillRect/>
                    </a:stretch>
                  </pic:blipFill>
                  <pic:spPr>
                    <a:xfrm>
                      <a:off x="0" y="0"/>
                      <a:ext cx="5669280" cy="3401568"/>
                    </a:xfrm>
                    <a:prstGeom prst="rect">
                      <a:avLst/>
                    </a:prstGeom>
                  </pic:spPr>
                </pic:pic>
              </a:graphicData>
            </a:graphic>
          </wp:inline>
        </w:drawing>
      </w:r>
    </w:p>
    <w:p w14:paraId="3BE0112F" w14:textId="77777777" w:rsidR="009C1BF8" w:rsidRPr="00C23685" w:rsidRDefault="00000000">
      <w:pPr>
        <w:pStyle w:val="af7"/>
        <w:jc w:val="center"/>
        <w:rPr>
          <w:rFonts w:ascii="Arial" w:hAnsi="Arial"/>
        </w:rPr>
      </w:pPr>
      <w:r w:rsidRPr="00C23685">
        <w:rPr>
          <w:rFonts w:ascii="Arial" w:hAnsi="Arial"/>
        </w:rPr>
        <w:t>Figure 9-1 Refund Conservation Model</w:t>
      </w:r>
    </w:p>
    <w:p w14:paraId="1E0019A2" w14:textId="77777777" w:rsidR="009C1BF8" w:rsidRPr="00C23685" w:rsidRDefault="00000000">
      <w:pPr>
        <w:pStyle w:val="21"/>
        <w:rPr>
          <w:rFonts w:ascii="Arial" w:hAnsi="Arial" w:cs="Arial"/>
        </w:rPr>
      </w:pPr>
      <w:bookmarkStart w:id="37" w:name="_Toc237654118"/>
      <w:r w:rsidRPr="00C23685">
        <w:rPr>
          <w:rFonts w:ascii="Arial" w:eastAsia="Arial Unicode MS" w:hAnsi="Arial" w:cs="Arial"/>
        </w:rPr>
        <w:t>9.3 Resynchronise Payment</w:t>
      </w:r>
      <w:bookmarkEnd w:id="37"/>
    </w:p>
    <w:tbl>
      <w:tblPr>
        <w:tblStyle w:val="aff1"/>
        <w:tblW w:w="0" w:type="auto"/>
        <w:jc w:val="center"/>
        <w:tblLook w:val="04A0" w:firstRow="1" w:lastRow="0" w:firstColumn="1" w:lastColumn="0" w:noHBand="0" w:noVBand="1"/>
      </w:tblPr>
      <w:tblGrid>
        <w:gridCol w:w="1512"/>
        <w:gridCol w:w="864"/>
        <w:gridCol w:w="4320"/>
        <w:gridCol w:w="2808"/>
      </w:tblGrid>
      <w:tr w:rsidR="009C1BF8" w:rsidRPr="00C23685" w14:paraId="68C54E00" w14:textId="77777777">
        <w:trPr>
          <w:cantSplit/>
          <w:tblHeader/>
          <w:jc w:val="center"/>
        </w:trPr>
        <w:tc>
          <w:tcPr>
            <w:tcW w:w="1512" w:type="dxa"/>
            <w:shd w:val="clear" w:color="auto" w:fill="EAF2FB"/>
            <w:tcMar>
              <w:top w:w="80" w:type="dxa"/>
              <w:left w:w="90" w:type="dxa"/>
              <w:bottom w:w="80" w:type="dxa"/>
              <w:right w:w="90" w:type="dxa"/>
            </w:tcMar>
            <w:vAlign w:val="center"/>
          </w:tcPr>
          <w:p w14:paraId="04E4225D" w14:textId="77777777" w:rsidR="009C1BF8" w:rsidRPr="00C23685" w:rsidRDefault="00000000">
            <w:pPr>
              <w:spacing w:after="0" w:line="240" w:lineRule="auto"/>
              <w:jc w:val="center"/>
              <w:rPr>
                <w:rFonts w:ascii="Arial" w:hAnsi="Arial"/>
              </w:rPr>
            </w:pPr>
            <w:r w:rsidRPr="00C23685">
              <w:rPr>
                <w:rFonts w:ascii="Arial" w:hAnsi="Arial"/>
                <w:b/>
                <w:sz w:val="17"/>
              </w:rPr>
              <w:t>Demand ID</w:t>
            </w:r>
          </w:p>
        </w:tc>
        <w:tc>
          <w:tcPr>
            <w:tcW w:w="864" w:type="dxa"/>
            <w:shd w:val="clear" w:color="auto" w:fill="EAF2FB"/>
            <w:tcMar>
              <w:top w:w="80" w:type="dxa"/>
              <w:left w:w="90" w:type="dxa"/>
              <w:bottom w:w="80" w:type="dxa"/>
              <w:right w:w="90" w:type="dxa"/>
            </w:tcMar>
            <w:vAlign w:val="center"/>
          </w:tcPr>
          <w:p w14:paraId="3F06FA57" w14:textId="77777777" w:rsidR="009C1BF8" w:rsidRPr="00C23685" w:rsidRDefault="00000000">
            <w:pPr>
              <w:spacing w:after="0" w:line="240" w:lineRule="auto"/>
              <w:jc w:val="center"/>
              <w:rPr>
                <w:rFonts w:ascii="Arial" w:hAnsi="Arial"/>
              </w:rPr>
            </w:pPr>
            <w:r w:rsidRPr="00C23685">
              <w:rPr>
                <w:rFonts w:ascii="Arial" w:hAnsi="Arial"/>
                <w:b/>
                <w:sz w:val="17"/>
              </w:rPr>
              <w:t>Priority</w:t>
            </w:r>
          </w:p>
        </w:tc>
        <w:tc>
          <w:tcPr>
            <w:tcW w:w="4320" w:type="dxa"/>
            <w:shd w:val="clear" w:color="auto" w:fill="EAF2FB"/>
            <w:tcMar>
              <w:top w:w="80" w:type="dxa"/>
              <w:left w:w="90" w:type="dxa"/>
              <w:bottom w:w="80" w:type="dxa"/>
              <w:right w:w="90" w:type="dxa"/>
            </w:tcMar>
            <w:vAlign w:val="center"/>
          </w:tcPr>
          <w:p w14:paraId="09BEAA0F" w14:textId="77777777" w:rsidR="009C1BF8" w:rsidRPr="00C23685" w:rsidRDefault="00000000">
            <w:pPr>
              <w:spacing w:after="0" w:line="240" w:lineRule="auto"/>
              <w:jc w:val="center"/>
              <w:rPr>
                <w:rFonts w:ascii="Arial" w:hAnsi="Arial"/>
              </w:rPr>
            </w:pPr>
            <w:r w:rsidRPr="00C23685">
              <w:rPr>
                <w:rFonts w:ascii="Arial" w:hAnsi="Arial"/>
                <w:b/>
                <w:sz w:val="17"/>
              </w:rPr>
              <w:t>Requirements</w:t>
            </w:r>
          </w:p>
        </w:tc>
        <w:tc>
          <w:tcPr>
            <w:tcW w:w="2808" w:type="dxa"/>
            <w:shd w:val="clear" w:color="auto" w:fill="EAF2FB"/>
            <w:tcMar>
              <w:top w:w="80" w:type="dxa"/>
              <w:left w:w="90" w:type="dxa"/>
              <w:bottom w:w="80" w:type="dxa"/>
              <w:right w:w="90" w:type="dxa"/>
            </w:tcMar>
            <w:vAlign w:val="center"/>
          </w:tcPr>
          <w:p w14:paraId="728EBBBE" w14:textId="77777777" w:rsidR="009C1BF8" w:rsidRPr="00C23685" w:rsidRDefault="00000000">
            <w:pPr>
              <w:spacing w:after="0" w:line="240" w:lineRule="auto"/>
              <w:jc w:val="center"/>
              <w:rPr>
                <w:rFonts w:ascii="Arial" w:hAnsi="Arial"/>
              </w:rPr>
            </w:pPr>
            <w:r w:rsidRPr="00C23685">
              <w:rPr>
                <w:rFonts w:ascii="Arial" w:hAnsi="Arial"/>
                <w:b/>
                <w:sz w:val="17"/>
              </w:rPr>
              <w:t>Receiving and Inspection Point</w:t>
            </w:r>
          </w:p>
        </w:tc>
      </w:tr>
      <w:tr w:rsidR="009C1BF8" w:rsidRPr="00C23685" w14:paraId="70E848AF" w14:textId="77777777">
        <w:trPr>
          <w:cantSplit/>
          <w:jc w:val="center"/>
        </w:trPr>
        <w:tc>
          <w:tcPr>
            <w:tcW w:w="1512" w:type="dxa"/>
            <w:tcMar>
              <w:top w:w="80" w:type="dxa"/>
              <w:left w:w="90" w:type="dxa"/>
              <w:bottom w:w="80" w:type="dxa"/>
              <w:right w:w="90" w:type="dxa"/>
            </w:tcMar>
            <w:vAlign w:val="center"/>
          </w:tcPr>
          <w:p w14:paraId="744E3814" w14:textId="77777777" w:rsidR="009C1BF8" w:rsidRPr="00C23685" w:rsidRDefault="00000000">
            <w:pPr>
              <w:spacing w:after="0" w:line="240" w:lineRule="auto"/>
              <w:rPr>
                <w:rFonts w:ascii="Arial" w:hAnsi="Arial"/>
              </w:rPr>
            </w:pPr>
            <w:r w:rsidRPr="00C23685">
              <w:rPr>
                <w:rFonts w:ascii="Arial" w:hAnsi="Arial"/>
                <w:b/>
                <w:sz w:val="17"/>
              </w:rPr>
              <w:t>ORD-FR-024</w:t>
            </w:r>
          </w:p>
        </w:tc>
        <w:tc>
          <w:tcPr>
            <w:tcW w:w="864" w:type="dxa"/>
            <w:tcMar>
              <w:top w:w="80" w:type="dxa"/>
              <w:left w:w="90" w:type="dxa"/>
              <w:bottom w:w="80" w:type="dxa"/>
              <w:right w:w="90" w:type="dxa"/>
            </w:tcMar>
            <w:vAlign w:val="center"/>
          </w:tcPr>
          <w:p w14:paraId="77CA4E8C" w14:textId="77777777" w:rsidR="009C1BF8" w:rsidRPr="00C23685" w:rsidRDefault="00000000">
            <w:pPr>
              <w:spacing w:after="0" w:line="240" w:lineRule="auto"/>
              <w:rPr>
                <w:rFonts w:ascii="Arial" w:hAnsi="Arial"/>
              </w:rPr>
            </w:pPr>
            <w:r w:rsidRPr="00C23685">
              <w:rPr>
                <w:rFonts w:ascii="Arial" w:hAnsi="Arial"/>
                <w:sz w:val="17"/>
              </w:rPr>
              <w:t>P0</w:t>
            </w:r>
          </w:p>
        </w:tc>
        <w:tc>
          <w:tcPr>
            <w:tcW w:w="4320" w:type="dxa"/>
            <w:tcMar>
              <w:top w:w="80" w:type="dxa"/>
              <w:left w:w="90" w:type="dxa"/>
              <w:bottom w:w="80" w:type="dxa"/>
              <w:right w:w="90" w:type="dxa"/>
            </w:tcMar>
            <w:vAlign w:val="center"/>
          </w:tcPr>
          <w:p w14:paraId="273457A8" w14:textId="77777777" w:rsidR="009C1BF8" w:rsidRPr="00C23685" w:rsidRDefault="00000000">
            <w:pPr>
              <w:spacing w:after="0" w:line="240" w:lineRule="auto"/>
              <w:rPr>
                <w:rFonts w:ascii="Arial" w:hAnsi="Arial"/>
              </w:rPr>
            </w:pPr>
            <w:r w:rsidRPr="00C23685">
              <w:rPr>
                <w:rFonts w:ascii="Arial" w:hAnsi="Arial"/>
                <w:sz w:val="17"/>
              </w:rPr>
              <w:t>Click on Resynchronise Payment to use the existing Stripe reference to read the latest status.</w:t>
            </w:r>
          </w:p>
        </w:tc>
        <w:tc>
          <w:tcPr>
            <w:tcW w:w="2808" w:type="dxa"/>
            <w:tcMar>
              <w:top w:w="80" w:type="dxa"/>
              <w:left w:w="90" w:type="dxa"/>
              <w:bottom w:w="80" w:type="dxa"/>
              <w:right w:w="90" w:type="dxa"/>
            </w:tcMar>
            <w:vAlign w:val="center"/>
          </w:tcPr>
          <w:p w14:paraId="1E13992E" w14:textId="77777777" w:rsidR="009C1BF8" w:rsidRPr="00C23685" w:rsidRDefault="00000000">
            <w:pPr>
              <w:spacing w:after="0" w:line="240" w:lineRule="auto"/>
              <w:rPr>
                <w:rFonts w:ascii="Arial" w:hAnsi="Arial"/>
              </w:rPr>
            </w:pPr>
            <w:r w:rsidRPr="00C23685">
              <w:rPr>
                <w:rFonts w:ascii="Arial" w:hAnsi="Arial"/>
                <w:sz w:val="17"/>
              </w:rPr>
              <w:t>At least use Checkout Session, PaymentIntent, Invoice; read Subscription at automatic renewal.</w:t>
            </w:r>
          </w:p>
        </w:tc>
      </w:tr>
      <w:tr w:rsidR="009C1BF8" w:rsidRPr="00C23685" w14:paraId="1A034550" w14:textId="77777777">
        <w:trPr>
          <w:cantSplit/>
          <w:jc w:val="center"/>
        </w:trPr>
        <w:tc>
          <w:tcPr>
            <w:tcW w:w="1512" w:type="dxa"/>
            <w:tcMar>
              <w:top w:w="80" w:type="dxa"/>
              <w:left w:w="90" w:type="dxa"/>
              <w:bottom w:w="80" w:type="dxa"/>
              <w:right w:w="90" w:type="dxa"/>
            </w:tcMar>
            <w:vAlign w:val="center"/>
          </w:tcPr>
          <w:p w14:paraId="1A394CA6" w14:textId="77777777" w:rsidR="009C1BF8" w:rsidRPr="00C23685" w:rsidRDefault="00000000">
            <w:pPr>
              <w:spacing w:after="0" w:line="240" w:lineRule="auto"/>
              <w:rPr>
                <w:rFonts w:ascii="Arial" w:hAnsi="Arial"/>
              </w:rPr>
            </w:pPr>
            <w:r w:rsidRPr="00C23685">
              <w:rPr>
                <w:rFonts w:ascii="Arial" w:hAnsi="Arial"/>
                <w:b/>
                <w:sz w:val="17"/>
              </w:rPr>
              <w:t>ORD-FR-025</w:t>
            </w:r>
          </w:p>
        </w:tc>
        <w:tc>
          <w:tcPr>
            <w:tcW w:w="864" w:type="dxa"/>
            <w:tcMar>
              <w:top w:w="80" w:type="dxa"/>
              <w:left w:w="90" w:type="dxa"/>
              <w:bottom w:w="80" w:type="dxa"/>
              <w:right w:w="90" w:type="dxa"/>
            </w:tcMar>
            <w:vAlign w:val="center"/>
          </w:tcPr>
          <w:p w14:paraId="233E4583" w14:textId="77777777" w:rsidR="009C1BF8" w:rsidRPr="00C23685" w:rsidRDefault="00000000">
            <w:pPr>
              <w:spacing w:after="0" w:line="240" w:lineRule="auto"/>
              <w:rPr>
                <w:rFonts w:ascii="Arial" w:hAnsi="Arial"/>
              </w:rPr>
            </w:pPr>
            <w:r w:rsidRPr="00C23685">
              <w:rPr>
                <w:rFonts w:ascii="Arial" w:hAnsi="Arial"/>
                <w:sz w:val="17"/>
              </w:rPr>
              <w:t>P0</w:t>
            </w:r>
          </w:p>
        </w:tc>
        <w:tc>
          <w:tcPr>
            <w:tcW w:w="4320" w:type="dxa"/>
            <w:tcMar>
              <w:top w:w="80" w:type="dxa"/>
              <w:left w:w="90" w:type="dxa"/>
              <w:bottom w:w="80" w:type="dxa"/>
              <w:right w:w="90" w:type="dxa"/>
            </w:tcMar>
            <w:vAlign w:val="center"/>
          </w:tcPr>
          <w:p w14:paraId="26FD77D3" w14:textId="77777777" w:rsidR="009C1BF8" w:rsidRPr="00C23685" w:rsidRDefault="00000000">
            <w:pPr>
              <w:spacing w:after="0" w:line="240" w:lineRule="auto"/>
              <w:rPr>
                <w:rFonts w:ascii="Arial" w:hAnsi="Arial"/>
              </w:rPr>
            </w:pPr>
            <w:r w:rsidRPr="00C23685">
              <w:rPr>
                <w:rFonts w:ascii="Arial" w:hAnsi="Arial"/>
                <w:sz w:val="17"/>
              </w:rPr>
              <w:t>If Stripe = Succeded, LG updates to Paid and converts the order into a normal order.</w:t>
            </w:r>
          </w:p>
        </w:tc>
        <w:tc>
          <w:tcPr>
            <w:tcW w:w="2808" w:type="dxa"/>
            <w:tcMar>
              <w:top w:w="80" w:type="dxa"/>
              <w:left w:w="90" w:type="dxa"/>
              <w:bottom w:w="80" w:type="dxa"/>
              <w:right w:w="90" w:type="dxa"/>
            </w:tcMar>
            <w:vAlign w:val="center"/>
          </w:tcPr>
          <w:p w14:paraId="64EAAD32" w14:textId="77777777" w:rsidR="009C1BF8" w:rsidRPr="00C23685" w:rsidRDefault="00000000">
            <w:pPr>
              <w:spacing w:after="0" w:line="240" w:lineRule="auto"/>
              <w:rPr>
                <w:rFonts w:ascii="Arial" w:hAnsi="Arial"/>
              </w:rPr>
            </w:pPr>
            <w:r w:rsidRPr="00C23685">
              <w:rPr>
                <w:rFonts w:ascii="Arial" w:hAnsi="Arial"/>
                <w:sz w:val="17"/>
              </w:rPr>
              <w:t>Refreshes the Resynchronise hide, displays Refund when the condition is met.</w:t>
            </w:r>
          </w:p>
        </w:tc>
      </w:tr>
      <w:tr w:rsidR="009C1BF8" w:rsidRPr="00C23685" w14:paraId="7E3EC271" w14:textId="77777777">
        <w:trPr>
          <w:cantSplit/>
          <w:jc w:val="center"/>
        </w:trPr>
        <w:tc>
          <w:tcPr>
            <w:tcW w:w="1512" w:type="dxa"/>
            <w:tcMar>
              <w:top w:w="80" w:type="dxa"/>
              <w:left w:w="90" w:type="dxa"/>
              <w:bottom w:w="80" w:type="dxa"/>
              <w:right w:w="90" w:type="dxa"/>
            </w:tcMar>
            <w:vAlign w:val="center"/>
          </w:tcPr>
          <w:p w14:paraId="0A86C1FE" w14:textId="77777777" w:rsidR="009C1BF8" w:rsidRPr="00C23685" w:rsidRDefault="00000000">
            <w:pPr>
              <w:spacing w:after="0" w:line="240" w:lineRule="auto"/>
              <w:rPr>
                <w:rFonts w:ascii="Arial" w:hAnsi="Arial"/>
              </w:rPr>
            </w:pPr>
            <w:r w:rsidRPr="00C23685">
              <w:rPr>
                <w:rFonts w:ascii="Arial" w:hAnsi="Arial"/>
                <w:b/>
                <w:sz w:val="17"/>
              </w:rPr>
              <w:t>ORD-FR-026</w:t>
            </w:r>
          </w:p>
        </w:tc>
        <w:tc>
          <w:tcPr>
            <w:tcW w:w="864" w:type="dxa"/>
            <w:tcMar>
              <w:top w:w="80" w:type="dxa"/>
              <w:left w:w="90" w:type="dxa"/>
              <w:bottom w:w="80" w:type="dxa"/>
              <w:right w:w="90" w:type="dxa"/>
            </w:tcMar>
            <w:vAlign w:val="center"/>
          </w:tcPr>
          <w:p w14:paraId="6ECCDC07" w14:textId="77777777" w:rsidR="009C1BF8" w:rsidRPr="00C23685" w:rsidRDefault="00000000">
            <w:pPr>
              <w:spacing w:after="0" w:line="240" w:lineRule="auto"/>
              <w:rPr>
                <w:rFonts w:ascii="Arial" w:hAnsi="Arial"/>
              </w:rPr>
            </w:pPr>
            <w:r w:rsidRPr="00C23685">
              <w:rPr>
                <w:rFonts w:ascii="Arial" w:hAnsi="Arial"/>
                <w:sz w:val="17"/>
              </w:rPr>
              <w:t>P0</w:t>
            </w:r>
          </w:p>
        </w:tc>
        <w:tc>
          <w:tcPr>
            <w:tcW w:w="4320" w:type="dxa"/>
            <w:tcMar>
              <w:top w:w="80" w:type="dxa"/>
              <w:left w:w="90" w:type="dxa"/>
              <w:bottom w:w="80" w:type="dxa"/>
              <w:right w:w="90" w:type="dxa"/>
            </w:tcMar>
            <w:vAlign w:val="center"/>
          </w:tcPr>
          <w:p w14:paraId="4421DF92" w14:textId="77777777" w:rsidR="009C1BF8" w:rsidRPr="00C23685" w:rsidRDefault="00000000">
            <w:pPr>
              <w:spacing w:after="0" w:line="240" w:lineRule="auto"/>
              <w:rPr>
                <w:rFonts w:ascii="Arial" w:hAnsi="Arial"/>
              </w:rPr>
            </w:pPr>
            <w:r w:rsidRPr="00C23685">
              <w:rPr>
                <w:rFonts w:ascii="Arial" w:hAnsi="Arial"/>
                <w:sz w:val="17"/>
              </w:rPr>
              <w:t>If Stripe = Production, keepProcessing and update the latest sync time.</w:t>
            </w:r>
          </w:p>
        </w:tc>
        <w:tc>
          <w:tcPr>
            <w:tcW w:w="2808" w:type="dxa"/>
            <w:tcMar>
              <w:top w:w="80" w:type="dxa"/>
              <w:left w:w="90" w:type="dxa"/>
              <w:bottom w:w="80" w:type="dxa"/>
              <w:right w:w="90" w:type="dxa"/>
            </w:tcMar>
            <w:vAlign w:val="center"/>
          </w:tcPr>
          <w:p w14:paraId="628AB496" w14:textId="77777777" w:rsidR="009C1BF8" w:rsidRPr="00C23685" w:rsidRDefault="00000000">
            <w:pPr>
              <w:spacing w:after="0" w:line="240" w:lineRule="auto"/>
              <w:rPr>
                <w:rFonts w:ascii="Arial" w:hAnsi="Arial"/>
              </w:rPr>
            </w:pPr>
            <w:r w:rsidRPr="00C23685">
              <w:rPr>
                <w:rFonts w:ascii="Arial" w:hAnsi="Arial"/>
                <w:sz w:val="17"/>
              </w:rPr>
              <w:t>The orders remained unusual and could be resynchronized again.</w:t>
            </w:r>
          </w:p>
        </w:tc>
      </w:tr>
      <w:tr w:rsidR="009C1BF8" w:rsidRPr="00C23685" w14:paraId="5CCAA058" w14:textId="77777777">
        <w:trPr>
          <w:cantSplit/>
          <w:jc w:val="center"/>
        </w:trPr>
        <w:tc>
          <w:tcPr>
            <w:tcW w:w="1512" w:type="dxa"/>
            <w:tcMar>
              <w:top w:w="80" w:type="dxa"/>
              <w:left w:w="90" w:type="dxa"/>
              <w:bottom w:w="80" w:type="dxa"/>
              <w:right w:w="90" w:type="dxa"/>
            </w:tcMar>
            <w:vAlign w:val="center"/>
          </w:tcPr>
          <w:p w14:paraId="48B67517" w14:textId="77777777" w:rsidR="009C1BF8" w:rsidRPr="00C23685" w:rsidRDefault="00000000">
            <w:pPr>
              <w:spacing w:after="0" w:line="240" w:lineRule="auto"/>
              <w:rPr>
                <w:rFonts w:ascii="Arial" w:hAnsi="Arial"/>
              </w:rPr>
            </w:pPr>
            <w:r w:rsidRPr="00C23685">
              <w:rPr>
                <w:rFonts w:ascii="Arial" w:hAnsi="Arial"/>
                <w:b/>
                <w:sz w:val="17"/>
              </w:rPr>
              <w:t>ORD-FR-027</w:t>
            </w:r>
          </w:p>
        </w:tc>
        <w:tc>
          <w:tcPr>
            <w:tcW w:w="864" w:type="dxa"/>
            <w:tcMar>
              <w:top w:w="80" w:type="dxa"/>
              <w:left w:w="90" w:type="dxa"/>
              <w:bottom w:w="80" w:type="dxa"/>
              <w:right w:w="90" w:type="dxa"/>
            </w:tcMar>
            <w:vAlign w:val="center"/>
          </w:tcPr>
          <w:p w14:paraId="1AB6DFEE" w14:textId="77777777" w:rsidR="009C1BF8" w:rsidRPr="00C23685" w:rsidRDefault="00000000">
            <w:pPr>
              <w:spacing w:after="0" w:line="240" w:lineRule="auto"/>
              <w:rPr>
                <w:rFonts w:ascii="Arial" w:hAnsi="Arial"/>
              </w:rPr>
            </w:pPr>
            <w:r w:rsidRPr="00C23685">
              <w:rPr>
                <w:rFonts w:ascii="Arial" w:hAnsi="Arial"/>
                <w:sz w:val="17"/>
              </w:rPr>
              <w:t>P0</w:t>
            </w:r>
          </w:p>
        </w:tc>
        <w:tc>
          <w:tcPr>
            <w:tcW w:w="4320" w:type="dxa"/>
            <w:tcMar>
              <w:top w:w="80" w:type="dxa"/>
              <w:left w:w="90" w:type="dxa"/>
              <w:bottom w:w="80" w:type="dxa"/>
              <w:right w:w="90" w:type="dxa"/>
            </w:tcMar>
            <w:vAlign w:val="center"/>
          </w:tcPr>
          <w:p w14:paraId="74B96880" w14:textId="77777777" w:rsidR="009C1BF8" w:rsidRPr="00C23685" w:rsidRDefault="00000000">
            <w:pPr>
              <w:spacing w:after="0" w:line="240" w:lineRule="auto"/>
              <w:rPr>
                <w:rFonts w:ascii="Arial" w:hAnsi="Arial"/>
              </w:rPr>
            </w:pPr>
            <w:r w:rsidRPr="00C23685">
              <w:rPr>
                <w:rFonts w:ascii="Arial" w:hAnsi="Arial"/>
                <w:sz w:val="17"/>
              </w:rPr>
              <w:t>If Stripe = Failed / Unpaid, update the corresponding status.</w:t>
            </w:r>
          </w:p>
        </w:tc>
        <w:tc>
          <w:tcPr>
            <w:tcW w:w="2808" w:type="dxa"/>
            <w:tcMar>
              <w:top w:w="80" w:type="dxa"/>
              <w:left w:w="90" w:type="dxa"/>
              <w:bottom w:w="80" w:type="dxa"/>
              <w:right w:w="90" w:type="dxa"/>
            </w:tcMar>
            <w:vAlign w:val="center"/>
          </w:tcPr>
          <w:p w14:paraId="07EAFBCD" w14:textId="77777777" w:rsidR="009C1BF8" w:rsidRPr="00C23685" w:rsidRDefault="00000000">
            <w:pPr>
              <w:spacing w:after="0" w:line="240" w:lineRule="auto"/>
              <w:rPr>
                <w:rFonts w:ascii="Arial" w:hAnsi="Arial"/>
              </w:rPr>
            </w:pPr>
            <w:r w:rsidRPr="00C23685">
              <w:rPr>
                <w:rFonts w:ascii="Arial" w:hAnsi="Arial"/>
                <w:sz w:val="17"/>
              </w:rPr>
              <w:t>The order management does not provide a repayment entry and prompts students to return to the purchase process.</w:t>
            </w:r>
          </w:p>
        </w:tc>
      </w:tr>
      <w:tr w:rsidR="009C1BF8" w:rsidRPr="00C23685" w14:paraId="6FA4AD4E" w14:textId="77777777">
        <w:trPr>
          <w:cantSplit/>
          <w:jc w:val="center"/>
        </w:trPr>
        <w:tc>
          <w:tcPr>
            <w:tcW w:w="1512" w:type="dxa"/>
            <w:tcMar>
              <w:top w:w="80" w:type="dxa"/>
              <w:left w:w="90" w:type="dxa"/>
              <w:bottom w:w="80" w:type="dxa"/>
              <w:right w:w="90" w:type="dxa"/>
            </w:tcMar>
            <w:vAlign w:val="center"/>
          </w:tcPr>
          <w:p w14:paraId="647624A3" w14:textId="77777777" w:rsidR="009C1BF8" w:rsidRPr="00C23685" w:rsidRDefault="00000000">
            <w:pPr>
              <w:spacing w:after="0" w:line="240" w:lineRule="auto"/>
              <w:rPr>
                <w:rFonts w:ascii="Arial" w:hAnsi="Arial"/>
              </w:rPr>
            </w:pPr>
            <w:r w:rsidRPr="00C23685">
              <w:rPr>
                <w:rFonts w:ascii="Arial" w:hAnsi="Arial"/>
                <w:b/>
                <w:sz w:val="17"/>
              </w:rPr>
              <w:t>ORD-FR-028</w:t>
            </w:r>
          </w:p>
        </w:tc>
        <w:tc>
          <w:tcPr>
            <w:tcW w:w="864" w:type="dxa"/>
            <w:tcMar>
              <w:top w:w="80" w:type="dxa"/>
              <w:left w:w="90" w:type="dxa"/>
              <w:bottom w:w="80" w:type="dxa"/>
              <w:right w:w="90" w:type="dxa"/>
            </w:tcMar>
            <w:vAlign w:val="center"/>
          </w:tcPr>
          <w:p w14:paraId="236864CC" w14:textId="77777777" w:rsidR="009C1BF8" w:rsidRPr="00C23685" w:rsidRDefault="00000000">
            <w:pPr>
              <w:spacing w:after="0" w:line="240" w:lineRule="auto"/>
              <w:rPr>
                <w:rFonts w:ascii="Arial" w:hAnsi="Arial"/>
              </w:rPr>
            </w:pPr>
            <w:r w:rsidRPr="00C23685">
              <w:rPr>
                <w:rFonts w:ascii="Arial" w:hAnsi="Arial"/>
                <w:sz w:val="17"/>
              </w:rPr>
              <w:t>P0</w:t>
            </w:r>
          </w:p>
        </w:tc>
        <w:tc>
          <w:tcPr>
            <w:tcW w:w="4320" w:type="dxa"/>
            <w:tcMar>
              <w:top w:w="80" w:type="dxa"/>
              <w:left w:w="90" w:type="dxa"/>
              <w:bottom w:w="80" w:type="dxa"/>
              <w:right w:w="90" w:type="dxa"/>
            </w:tcMar>
            <w:vAlign w:val="center"/>
          </w:tcPr>
          <w:p w14:paraId="76EFA8F1" w14:textId="77777777" w:rsidR="009C1BF8" w:rsidRPr="00C23685" w:rsidRDefault="00000000">
            <w:pPr>
              <w:spacing w:after="0" w:line="240" w:lineRule="auto"/>
              <w:rPr>
                <w:rFonts w:ascii="Arial" w:hAnsi="Arial"/>
              </w:rPr>
            </w:pPr>
            <w:r w:rsidRPr="00C23685">
              <w:rPr>
                <w:rFonts w:ascii="Arial" w:hAnsi="Arial"/>
                <w:sz w:val="17"/>
              </w:rPr>
              <w:t>Resynchronise operations, etc., and record results.</w:t>
            </w:r>
          </w:p>
        </w:tc>
        <w:tc>
          <w:tcPr>
            <w:tcW w:w="2808" w:type="dxa"/>
            <w:tcMar>
              <w:top w:w="80" w:type="dxa"/>
              <w:left w:w="90" w:type="dxa"/>
              <w:bottom w:w="80" w:type="dxa"/>
              <w:right w:w="90" w:type="dxa"/>
            </w:tcMar>
            <w:vAlign w:val="center"/>
          </w:tcPr>
          <w:p w14:paraId="633126A7" w14:textId="77777777" w:rsidR="009C1BF8" w:rsidRPr="00C23685" w:rsidRDefault="00000000">
            <w:pPr>
              <w:spacing w:after="0" w:line="240" w:lineRule="auto"/>
              <w:rPr>
                <w:rFonts w:ascii="Arial" w:hAnsi="Arial"/>
              </w:rPr>
            </w:pPr>
            <w:r w:rsidRPr="00C23685">
              <w:rPr>
                <w:rFonts w:ascii="Arial" w:hAnsi="Arial"/>
                <w:sz w:val="17"/>
              </w:rPr>
              <w:t>Duplication does not create new payments or duplicate business results.</w:t>
            </w:r>
          </w:p>
        </w:tc>
      </w:tr>
    </w:tbl>
    <w:p w14:paraId="1B9984F8" w14:textId="77777777" w:rsidR="009C1BF8" w:rsidRPr="00C23685" w:rsidRDefault="009C1BF8">
      <w:pPr>
        <w:spacing w:after="20"/>
        <w:rPr>
          <w:rFonts w:ascii="Arial" w:hAnsi="Arial"/>
        </w:rPr>
      </w:pPr>
    </w:p>
    <w:p w14:paraId="6B8EECB1" w14:textId="77777777" w:rsidR="009C1BF8" w:rsidRPr="00C23685" w:rsidRDefault="00000000">
      <w:pPr>
        <w:pStyle w:val="1"/>
        <w:rPr>
          <w:rFonts w:ascii="Arial" w:hAnsi="Arial" w:cs="Arial"/>
        </w:rPr>
      </w:pPr>
      <w:bookmarkStart w:id="38" w:name="_Toc237654119"/>
      <w:r w:rsidRPr="00C23685">
        <w:rPr>
          <w:rFonts w:ascii="Arial" w:eastAsia="Arial Unicode MS" w:hAnsi="Arial" w:cs="Arial"/>
        </w:rPr>
        <w:lastRenderedPageBreak/>
        <w:t>10. Modelling of purchase orders and payment status</w:t>
      </w:r>
      <w:bookmarkEnd w:id="38"/>
    </w:p>
    <w:p w14:paraId="651B30E5" w14:textId="77777777" w:rsidR="009C1BF8" w:rsidRPr="00C23685" w:rsidRDefault="00000000">
      <w:pPr>
        <w:pStyle w:val="21"/>
        <w:rPr>
          <w:rFonts w:ascii="Arial" w:hAnsi="Arial" w:cs="Arial"/>
        </w:rPr>
      </w:pPr>
      <w:bookmarkStart w:id="39" w:name="_Toc237654120"/>
      <w:r w:rsidRPr="00C23685">
        <w:rPr>
          <w:rFonts w:ascii="Arial" w:eastAsia="Arial Unicode MS" w:hAnsi="Arial" w:cs="Arial"/>
        </w:rPr>
        <w:t>10.1 Separation of Status</w:t>
      </w:r>
      <w:bookmarkEnd w:id="39"/>
    </w:p>
    <w:tbl>
      <w:tblPr>
        <w:tblW w:w="0" w:type="auto"/>
        <w:tblLook w:val="04A0" w:firstRow="1" w:lastRow="0" w:firstColumn="1" w:lastColumn="0" w:noHBand="0" w:noVBand="1"/>
      </w:tblPr>
      <w:tblGrid>
        <w:gridCol w:w="10080"/>
      </w:tblGrid>
      <w:tr w:rsidR="009C1BF8" w:rsidRPr="00C23685" w14:paraId="40F0CCDA" w14:textId="77777777">
        <w:trPr>
          <w:cantSplit/>
          <w:tblHeader/>
        </w:trPr>
        <w:tc>
          <w:tcPr>
            <w:tcW w:w="10080" w:type="dxa"/>
            <w:shd w:val="clear" w:color="auto" w:fill="F5F8FB"/>
            <w:tcMar>
              <w:top w:w="120" w:type="dxa"/>
              <w:left w:w="140" w:type="dxa"/>
              <w:bottom w:w="120" w:type="dxa"/>
              <w:right w:w="140" w:type="dxa"/>
            </w:tcMar>
          </w:tcPr>
          <w:p w14:paraId="5F2F9EED" w14:textId="77777777" w:rsidR="009C1BF8" w:rsidRPr="00C23685" w:rsidRDefault="00000000">
            <w:pPr>
              <w:spacing w:after="0" w:line="240" w:lineRule="auto"/>
              <w:rPr>
                <w:rFonts w:ascii="Arial" w:hAnsi="Arial"/>
              </w:rPr>
            </w:pPr>
            <w:r w:rsidRPr="00C23685">
              <w:rPr>
                <w:rFonts w:ascii="Arial" w:hAnsi="Arial"/>
                <w:b/>
                <w:color w:val="17324D"/>
              </w:rPr>
              <w:t>State boundaries Order Status, Payment Status, Subscription Status and Exception Flag are different concepts. Exception Flag is used for operational recognition anomalies and is not a substitute for base state.</w:t>
            </w:r>
          </w:p>
        </w:tc>
      </w:tr>
    </w:tbl>
    <w:p w14:paraId="70EFB078" w14:textId="77777777" w:rsidR="009C1BF8" w:rsidRPr="00C23685" w:rsidRDefault="009C1BF8">
      <w:pPr>
        <w:spacing w:after="0"/>
        <w:rPr>
          <w:rFonts w:ascii="Arial" w:hAnsi="Arial"/>
        </w:rPr>
      </w:pPr>
    </w:p>
    <w:tbl>
      <w:tblPr>
        <w:tblStyle w:val="aff1"/>
        <w:tblW w:w="0" w:type="auto"/>
        <w:jc w:val="center"/>
        <w:tblLook w:val="04A0" w:firstRow="1" w:lastRow="0" w:firstColumn="1" w:lastColumn="0" w:noHBand="0" w:noVBand="1"/>
      </w:tblPr>
      <w:tblGrid>
        <w:gridCol w:w="2088"/>
        <w:gridCol w:w="3816"/>
        <w:gridCol w:w="3600"/>
      </w:tblGrid>
      <w:tr w:rsidR="009C1BF8" w:rsidRPr="00C23685" w14:paraId="10CEB410" w14:textId="77777777">
        <w:trPr>
          <w:cantSplit/>
          <w:tblHeader/>
          <w:jc w:val="center"/>
        </w:trPr>
        <w:tc>
          <w:tcPr>
            <w:tcW w:w="2088" w:type="dxa"/>
            <w:shd w:val="clear" w:color="auto" w:fill="EAF2FB"/>
            <w:tcMar>
              <w:top w:w="80" w:type="dxa"/>
              <w:left w:w="90" w:type="dxa"/>
              <w:bottom w:w="80" w:type="dxa"/>
              <w:right w:w="90" w:type="dxa"/>
            </w:tcMar>
            <w:vAlign w:val="center"/>
          </w:tcPr>
          <w:p w14:paraId="3651CD4D" w14:textId="77777777" w:rsidR="009C1BF8" w:rsidRPr="00C23685" w:rsidRDefault="00000000">
            <w:pPr>
              <w:spacing w:after="0" w:line="240" w:lineRule="auto"/>
              <w:jc w:val="center"/>
              <w:rPr>
                <w:rFonts w:ascii="Arial" w:hAnsi="Arial"/>
              </w:rPr>
            </w:pPr>
            <w:r w:rsidRPr="00C23685">
              <w:rPr>
                <w:rFonts w:ascii="Arial" w:hAnsi="Arial"/>
                <w:b/>
                <w:sz w:val="18"/>
              </w:rPr>
              <w:t>Object</w:t>
            </w:r>
          </w:p>
        </w:tc>
        <w:tc>
          <w:tcPr>
            <w:tcW w:w="3816" w:type="dxa"/>
            <w:shd w:val="clear" w:color="auto" w:fill="EAF2FB"/>
            <w:tcMar>
              <w:top w:w="80" w:type="dxa"/>
              <w:left w:w="90" w:type="dxa"/>
              <w:bottom w:w="80" w:type="dxa"/>
              <w:right w:w="90" w:type="dxa"/>
            </w:tcMar>
            <w:vAlign w:val="center"/>
          </w:tcPr>
          <w:p w14:paraId="7B3DD76A" w14:textId="77777777" w:rsidR="009C1BF8" w:rsidRPr="00C23685" w:rsidRDefault="00000000">
            <w:pPr>
              <w:spacing w:after="0" w:line="240" w:lineRule="auto"/>
              <w:jc w:val="center"/>
              <w:rPr>
                <w:rFonts w:ascii="Arial" w:hAnsi="Arial"/>
              </w:rPr>
            </w:pPr>
            <w:r w:rsidRPr="00C23685">
              <w:rPr>
                <w:rFonts w:ascii="Arial" w:hAnsi="Arial"/>
                <w:b/>
                <w:sz w:val="18"/>
              </w:rPr>
              <w:t>State Example</w:t>
            </w:r>
          </w:p>
        </w:tc>
        <w:tc>
          <w:tcPr>
            <w:tcW w:w="3600" w:type="dxa"/>
            <w:shd w:val="clear" w:color="auto" w:fill="EAF2FB"/>
            <w:tcMar>
              <w:top w:w="80" w:type="dxa"/>
              <w:left w:w="90" w:type="dxa"/>
              <w:bottom w:w="80" w:type="dxa"/>
              <w:right w:w="90" w:type="dxa"/>
            </w:tcMar>
            <w:vAlign w:val="center"/>
          </w:tcPr>
          <w:p w14:paraId="0E7DF28D" w14:textId="77777777" w:rsidR="009C1BF8" w:rsidRPr="00C23685" w:rsidRDefault="00000000">
            <w:pPr>
              <w:spacing w:after="0" w:line="240" w:lineRule="auto"/>
              <w:jc w:val="center"/>
              <w:rPr>
                <w:rFonts w:ascii="Arial" w:hAnsi="Arial"/>
              </w:rPr>
            </w:pPr>
            <w:r w:rsidRPr="00C23685">
              <w:rPr>
                <w:rFonts w:ascii="Arial" w:hAnsi="Arial"/>
                <w:b/>
                <w:sz w:val="18"/>
              </w:rPr>
              <w:t>Notes</w:t>
            </w:r>
          </w:p>
        </w:tc>
      </w:tr>
      <w:tr w:rsidR="009C1BF8" w:rsidRPr="00C23685" w14:paraId="52808D70" w14:textId="77777777">
        <w:trPr>
          <w:cantSplit/>
          <w:jc w:val="center"/>
        </w:trPr>
        <w:tc>
          <w:tcPr>
            <w:tcW w:w="2088" w:type="dxa"/>
            <w:tcMar>
              <w:top w:w="80" w:type="dxa"/>
              <w:left w:w="90" w:type="dxa"/>
              <w:bottom w:w="80" w:type="dxa"/>
              <w:right w:w="90" w:type="dxa"/>
            </w:tcMar>
            <w:vAlign w:val="center"/>
          </w:tcPr>
          <w:p w14:paraId="64DE7D10" w14:textId="77777777" w:rsidR="009C1BF8" w:rsidRPr="00C23685" w:rsidRDefault="00000000">
            <w:pPr>
              <w:spacing w:after="0" w:line="240" w:lineRule="auto"/>
              <w:rPr>
                <w:rFonts w:ascii="Arial" w:hAnsi="Arial"/>
              </w:rPr>
            </w:pPr>
            <w:r w:rsidRPr="00C23685">
              <w:rPr>
                <w:rFonts w:ascii="Arial" w:hAnsi="Arial"/>
                <w:b/>
                <w:sz w:val="18"/>
              </w:rPr>
              <w:t>Order Status</w:t>
            </w:r>
          </w:p>
        </w:tc>
        <w:tc>
          <w:tcPr>
            <w:tcW w:w="3816" w:type="dxa"/>
            <w:tcMar>
              <w:top w:w="80" w:type="dxa"/>
              <w:left w:w="90" w:type="dxa"/>
              <w:bottom w:w="80" w:type="dxa"/>
              <w:right w:w="90" w:type="dxa"/>
            </w:tcMar>
            <w:vAlign w:val="center"/>
          </w:tcPr>
          <w:p w14:paraId="4670B1F1" w14:textId="77777777" w:rsidR="009C1BF8" w:rsidRPr="00C23685" w:rsidRDefault="00000000">
            <w:pPr>
              <w:spacing w:after="0" w:line="240" w:lineRule="auto"/>
              <w:rPr>
                <w:rFonts w:ascii="Arial" w:hAnsi="Arial"/>
              </w:rPr>
            </w:pPr>
            <w:r w:rsidRPr="00C23685">
              <w:rPr>
                <w:rFonts w:ascii="Arial" w:hAnsi="Arial"/>
                <w:sz w:val="18"/>
              </w:rPr>
              <w:t>Created / Pending / Paid / Failed / Cancelled / Refunded</w:t>
            </w:r>
          </w:p>
        </w:tc>
        <w:tc>
          <w:tcPr>
            <w:tcW w:w="3600" w:type="dxa"/>
            <w:tcMar>
              <w:top w:w="80" w:type="dxa"/>
              <w:left w:w="90" w:type="dxa"/>
              <w:bottom w:w="80" w:type="dxa"/>
              <w:right w:w="90" w:type="dxa"/>
            </w:tcMar>
            <w:vAlign w:val="center"/>
          </w:tcPr>
          <w:p w14:paraId="6C67504D" w14:textId="77777777" w:rsidR="009C1BF8" w:rsidRPr="00C23685" w:rsidRDefault="00000000">
            <w:pPr>
              <w:spacing w:after="0" w:line="240" w:lineRule="auto"/>
              <w:rPr>
                <w:rFonts w:ascii="Arial" w:hAnsi="Arial"/>
              </w:rPr>
            </w:pPr>
            <w:r w:rsidRPr="00C23685">
              <w:rPr>
                <w:rFonts w:ascii="Arial" w:hAnsi="Arial"/>
                <w:sz w:val="18"/>
              </w:rPr>
              <w:t>LG Orders Overall Business Status.</w:t>
            </w:r>
          </w:p>
        </w:tc>
      </w:tr>
      <w:tr w:rsidR="009C1BF8" w:rsidRPr="00C23685" w14:paraId="69F793E8" w14:textId="77777777">
        <w:trPr>
          <w:cantSplit/>
          <w:jc w:val="center"/>
        </w:trPr>
        <w:tc>
          <w:tcPr>
            <w:tcW w:w="2088" w:type="dxa"/>
            <w:tcMar>
              <w:top w:w="80" w:type="dxa"/>
              <w:left w:w="90" w:type="dxa"/>
              <w:bottom w:w="80" w:type="dxa"/>
              <w:right w:w="90" w:type="dxa"/>
            </w:tcMar>
            <w:vAlign w:val="center"/>
          </w:tcPr>
          <w:p w14:paraId="28BED815" w14:textId="77777777" w:rsidR="009C1BF8" w:rsidRPr="00C23685" w:rsidRDefault="00000000">
            <w:pPr>
              <w:spacing w:after="0" w:line="240" w:lineRule="auto"/>
              <w:rPr>
                <w:rFonts w:ascii="Arial" w:hAnsi="Arial"/>
              </w:rPr>
            </w:pPr>
            <w:r w:rsidRPr="00C23685">
              <w:rPr>
                <w:rFonts w:ascii="Arial" w:hAnsi="Arial"/>
                <w:b/>
                <w:sz w:val="18"/>
              </w:rPr>
              <w:t>Payment Status</w:t>
            </w:r>
          </w:p>
        </w:tc>
        <w:tc>
          <w:tcPr>
            <w:tcW w:w="3816" w:type="dxa"/>
            <w:tcMar>
              <w:top w:w="80" w:type="dxa"/>
              <w:left w:w="90" w:type="dxa"/>
              <w:bottom w:w="80" w:type="dxa"/>
              <w:right w:w="90" w:type="dxa"/>
            </w:tcMar>
            <w:vAlign w:val="center"/>
          </w:tcPr>
          <w:p w14:paraId="3C7461AA" w14:textId="77777777" w:rsidR="009C1BF8" w:rsidRPr="00C23685" w:rsidRDefault="00000000">
            <w:pPr>
              <w:spacing w:after="0" w:line="240" w:lineRule="auto"/>
              <w:rPr>
                <w:rFonts w:ascii="Arial" w:hAnsi="Arial"/>
              </w:rPr>
            </w:pPr>
            <w:r w:rsidRPr="00C23685">
              <w:rPr>
                <w:rFonts w:ascii="Arial" w:hAnsi="Arial"/>
                <w:sz w:val="18"/>
              </w:rPr>
              <w:t xml:space="preserve">Requires Action / Processing / Succeeded / Failed / </w:t>
            </w:r>
            <w:r w:rsidR="00B60E25" w:rsidRPr="00C23685">
              <w:rPr>
                <w:rFonts w:ascii="Arial" w:hAnsi="Arial"/>
              </w:rPr>
              <w:t>Expired</w:t>
            </w:r>
            <w:r w:rsidR="00B60E25" w:rsidRPr="00C23685">
              <w:rPr>
                <w:rFonts w:ascii="Arial" w:hAnsi="Arial"/>
                <w:sz w:val="18"/>
              </w:rPr>
              <w:t xml:space="preserve"> /</w:t>
            </w:r>
            <w:r w:rsidRPr="00C23685">
              <w:rPr>
                <w:rFonts w:ascii="Arial" w:hAnsi="Arial"/>
                <w:sz w:val="18"/>
              </w:rPr>
              <w:t>Refunded</w:t>
            </w:r>
          </w:p>
        </w:tc>
        <w:tc>
          <w:tcPr>
            <w:tcW w:w="3600" w:type="dxa"/>
            <w:tcMar>
              <w:top w:w="80" w:type="dxa"/>
              <w:left w:w="90" w:type="dxa"/>
              <w:bottom w:w="80" w:type="dxa"/>
              <w:right w:w="90" w:type="dxa"/>
            </w:tcMar>
            <w:vAlign w:val="center"/>
          </w:tcPr>
          <w:p w14:paraId="57D38DE6" w14:textId="77777777" w:rsidR="009C1BF8" w:rsidRPr="00C23685" w:rsidRDefault="00000000">
            <w:pPr>
              <w:spacing w:after="0" w:line="240" w:lineRule="auto"/>
              <w:rPr>
                <w:rFonts w:ascii="Arial" w:hAnsi="Arial"/>
              </w:rPr>
            </w:pPr>
            <w:r w:rsidRPr="00C23685">
              <w:rPr>
                <w:rFonts w:ascii="Arial" w:hAnsi="Arial"/>
                <w:sz w:val="18"/>
              </w:rPr>
              <w:t>Synchronizes the payments with Stripe.</w:t>
            </w:r>
          </w:p>
        </w:tc>
      </w:tr>
      <w:tr w:rsidR="009C1BF8" w:rsidRPr="00C23685" w14:paraId="7D05C604" w14:textId="77777777">
        <w:trPr>
          <w:cantSplit/>
          <w:jc w:val="center"/>
        </w:trPr>
        <w:tc>
          <w:tcPr>
            <w:tcW w:w="2088" w:type="dxa"/>
            <w:tcMar>
              <w:top w:w="80" w:type="dxa"/>
              <w:left w:w="90" w:type="dxa"/>
              <w:bottom w:w="80" w:type="dxa"/>
              <w:right w:w="90" w:type="dxa"/>
            </w:tcMar>
            <w:vAlign w:val="center"/>
          </w:tcPr>
          <w:p w14:paraId="59F225F0" w14:textId="77777777" w:rsidR="009C1BF8" w:rsidRPr="00C23685" w:rsidRDefault="00000000">
            <w:pPr>
              <w:spacing w:after="0" w:line="240" w:lineRule="auto"/>
              <w:rPr>
                <w:rFonts w:ascii="Arial" w:hAnsi="Arial"/>
              </w:rPr>
            </w:pPr>
            <w:r w:rsidRPr="00C23685">
              <w:rPr>
                <w:rFonts w:ascii="Arial" w:hAnsi="Arial"/>
                <w:b/>
                <w:sz w:val="18"/>
              </w:rPr>
              <w:t>Subscription Status</w:t>
            </w:r>
          </w:p>
        </w:tc>
        <w:tc>
          <w:tcPr>
            <w:tcW w:w="3816" w:type="dxa"/>
            <w:tcMar>
              <w:top w:w="80" w:type="dxa"/>
              <w:left w:w="90" w:type="dxa"/>
              <w:bottom w:w="80" w:type="dxa"/>
              <w:right w:w="90" w:type="dxa"/>
            </w:tcMar>
            <w:vAlign w:val="center"/>
          </w:tcPr>
          <w:p w14:paraId="39A64F4A" w14:textId="77777777" w:rsidR="009C1BF8" w:rsidRPr="00C23685" w:rsidRDefault="00000000">
            <w:pPr>
              <w:spacing w:after="0" w:line="240" w:lineRule="auto"/>
              <w:rPr>
                <w:rFonts w:ascii="Arial" w:hAnsi="Arial"/>
              </w:rPr>
            </w:pPr>
            <w:r w:rsidRPr="00C23685">
              <w:rPr>
                <w:rFonts w:ascii="Arial" w:hAnsi="Arial"/>
                <w:sz w:val="18"/>
              </w:rPr>
              <w:t>Incomplete / Active / Past Due / Cancelled</w:t>
            </w:r>
          </w:p>
        </w:tc>
        <w:tc>
          <w:tcPr>
            <w:tcW w:w="3600" w:type="dxa"/>
            <w:tcMar>
              <w:top w:w="80" w:type="dxa"/>
              <w:left w:w="90" w:type="dxa"/>
              <w:bottom w:w="80" w:type="dxa"/>
              <w:right w:w="90" w:type="dxa"/>
            </w:tcMar>
            <w:vAlign w:val="center"/>
          </w:tcPr>
          <w:p w14:paraId="3C3CA153" w14:textId="77777777" w:rsidR="009C1BF8" w:rsidRPr="00C23685" w:rsidRDefault="00000000">
            <w:pPr>
              <w:spacing w:after="0" w:line="240" w:lineRule="auto"/>
              <w:rPr>
                <w:rFonts w:ascii="Arial" w:hAnsi="Arial"/>
              </w:rPr>
            </w:pPr>
            <w:r w:rsidRPr="00C23685">
              <w:rPr>
                <w:rFonts w:ascii="Arial" w:hAnsi="Arial"/>
                <w:sz w:val="18"/>
              </w:rPr>
              <w:t>Automatic renewal orders only.</w:t>
            </w:r>
          </w:p>
        </w:tc>
      </w:tr>
      <w:tr w:rsidR="009C1BF8" w:rsidRPr="00C23685" w14:paraId="4BF77029" w14:textId="77777777">
        <w:trPr>
          <w:cantSplit/>
          <w:jc w:val="center"/>
        </w:trPr>
        <w:tc>
          <w:tcPr>
            <w:tcW w:w="2088" w:type="dxa"/>
            <w:tcMar>
              <w:top w:w="80" w:type="dxa"/>
              <w:left w:w="90" w:type="dxa"/>
              <w:bottom w:w="80" w:type="dxa"/>
              <w:right w:w="90" w:type="dxa"/>
            </w:tcMar>
            <w:vAlign w:val="center"/>
          </w:tcPr>
          <w:p w14:paraId="618A71A0" w14:textId="77777777" w:rsidR="009C1BF8" w:rsidRPr="00C23685" w:rsidRDefault="00000000">
            <w:pPr>
              <w:spacing w:after="0" w:line="240" w:lineRule="auto"/>
              <w:rPr>
                <w:rFonts w:ascii="Arial" w:hAnsi="Arial"/>
              </w:rPr>
            </w:pPr>
            <w:r w:rsidRPr="00C23685">
              <w:rPr>
                <w:rFonts w:ascii="Arial" w:hAnsi="Arial"/>
                <w:b/>
                <w:sz w:val="18"/>
              </w:rPr>
              <w:t>Exception Flag</w:t>
            </w:r>
          </w:p>
        </w:tc>
        <w:tc>
          <w:tcPr>
            <w:tcW w:w="3816" w:type="dxa"/>
            <w:tcMar>
              <w:top w:w="80" w:type="dxa"/>
              <w:left w:w="90" w:type="dxa"/>
              <w:bottom w:w="80" w:type="dxa"/>
              <w:right w:w="90" w:type="dxa"/>
            </w:tcMar>
            <w:vAlign w:val="center"/>
          </w:tcPr>
          <w:p w14:paraId="1735EFCD" w14:textId="77777777" w:rsidR="009C1BF8" w:rsidRPr="00C23685" w:rsidRDefault="00000000">
            <w:pPr>
              <w:spacing w:after="0" w:line="240" w:lineRule="auto"/>
              <w:rPr>
                <w:rFonts w:ascii="Arial" w:hAnsi="Arial"/>
              </w:rPr>
            </w:pPr>
            <w:r w:rsidRPr="00C23685">
              <w:rPr>
                <w:rFonts w:ascii="Arial" w:hAnsi="Arial"/>
                <w:sz w:val="18"/>
              </w:rPr>
              <w:t>Normal / Processing Too Long / Status Mismatch / Event Missing / Synchronisation Failed</w:t>
            </w:r>
          </w:p>
        </w:tc>
        <w:tc>
          <w:tcPr>
            <w:tcW w:w="3600" w:type="dxa"/>
            <w:tcMar>
              <w:top w:w="80" w:type="dxa"/>
              <w:left w:w="90" w:type="dxa"/>
              <w:bottom w:w="80" w:type="dxa"/>
              <w:right w:w="90" w:type="dxa"/>
            </w:tcMar>
            <w:vAlign w:val="center"/>
          </w:tcPr>
          <w:p w14:paraId="0B3D5BCD" w14:textId="77777777" w:rsidR="009C1BF8" w:rsidRPr="00C23685" w:rsidRDefault="00000000">
            <w:pPr>
              <w:spacing w:after="0" w:line="240" w:lineRule="auto"/>
              <w:rPr>
                <w:rFonts w:ascii="Arial" w:hAnsi="Arial"/>
              </w:rPr>
            </w:pPr>
            <w:r w:rsidRPr="00C23685">
              <w:rPr>
                <w:rFonts w:ascii="Arial" w:hAnsi="Arial"/>
                <w:sz w:val="18"/>
              </w:rPr>
              <w:t>Operating labels calculated by the system.</w:t>
            </w:r>
          </w:p>
        </w:tc>
      </w:tr>
    </w:tbl>
    <w:p w14:paraId="6E96A092" w14:textId="77777777" w:rsidR="00B713AA" w:rsidRPr="00C23685" w:rsidRDefault="00B713AA" w:rsidP="00B713AA">
      <w:pPr>
        <w:pStyle w:val="21"/>
        <w:rPr>
          <w:rFonts w:ascii="Arial" w:hAnsi="Arial" w:cs="Arial"/>
        </w:rPr>
      </w:pPr>
      <w:bookmarkStart w:id="40" w:name="_Toc237654121"/>
      <w:r w:rsidRPr="00C23685">
        <w:rPr>
          <w:rFonts w:ascii="Arial" w:eastAsia="Arial Unicode MS" w:hAnsi="Arial" w:cs="Arial"/>
        </w:rPr>
        <w:t>10.2 Order status</w:t>
      </w:r>
      <w:bookmarkEnd w:id="40"/>
    </w:p>
    <w:p w14:paraId="239AEC6A" w14:textId="77777777" w:rsidR="009C1BF8" w:rsidRPr="00C23685" w:rsidRDefault="009C1BF8">
      <w:pPr>
        <w:spacing w:after="20"/>
        <w:rPr>
          <w:rFonts w:ascii="Arial" w:hAnsi="Arial"/>
        </w:rPr>
      </w:pPr>
    </w:p>
    <w:tbl>
      <w:tblPr>
        <w:tblStyle w:val="aff1"/>
        <w:tblW w:w="0" w:type="auto"/>
        <w:jc w:val="center"/>
        <w:tblLook w:val="04A0" w:firstRow="1" w:lastRow="0" w:firstColumn="1" w:lastColumn="0" w:noHBand="0" w:noVBand="1"/>
      </w:tblPr>
      <w:tblGrid>
        <w:gridCol w:w="2088"/>
        <w:gridCol w:w="7416"/>
      </w:tblGrid>
      <w:tr w:rsidR="00B713AA" w:rsidRPr="00C23685" w14:paraId="68AE0355" w14:textId="77777777" w:rsidTr="008C71F2">
        <w:trPr>
          <w:cantSplit/>
          <w:tblHeader/>
          <w:jc w:val="center"/>
        </w:trPr>
        <w:tc>
          <w:tcPr>
            <w:tcW w:w="2088" w:type="dxa"/>
            <w:shd w:val="clear" w:color="auto" w:fill="EAF2FB"/>
            <w:tcMar>
              <w:top w:w="80" w:type="dxa"/>
              <w:left w:w="90" w:type="dxa"/>
              <w:bottom w:w="80" w:type="dxa"/>
              <w:right w:w="90" w:type="dxa"/>
            </w:tcMar>
            <w:vAlign w:val="center"/>
          </w:tcPr>
          <w:p w14:paraId="096C5D3A" w14:textId="77777777" w:rsidR="00B713AA" w:rsidRPr="00C23685" w:rsidRDefault="00B713AA" w:rsidP="007A13AB">
            <w:pPr>
              <w:spacing w:after="0" w:line="240" w:lineRule="auto"/>
              <w:jc w:val="center"/>
              <w:rPr>
                <w:rFonts w:ascii="Arial" w:hAnsi="Arial"/>
              </w:rPr>
            </w:pPr>
            <w:r w:rsidRPr="00C23685">
              <w:rPr>
                <w:rFonts w:ascii="Arial" w:eastAsia="宋体" w:hAnsi="Arial"/>
                <w:b/>
                <w:sz w:val="18"/>
              </w:rPr>
              <w:t>Object</w:t>
            </w:r>
          </w:p>
        </w:tc>
        <w:tc>
          <w:tcPr>
            <w:tcW w:w="7416" w:type="dxa"/>
            <w:shd w:val="clear" w:color="auto" w:fill="EAF2FB"/>
            <w:tcMar>
              <w:top w:w="80" w:type="dxa"/>
              <w:left w:w="90" w:type="dxa"/>
              <w:bottom w:w="80" w:type="dxa"/>
              <w:right w:w="90" w:type="dxa"/>
            </w:tcMar>
            <w:vAlign w:val="center"/>
          </w:tcPr>
          <w:p w14:paraId="1D412ED3" w14:textId="77777777" w:rsidR="00B713AA" w:rsidRPr="00C23685" w:rsidRDefault="00B713AA" w:rsidP="00B713AA">
            <w:pPr>
              <w:spacing w:after="0" w:line="240" w:lineRule="auto"/>
              <w:rPr>
                <w:rFonts w:ascii="Arial" w:eastAsia="宋体" w:hAnsi="Arial"/>
              </w:rPr>
            </w:pPr>
            <w:r w:rsidRPr="00C23685">
              <w:rPr>
                <w:rFonts w:ascii="Arial" w:hAnsi="Arial"/>
              </w:rPr>
              <w:t xml:space="preserve">Order </w:t>
            </w:r>
            <w:proofErr w:type="spellStart"/>
            <w:r w:rsidRPr="00C23685">
              <w:rPr>
                <w:rFonts w:ascii="Arial" w:hAnsi="Arial"/>
              </w:rPr>
              <w:t>Satus</w:t>
            </w:r>
            <w:proofErr w:type="spellEnd"/>
            <w:r w:rsidRPr="00C23685">
              <w:rPr>
                <w:rFonts w:ascii="Arial" w:hAnsi="Arial"/>
              </w:rPr>
              <w:t xml:space="preserve"> definition</w:t>
            </w:r>
          </w:p>
        </w:tc>
      </w:tr>
      <w:tr w:rsidR="00B713AA" w:rsidRPr="00C23685" w14:paraId="440C1F58" w14:textId="77777777" w:rsidTr="0015735D">
        <w:trPr>
          <w:cantSplit/>
          <w:jc w:val="center"/>
        </w:trPr>
        <w:tc>
          <w:tcPr>
            <w:tcW w:w="2088" w:type="dxa"/>
            <w:tcMar>
              <w:top w:w="80" w:type="dxa"/>
              <w:left w:w="90" w:type="dxa"/>
              <w:bottom w:w="80" w:type="dxa"/>
              <w:right w:w="90" w:type="dxa"/>
            </w:tcMar>
            <w:vAlign w:val="center"/>
          </w:tcPr>
          <w:p w14:paraId="76C2B3EF" w14:textId="77777777" w:rsidR="00B713AA" w:rsidRPr="00C23685" w:rsidRDefault="00B713AA" w:rsidP="00B713AA">
            <w:pPr>
              <w:spacing w:after="0" w:line="240" w:lineRule="auto"/>
              <w:rPr>
                <w:rFonts w:ascii="Arial" w:hAnsi="Arial"/>
              </w:rPr>
            </w:pPr>
            <w:r w:rsidRPr="00C23685">
              <w:rPr>
                <w:rFonts w:ascii="Arial" w:hAnsi="Arial"/>
                <w:b/>
                <w:sz w:val="18"/>
              </w:rPr>
              <w:t>Pending</w:t>
            </w:r>
          </w:p>
        </w:tc>
        <w:tc>
          <w:tcPr>
            <w:tcW w:w="7416" w:type="dxa"/>
            <w:tcMar>
              <w:top w:w="80" w:type="dxa"/>
              <w:left w:w="90" w:type="dxa"/>
              <w:bottom w:w="80" w:type="dxa"/>
              <w:right w:w="90" w:type="dxa"/>
            </w:tcMar>
            <w:vAlign w:val="center"/>
          </w:tcPr>
          <w:p w14:paraId="267DD2C9" w14:textId="77777777" w:rsidR="00B713AA" w:rsidRPr="00C23685" w:rsidRDefault="00B713AA" w:rsidP="00B713AA">
            <w:pPr>
              <w:spacing w:after="0" w:line="240" w:lineRule="auto"/>
              <w:rPr>
                <w:rFonts w:ascii="Arial" w:hAnsi="Arial"/>
              </w:rPr>
            </w:pPr>
            <w:r w:rsidRPr="00C23685">
              <w:rPr>
                <w:rFonts w:ascii="Arial" w:eastAsia="宋体" w:hAnsi="Arial"/>
                <w:sz w:val="18"/>
              </w:rPr>
              <w:t>Orders created but not yet paid, including not yet started to be paid, pending user operation or payment processing Medium</w:t>
            </w:r>
          </w:p>
        </w:tc>
      </w:tr>
      <w:tr w:rsidR="00B713AA" w:rsidRPr="00C23685" w14:paraId="0EADE9CA" w14:textId="77777777" w:rsidTr="002149B9">
        <w:trPr>
          <w:cantSplit/>
          <w:jc w:val="center"/>
        </w:trPr>
        <w:tc>
          <w:tcPr>
            <w:tcW w:w="2088" w:type="dxa"/>
            <w:tcMar>
              <w:top w:w="80" w:type="dxa"/>
              <w:left w:w="90" w:type="dxa"/>
              <w:bottom w:w="80" w:type="dxa"/>
              <w:right w:w="90" w:type="dxa"/>
            </w:tcMar>
            <w:vAlign w:val="center"/>
          </w:tcPr>
          <w:p w14:paraId="201B40E5" w14:textId="77777777" w:rsidR="00B713AA" w:rsidRPr="00C23685" w:rsidRDefault="00B713AA" w:rsidP="00B713AA">
            <w:pPr>
              <w:spacing w:after="0" w:line="240" w:lineRule="auto"/>
              <w:rPr>
                <w:rFonts w:ascii="Arial" w:hAnsi="Arial"/>
              </w:rPr>
            </w:pPr>
            <w:r w:rsidRPr="00C23685">
              <w:rPr>
                <w:rFonts w:ascii="Arial" w:hAnsi="Arial"/>
                <w:b/>
                <w:sz w:val="18"/>
              </w:rPr>
              <w:t>Paid</w:t>
            </w:r>
          </w:p>
        </w:tc>
        <w:tc>
          <w:tcPr>
            <w:tcW w:w="7416" w:type="dxa"/>
            <w:tcMar>
              <w:top w:w="80" w:type="dxa"/>
              <w:left w:w="90" w:type="dxa"/>
              <w:bottom w:w="80" w:type="dxa"/>
              <w:right w:w="90" w:type="dxa"/>
            </w:tcMar>
            <w:vAlign w:val="center"/>
          </w:tcPr>
          <w:p w14:paraId="5095676F" w14:textId="77777777" w:rsidR="00B713AA" w:rsidRPr="00C23685" w:rsidRDefault="00B713AA" w:rsidP="00B713AA">
            <w:pPr>
              <w:spacing w:after="0" w:line="240" w:lineRule="auto"/>
              <w:rPr>
                <w:rFonts w:ascii="Arial" w:hAnsi="Arial"/>
              </w:rPr>
            </w:pPr>
            <w:r w:rsidRPr="00C23685">
              <w:rPr>
                <w:rFonts w:ascii="Arial" w:eastAsia="宋体" w:hAnsi="Arial"/>
                <w:sz w:val="18"/>
              </w:rPr>
              <w:t>Payment has been successful and the order is in place.</w:t>
            </w:r>
          </w:p>
        </w:tc>
      </w:tr>
      <w:tr w:rsidR="00B713AA" w:rsidRPr="00C23685" w14:paraId="6F388684" w14:textId="77777777" w:rsidTr="00CC4BE2">
        <w:trPr>
          <w:cantSplit/>
          <w:jc w:val="center"/>
        </w:trPr>
        <w:tc>
          <w:tcPr>
            <w:tcW w:w="2088" w:type="dxa"/>
            <w:tcMar>
              <w:top w:w="80" w:type="dxa"/>
              <w:left w:w="90" w:type="dxa"/>
              <w:bottom w:w="80" w:type="dxa"/>
              <w:right w:w="90" w:type="dxa"/>
            </w:tcMar>
            <w:vAlign w:val="center"/>
          </w:tcPr>
          <w:p w14:paraId="40EEA367" w14:textId="77777777" w:rsidR="00B713AA" w:rsidRPr="00C23685" w:rsidRDefault="00B713AA" w:rsidP="00B713AA">
            <w:pPr>
              <w:spacing w:after="0" w:line="240" w:lineRule="auto"/>
              <w:rPr>
                <w:rFonts w:ascii="Arial" w:hAnsi="Arial"/>
              </w:rPr>
            </w:pPr>
            <w:r w:rsidRPr="00C23685">
              <w:rPr>
                <w:rFonts w:ascii="Arial" w:hAnsi="Arial"/>
                <w:b/>
                <w:sz w:val="18"/>
              </w:rPr>
              <w:t>Cancelled</w:t>
            </w:r>
          </w:p>
        </w:tc>
        <w:tc>
          <w:tcPr>
            <w:tcW w:w="7416" w:type="dxa"/>
            <w:tcMar>
              <w:top w:w="80" w:type="dxa"/>
              <w:left w:w="90" w:type="dxa"/>
              <w:bottom w:w="80" w:type="dxa"/>
              <w:right w:w="90" w:type="dxa"/>
            </w:tcMar>
            <w:vAlign w:val="center"/>
          </w:tcPr>
          <w:p w14:paraId="1DFF8907" w14:textId="77777777" w:rsidR="00B713AA" w:rsidRPr="00C23685" w:rsidRDefault="00B713AA" w:rsidP="00B713AA">
            <w:pPr>
              <w:spacing w:after="0" w:line="240" w:lineRule="auto"/>
              <w:rPr>
                <w:rFonts w:ascii="Arial" w:hAnsi="Arial"/>
              </w:rPr>
            </w:pPr>
            <w:r w:rsidRPr="00C23685">
              <w:rPr>
                <w:rFonts w:ascii="Arial" w:hAnsi="Arial"/>
                <w:sz w:val="18"/>
              </w:rPr>
              <w:t>Checkout Session Expired</w:t>
            </w:r>
          </w:p>
        </w:tc>
      </w:tr>
      <w:tr w:rsidR="00AE3513" w:rsidRPr="00C23685" w14:paraId="4B4900C1" w14:textId="77777777" w:rsidTr="00CC4BE2">
        <w:trPr>
          <w:cantSplit/>
          <w:jc w:val="center"/>
        </w:trPr>
        <w:tc>
          <w:tcPr>
            <w:tcW w:w="2088" w:type="dxa"/>
            <w:tcMar>
              <w:top w:w="80" w:type="dxa"/>
              <w:left w:w="90" w:type="dxa"/>
              <w:bottom w:w="80" w:type="dxa"/>
              <w:right w:w="90" w:type="dxa"/>
            </w:tcMar>
            <w:vAlign w:val="center"/>
          </w:tcPr>
          <w:p w14:paraId="668D5FE6" w14:textId="77777777" w:rsidR="00AE3513" w:rsidRPr="00C23685" w:rsidRDefault="00AE3513" w:rsidP="00B713AA">
            <w:pPr>
              <w:spacing w:after="0" w:line="240" w:lineRule="auto"/>
              <w:rPr>
                <w:rFonts w:ascii="Arial" w:hAnsi="Arial"/>
                <w:b/>
                <w:sz w:val="18"/>
              </w:rPr>
            </w:pPr>
            <w:r w:rsidRPr="00C23685">
              <w:rPr>
                <w:rFonts w:ascii="Arial" w:hAnsi="Arial"/>
                <w:b/>
                <w:sz w:val="18"/>
              </w:rPr>
              <w:t>Failed</w:t>
            </w:r>
          </w:p>
        </w:tc>
        <w:tc>
          <w:tcPr>
            <w:tcW w:w="7416" w:type="dxa"/>
            <w:tcMar>
              <w:top w:w="80" w:type="dxa"/>
              <w:left w:w="90" w:type="dxa"/>
              <w:bottom w:w="80" w:type="dxa"/>
              <w:right w:w="90" w:type="dxa"/>
            </w:tcMar>
            <w:vAlign w:val="center"/>
          </w:tcPr>
          <w:p w14:paraId="58A4F49D" w14:textId="77777777" w:rsidR="00AE3513" w:rsidRPr="00C23685" w:rsidRDefault="00AE3513" w:rsidP="00B713AA">
            <w:pPr>
              <w:spacing w:after="0" w:line="240" w:lineRule="auto"/>
              <w:rPr>
                <w:rFonts w:ascii="Arial" w:eastAsia="宋体" w:hAnsi="Arial"/>
                <w:sz w:val="18"/>
              </w:rPr>
            </w:pPr>
            <w:r w:rsidRPr="00C23685">
              <w:rPr>
                <w:rFonts w:ascii="Arial" w:eastAsia="宋体" w:hAnsi="Arial"/>
                <w:sz w:val="18"/>
              </w:rPr>
              <w:t>Payment failed, user cancels payment</w:t>
            </w:r>
          </w:p>
        </w:tc>
      </w:tr>
      <w:tr w:rsidR="00B713AA" w:rsidRPr="00C23685" w14:paraId="29A418D3" w14:textId="77777777" w:rsidTr="00F17566">
        <w:trPr>
          <w:cantSplit/>
          <w:jc w:val="center"/>
        </w:trPr>
        <w:tc>
          <w:tcPr>
            <w:tcW w:w="2088" w:type="dxa"/>
            <w:tcMar>
              <w:top w:w="80" w:type="dxa"/>
              <w:left w:w="90" w:type="dxa"/>
              <w:bottom w:w="80" w:type="dxa"/>
              <w:right w:w="90" w:type="dxa"/>
            </w:tcMar>
            <w:vAlign w:val="center"/>
          </w:tcPr>
          <w:p w14:paraId="4AAEBE29" w14:textId="77777777" w:rsidR="00B713AA" w:rsidRPr="00C23685" w:rsidRDefault="00B713AA" w:rsidP="00B713AA">
            <w:pPr>
              <w:spacing w:after="0" w:line="240" w:lineRule="auto"/>
              <w:rPr>
                <w:rFonts w:ascii="Arial" w:hAnsi="Arial"/>
              </w:rPr>
            </w:pPr>
            <w:r w:rsidRPr="00C23685">
              <w:rPr>
                <w:rFonts w:ascii="Arial" w:hAnsi="Arial"/>
                <w:b/>
                <w:sz w:val="18"/>
              </w:rPr>
              <w:t>Refunded</w:t>
            </w:r>
          </w:p>
        </w:tc>
        <w:tc>
          <w:tcPr>
            <w:tcW w:w="7416" w:type="dxa"/>
            <w:tcMar>
              <w:top w:w="80" w:type="dxa"/>
              <w:left w:w="90" w:type="dxa"/>
              <w:bottom w:w="80" w:type="dxa"/>
              <w:right w:w="90" w:type="dxa"/>
            </w:tcMar>
            <w:vAlign w:val="center"/>
          </w:tcPr>
          <w:p w14:paraId="2CC200C4" w14:textId="77777777" w:rsidR="00B713AA" w:rsidRPr="00C23685" w:rsidRDefault="00B713AA" w:rsidP="00B713AA">
            <w:pPr>
              <w:spacing w:after="0" w:line="240" w:lineRule="auto"/>
              <w:rPr>
                <w:rFonts w:ascii="Arial" w:hAnsi="Arial"/>
              </w:rPr>
            </w:pPr>
            <w:r w:rsidRPr="00C23685">
              <w:rPr>
                <w:rFonts w:ascii="Arial" w:hAnsi="Arial"/>
                <w:sz w:val="18"/>
              </w:rPr>
              <w:t>Stripe confirmed completion of refunds</w:t>
            </w:r>
          </w:p>
        </w:tc>
      </w:tr>
    </w:tbl>
    <w:p w14:paraId="17592448" w14:textId="77777777" w:rsidR="00061609" w:rsidRPr="00C23685" w:rsidRDefault="00061609" w:rsidP="00061609">
      <w:pPr>
        <w:spacing w:after="20"/>
        <w:rPr>
          <w:rFonts w:ascii="Arial" w:eastAsia="宋体" w:hAnsi="Arial"/>
        </w:rPr>
      </w:pPr>
    </w:p>
    <w:p w14:paraId="51D19886" w14:textId="77777777" w:rsidR="00061609" w:rsidRPr="00C23685" w:rsidRDefault="00061609" w:rsidP="00061609">
      <w:pPr>
        <w:spacing w:after="20"/>
        <w:rPr>
          <w:rFonts w:ascii="Arial" w:hAnsi="Arial"/>
        </w:rPr>
      </w:pPr>
      <w:r w:rsidRPr="00C23685">
        <w:rPr>
          <w:rFonts w:ascii="Arial" w:eastAsia="宋体" w:hAnsi="Arial"/>
        </w:rPr>
        <w:t>The logic of the map is as follows:</w:t>
      </w:r>
    </w:p>
    <w:p w14:paraId="70D5399F" w14:textId="77777777" w:rsidR="00061609" w:rsidRPr="00C23685" w:rsidRDefault="00061609" w:rsidP="00061609">
      <w:pPr>
        <w:spacing w:after="20"/>
        <w:rPr>
          <w:rFonts w:ascii="Arial" w:hAnsi="Arial"/>
        </w:rPr>
      </w:pPr>
      <w:r w:rsidRPr="00C23685">
        <w:rPr>
          <w:rFonts w:ascii="Arial" w:hAnsi="Arial"/>
        </w:rPr>
        <w:t>Payment Status = Not Started / Requires Action / Processing</w:t>
      </w:r>
    </w:p>
    <w:p w14:paraId="3F108D03" w14:textId="77777777" w:rsidR="00061609" w:rsidRPr="00C23685" w:rsidRDefault="00061609" w:rsidP="00061609">
      <w:pPr>
        <w:spacing w:after="20"/>
        <w:rPr>
          <w:rFonts w:ascii="Arial" w:hAnsi="Arial"/>
        </w:rPr>
      </w:pPr>
      <w:r w:rsidRPr="00C23685">
        <w:rPr>
          <w:rFonts w:ascii="Arial" w:hAnsi="Arial"/>
        </w:rPr>
        <w:t>→ Order Status = Pending</w:t>
      </w:r>
    </w:p>
    <w:p w14:paraId="78FE767E" w14:textId="77777777" w:rsidR="00061609" w:rsidRPr="00C23685" w:rsidRDefault="00061609" w:rsidP="00061609">
      <w:pPr>
        <w:spacing w:after="20"/>
        <w:rPr>
          <w:rFonts w:ascii="Arial" w:hAnsi="Arial"/>
        </w:rPr>
      </w:pPr>
    </w:p>
    <w:p w14:paraId="5514A7C6" w14:textId="77777777" w:rsidR="00061609" w:rsidRPr="00C23685" w:rsidRDefault="00061609" w:rsidP="00061609">
      <w:pPr>
        <w:spacing w:after="20"/>
        <w:rPr>
          <w:rFonts w:ascii="Arial" w:hAnsi="Arial"/>
        </w:rPr>
      </w:pPr>
      <w:r w:rsidRPr="00C23685">
        <w:rPr>
          <w:rFonts w:ascii="Arial" w:hAnsi="Arial"/>
        </w:rPr>
        <w:t>Payment Status = Succeeded</w:t>
      </w:r>
    </w:p>
    <w:p w14:paraId="14753544" w14:textId="77777777" w:rsidR="00061609" w:rsidRPr="00C23685" w:rsidRDefault="00061609" w:rsidP="00061609">
      <w:pPr>
        <w:spacing w:after="20"/>
        <w:rPr>
          <w:rFonts w:ascii="Arial" w:hAnsi="Arial"/>
        </w:rPr>
      </w:pPr>
      <w:r w:rsidRPr="00C23685">
        <w:rPr>
          <w:rFonts w:ascii="Arial" w:hAnsi="Arial"/>
        </w:rPr>
        <w:t>→ Order Status = Paid</w:t>
      </w:r>
    </w:p>
    <w:p w14:paraId="6F893F7A" w14:textId="77777777" w:rsidR="00061609" w:rsidRPr="00C23685" w:rsidRDefault="00061609" w:rsidP="00061609">
      <w:pPr>
        <w:spacing w:after="20"/>
        <w:rPr>
          <w:rFonts w:ascii="Arial" w:hAnsi="Arial"/>
        </w:rPr>
      </w:pPr>
    </w:p>
    <w:p w14:paraId="7F5519FC" w14:textId="77777777" w:rsidR="00061609" w:rsidRPr="00C23685" w:rsidRDefault="00061609" w:rsidP="00061609">
      <w:pPr>
        <w:spacing w:after="20"/>
        <w:rPr>
          <w:rFonts w:ascii="Arial" w:hAnsi="Arial"/>
        </w:rPr>
      </w:pPr>
      <w:r w:rsidRPr="00C23685">
        <w:rPr>
          <w:rFonts w:ascii="Arial" w:hAnsi="Arial"/>
        </w:rPr>
        <w:t>Payment Status =</w:t>
      </w:r>
      <w:r w:rsidR="00E4643F" w:rsidRPr="00C23685">
        <w:rPr>
          <w:rFonts w:ascii="Arial" w:hAnsi="Arial"/>
        </w:rPr>
        <w:t xml:space="preserve"> </w:t>
      </w:r>
      <w:r w:rsidRPr="00C23685">
        <w:rPr>
          <w:rFonts w:ascii="Arial" w:hAnsi="Arial"/>
        </w:rPr>
        <w:t>Expired</w:t>
      </w:r>
    </w:p>
    <w:p w14:paraId="7ED2E3AF" w14:textId="77777777" w:rsidR="00061609" w:rsidRPr="00C23685" w:rsidRDefault="00061609" w:rsidP="00061609">
      <w:pPr>
        <w:spacing w:after="20"/>
        <w:rPr>
          <w:rFonts w:ascii="Arial" w:hAnsi="Arial"/>
        </w:rPr>
      </w:pPr>
      <w:r w:rsidRPr="00C23685">
        <w:rPr>
          <w:rFonts w:ascii="Arial" w:hAnsi="Arial"/>
        </w:rPr>
        <w:t>→ Order Status = Cancelled</w:t>
      </w:r>
    </w:p>
    <w:p w14:paraId="7B75BC9D" w14:textId="77777777" w:rsidR="00061609" w:rsidRPr="00C23685" w:rsidRDefault="00061609" w:rsidP="00061609">
      <w:pPr>
        <w:spacing w:after="20"/>
        <w:rPr>
          <w:rFonts w:ascii="Arial" w:hAnsi="Arial"/>
        </w:rPr>
      </w:pPr>
    </w:p>
    <w:p w14:paraId="6ED1BF9B" w14:textId="77777777" w:rsidR="00E62A88" w:rsidRPr="00C23685" w:rsidRDefault="00E62A88" w:rsidP="00E62A88">
      <w:pPr>
        <w:spacing w:after="20"/>
        <w:rPr>
          <w:rFonts w:ascii="Arial" w:hAnsi="Arial"/>
        </w:rPr>
      </w:pPr>
      <w:r w:rsidRPr="00C23685">
        <w:rPr>
          <w:rFonts w:ascii="Arial" w:hAnsi="Arial"/>
        </w:rPr>
        <w:t xml:space="preserve">Payment Status = Failed / Cancelled </w:t>
      </w:r>
    </w:p>
    <w:p w14:paraId="7FB07EC9" w14:textId="77777777" w:rsidR="00E62A88" w:rsidRPr="00C23685" w:rsidRDefault="00E62A88" w:rsidP="00E62A88">
      <w:pPr>
        <w:spacing w:after="20"/>
        <w:rPr>
          <w:rFonts w:ascii="Arial" w:hAnsi="Arial"/>
        </w:rPr>
      </w:pPr>
      <w:r w:rsidRPr="00C23685">
        <w:rPr>
          <w:rFonts w:ascii="Arial" w:hAnsi="Arial"/>
        </w:rPr>
        <w:t xml:space="preserve">→ Order Status = </w:t>
      </w:r>
      <w:r w:rsidR="00E4643F" w:rsidRPr="00C23685">
        <w:rPr>
          <w:rFonts w:ascii="Arial" w:hAnsi="Arial"/>
        </w:rPr>
        <w:t>Fail</w:t>
      </w:r>
      <w:r w:rsidRPr="00C23685">
        <w:rPr>
          <w:rFonts w:ascii="Arial" w:hAnsi="Arial"/>
        </w:rPr>
        <w:t>ed</w:t>
      </w:r>
    </w:p>
    <w:p w14:paraId="30FCF15D" w14:textId="77777777" w:rsidR="00E62A88" w:rsidRPr="00C23685" w:rsidRDefault="00E62A88" w:rsidP="00061609">
      <w:pPr>
        <w:spacing w:after="20"/>
        <w:rPr>
          <w:rFonts w:ascii="Arial" w:hAnsi="Arial"/>
        </w:rPr>
      </w:pPr>
    </w:p>
    <w:p w14:paraId="72C43880" w14:textId="77777777" w:rsidR="00E62A88" w:rsidRPr="00C23685" w:rsidRDefault="00E62A88" w:rsidP="00061609">
      <w:pPr>
        <w:spacing w:after="20"/>
        <w:rPr>
          <w:rFonts w:ascii="Arial" w:hAnsi="Arial"/>
        </w:rPr>
      </w:pPr>
    </w:p>
    <w:p w14:paraId="6CB87DC9" w14:textId="77777777" w:rsidR="00061609" w:rsidRPr="00C23685" w:rsidRDefault="00061609" w:rsidP="00061609">
      <w:pPr>
        <w:spacing w:after="20"/>
        <w:rPr>
          <w:rFonts w:ascii="Arial" w:hAnsi="Arial"/>
        </w:rPr>
      </w:pPr>
      <w:r w:rsidRPr="00C23685">
        <w:rPr>
          <w:rFonts w:ascii="Arial" w:hAnsi="Arial"/>
        </w:rPr>
        <w:lastRenderedPageBreak/>
        <w:t>Refund Status = Succeeded</w:t>
      </w:r>
    </w:p>
    <w:p w14:paraId="7CBE6873" w14:textId="77777777" w:rsidR="00061609" w:rsidRPr="00C23685" w:rsidRDefault="00061609" w:rsidP="00061609">
      <w:pPr>
        <w:spacing w:after="20"/>
        <w:rPr>
          <w:rFonts w:ascii="Arial" w:hAnsi="Arial"/>
        </w:rPr>
      </w:pPr>
      <w:r w:rsidRPr="00C23685">
        <w:rPr>
          <w:rFonts w:ascii="Arial" w:hAnsi="Arial"/>
        </w:rPr>
        <w:t>→ Order Status = Refunded</w:t>
      </w:r>
    </w:p>
    <w:p w14:paraId="2FB9FB4A" w14:textId="77777777" w:rsidR="00061609" w:rsidRPr="00C23685" w:rsidRDefault="00061609" w:rsidP="00061609">
      <w:pPr>
        <w:spacing w:after="20"/>
        <w:rPr>
          <w:rFonts w:ascii="Arial" w:hAnsi="Arial"/>
        </w:rPr>
      </w:pPr>
    </w:p>
    <w:p w14:paraId="0CEA14F0" w14:textId="77777777" w:rsidR="00061609" w:rsidRPr="00C23685" w:rsidRDefault="00061609" w:rsidP="00061609">
      <w:pPr>
        <w:spacing w:after="20"/>
        <w:rPr>
          <w:rFonts w:ascii="Arial" w:hAnsi="Arial"/>
        </w:rPr>
      </w:pPr>
      <w:r w:rsidRPr="00C23685">
        <w:rPr>
          <w:rFonts w:ascii="Arial" w:eastAsia="宋体" w:hAnsi="Arial"/>
        </w:rPr>
        <w:t>The abnormal state does not directly change Order Status. For example:</w:t>
      </w:r>
    </w:p>
    <w:p w14:paraId="0B31E081" w14:textId="77777777" w:rsidR="00061609" w:rsidRPr="00C23685" w:rsidRDefault="00061609" w:rsidP="00061609">
      <w:pPr>
        <w:spacing w:after="20"/>
        <w:rPr>
          <w:rFonts w:ascii="Arial" w:hAnsi="Arial"/>
        </w:rPr>
      </w:pPr>
    </w:p>
    <w:p w14:paraId="137E79E0" w14:textId="77777777" w:rsidR="00061609" w:rsidRPr="00C23685" w:rsidRDefault="00061609" w:rsidP="00061609">
      <w:pPr>
        <w:spacing w:after="20"/>
        <w:rPr>
          <w:rFonts w:ascii="Arial" w:hAnsi="Arial"/>
        </w:rPr>
      </w:pPr>
      <w:r w:rsidRPr="00C23685">
        <w:rPr>
          <w:rFonts w:ascii="Arial" w:hAnsi="Arial"/>
        </w:rPr>
        <w:t>Order Status = Pending</w:t>
      </w:r>
    </w:p>
    <w:p w14:paraId="76164503" w14:textId="77777777" w:rsidR="00061609" w:rsidRPr="00C23685" w:rsidRDefault="00061609" w:rsidP="00061609">
      <w:pPr>
        <w:spacing w:after="20"/>
        <w:rPr>
          <w:rFonts w:ascii="Arial" w:hAnsi="Arial"/>
        </w:rPr>
      </w:pPr>
      <w:r w:rsidRPr="00C23685">
        <w:rPr>
          <w:rFonts w:ascii="Arial" w:hAnsi="Arial"/>
        </w:rPr>
        <w:t>Payment Status = Processing</w:t>
      </w:r>
    </w:p>
    <w:p w14:paraId="4F627E99" w14:textId="77777777" w:rsidR="00061609" w:rsidRPr="00C23685" w:rsidRDefault="00061609" w:rsidP="00061609">
      <w:pPr>
        <w:spacing w:after="20"/>
        <w:rPr>
          <w:rFonts w:ascii="Arial" w:hAnsi="Arial"/>
        </w:rPr>
      </w:pPr>
      <w:r w:rsidRPr="00C23685">
        <w:rPr>
          <w:rFonts w:ascii="Arial" w:hAnsi="Arial"/>
        </w:rPr>
        <w:t>Exception Status = Processing Too Long</w:t>
      </w:r>
    </w:p>
    <w:p w14:paraId="109F8CD3" w14:textId="77777777" w:rsidR="00061609" w:rsidRPr="00C23685" w:rsidRDefault="00061609" w:rsidP="00061609">
      <w:pPr>
        <w:spacing w:after="20"/>
        <w:rPr>
          <w:rFonts w:ascii="Arial" w:hAnsi="Arial"/>
        </w:rPr>
      </w:pPr>
    </w:p>
    <w:p w14:paraId="53EA3AF1" w14:textId="77777777" w:rsidR="00061609" w:rsidRPr="00C23685" w:rsidRDefault="00061609" w:rsidP="00061609">
      <w:pPr>
        <w:spacing w:after="20"/>
        <w:rPr>
          <w:rFonts w:ascii="Arial" w:hAnsi="Arial"/>
        </w:rPr>
      </w:pPr>
      <w:r w:rsidRPr="00C23685">
        <w:rPr>
          <w:rFonts w:ascii="Arial" w:eastAsia="宋体" w:hAnsi="Arial"/>
        </w:rPr>
        <w:t>Other Organiser</w:t>
      </w:r>
    </w:p>
    <w:p w14:paraId="5BE4038B" w14:textId="77777777" w:rsidR="00061609" w:rsidRPr="00C23685" w:rsidRDefault="00061609" w:rsidP="00061609">
      <w:pPr>
        <w:spacing w:after="20"/>
        <w:rPr>
          <w:rFonts w:ascii="Arial" w:hAnsi="Arial"/>
        </w:rPr>
      </w:pPr>
    </w:p>
    <w:p w14:paraId="5568DD16" w14:textId="77777777" w:rsidR="00061609" w:rsidRPr="00C23685" w:rsidRDefault="00061609" w:rsidP="00061609">
      <w:pPr>
        <w:spacing w:after="20"/>
        <w:rPr>
          <w:rFonts w:ascii="Arial" w:hAnsi="Arial"/>
        </w:rPr>
      </w:pPr>
      <w:r w:rsidRPr="00C23685">
        <w:rPr>
          <w:rFonts w:ascii="Arial" w:hAnsi="Arial"/>
        </w:rPr>
        <w:t>Stripe Payment Status = Succeeded</w:t>
      </w:r>
    </w:p>
    <w:p w14:paraId="32F67CEB" w14:textId="77777777" w:rsidR="00061609" w:rsidRPr="00C23685" w:rsidRDefault="00061609" w:rsidP="00061609">
      <w:pPr>
        <w:spacing w:after="20"/>
        <w:rPr>
          <w:rFonts w:ascii="Arial" w:hAnsi="Arial"/>
        </w:rPr>
      </w:pPr>
      <w:r w:rsidRPr="00C23685">
        <w:rPr>
          <w:rFonts w:ascii="Arial" w:hAnsi="Arial"/>
        </w:rPr>
        <w:t>→ Payment Status = Succeeded</w:t>
      </w:r>
    </w:p>
    <w:p w14:paraId="35231ABD" w14:textId="77777777" w:rsidR="00061609" w:rsidRPr="00C23685" w:rsidRDefault="00061609" w:rsidP="00061609">
      <w:pPr>
        <w:spacing w:after="20"/>
        <w:rPr>
          <w:rFonts w:ascii="Arial" w:hAnsi="Arial"/>
        </w:rPr>
      </w:pPr>
      <w:r w:rsidRPr="00C23685">
        <w:rPr>
          <w:rFonts w:ascii="Arial" w:hAnsi="Arial"/>
        </w:rPr>
        <w:t>→ Order Status = Paid</w:t>
      </w:r>
    </w:p>
    <w:p w14:paraId="1EC5968F" w14:textId="77777777" w:rsidR="00061609" w:rsidRPr="00C23685" w:rsidRDefault="00061609" w:rsidP="00061609">
      <w:pPr>
        <w:spacing w:after="20"/>
        <w:rPr>
          <w:rFonts w:ascii="Arial" w:hAnsi="Arial"/>
        </w:rPr>
      </w:pPr>
      <w:r w:rsidRPr="00C23685">
        <w:rPr>
          <w:rFonts w:ascii="Arial" w:hAnsi="Arial"/>
        </w:rPr>
        <w:t>→ Exception Status = Normal</w:t>
      </w:r>
    </w:p>
    <w:p w14:paraId="1D2DB3E2" w14:textId="77777777" w:rsidR="00061609" w:rsidRPr="00C23685" w:rsidRDefault="00061609" w:rsidP="00061609">
      <w:pPr>
        <w:spacing w:after="20"/>
        <w:rPr>
          <w:rFonts w:ascii="Arial" w:hAnsi="Arial"/>
        </w:rPr>
      </w:pPr>
    </w:p>
    <w:p w14:paraId="7D5AA6F6" w14:textId="77777777" w:rsidR="00061609" w:rsidRPr="00C23685" w:rsidRDefault="00061609" w:rsidP="00061609">
      <w:pPr>
        <w:spacing w:after="20"/>
        <w:rPr>
          <w:rFonts w:ascii="Arial" w:hAnsi="Arial"/>
        </w:rPr>
      </w:pPr>
      <w:r w:rsidRPr="00C23685">
        <w:rPr>
          <w:rFonts w:ascii="Arial" w:eastAsia="宋体" w:hAnsi="Arial"/>
        </w:rPr>
        <w:t>After a successful refund:</w:t>
      </w:r>
    </w:p>
    <w:p w14:paraId="19C41E9C" w14:textId="77777777" w:rsidR="00061609" w:rsidRPr="00C23685" w:rsidRDefault="00061609" w:rsidP="00061609">
      <w:pPr>
        <w:spacing w:after="20"/>
        <w:rPr>
          <w:rFonts w:ascii="Arial" w:hAnsi="Arial"/>
        </w:rPr>
      </w:pPr>
    </w:p>
    <w:p w14:paraId="13D70816" w14:textId="77777777" w:rsidR="00061609" w:rsidRPr="00C23685" w:rsidRDefault="00061609" w:rsidP="00061609">
      <w:pPr>
        <w:spacing w:after="20"/>
        <w:rPr>
          <w:rFonts w:ascii="Arial" w:hAnsi="Arial"/>
        </w:rPr>
      </w:pPr>
      <w:r w:rsidRPr="00C23685">
        <w:rPr>
          <w:rFonts w:ascii="Arial" w:hAnsi="Arial"/>
        </w:rPr>
        <w:t>Stripe Refund Status = Succeeded</w:t>
      </w:r>
    </w:p>
    <w:p w14:paraId="3B5DFD6C" w14:textId="77777777" w:rsidR="00061609" w:rsidRPr="00C23685" w:rsidRDefault="00061609" w:rsidP="00061609">
      <w:pPr>
        <w:spacing w:after="20"/>
        <w:rPr>
          <w:rFonts w:ascii="Arial" w:hAnsi="Arial"/>
        </w:rPr>
      </w:pPr>
      <w:r w:rsidRPr="00C23685">
        <w:rPr>
          <w:rFonts w:ascii="Arial" w:hAnsi="Arial"/>
        </w:rPr>
        <w:t>→ Payment Status = Refunded</w:t>
      </w:r>
    </w:p>
    <w:p w14:paraId="1FCFF260" w14:textId="77777777" w:rsidR="00B713AA" w:rsidRPr="00C23685" w:rsidRDefault="00061609" w:rsidP="00061609">
      <w:pPr>
        <w:spacing w:after="20"/>
        <w:rPr>
          <w:rFonts w:ascii="Arial" w:hAnsi="Arial"/>
        </w:rPr>
      </w:pPr>
      <w:r w:rsidRPr="00C23685">
        <w:rPr>
          <w:rFonts w:ascii="Arial" w:hAnsi="Arial"/>
        </w:rPr>
        <w:t>→ Order Status = Refunded</w:t>
      </w:r>
    </w:p>
    <w:p w14:paraId="07921410" w14:textId="77777777" w:rsidR="00B713AA" w:rsidRPr="00C23685" w:rsidRDefault="00B713AA">
      <w:pPr>
        <w:spacing w:after="20"/>
        <w:rPr>
          <w:rFonts w:ascii="Arial" w:hAnsi="Arial"/>
        </w:rPr>
      </w:pPr>
    </w:p>
    <w:p w14:paraId="0A184C5C" w14:textId="77777777" w:rsidR="009C1BF8" w:rsidRPr="00C23685" w:rsidRDefault="00000000">
      <w:pPr>
        <w:pStyle w:val="21"/>
        <w:rPr>
          <w:rFonts w:ascii="Arial" w:hAnsi="Arial" w:cs="Arial"/>
        </w:rPr>
      </w:pPr>
      <w:bookmarkStart w:id="41" w:name="_Toc237654122"/>
      <w:r w:rsidRPr="00C23685">
        <w:rPr>
          <w:rFonts w:ascii="Arial" w:eastAsia="Arial Unicode MS" w:hAnsi="Arial" w:cs="Arial"/>
        </w:rPr>
        <w:t>10.2 Type of order versus sole operation</w:t>
      </w:r>
      <w:bookmarkEnd w:id="41"/>
    </w:p>
    <w:tbl>
      <w:tblPr>
        <w:tblStyle w:val="aff1"/>
        <w:tblW w:w="0" w:type="auto"/>
        <w:jc w:val="center"/>
        <w:tblLook w:val="04A0" w:firstRow="1" w:lastRow="0" w:firstColumn="1" w:lastColumn="0" w:noHBand="0" w:noVBand="1"/>
      </w:tblPr>
      <w:tblGrid>
        <w:gridCol w:w="2736"/>
        <w:gridCol w:w="4320"/>
        <w:gridCol w:w="2448"/>
      </w:tblGrid>
      <w:tr w:rsidR="009C1BF8" w:rsidRPr="00C23685" w14:paraId="10031CB9" w14:textId="77777777">
        <w:trPr>
          <w:cantSplit/>
          <w:tblHeader/>
          <w:jc w:val="center"/>
        </w:trPr>
        <w:tc>
          <w:tcPr>
            <w:tcW w:w="2736" w:type="dxa"/>
            <w:shd w:val="clear" w:color="auto" w:fill="EAF2FB"/>
            <w:tcMar>
              <w:top w:w="80" w:type="dxa"/>
              <w:left w:w="90" w:type="dxa"/>
              <w:bottom w:w="80" w:type="dxa"/>
              <w:right w:w="90" w:type="dxa"/>
            </w:tcMar>
            <w:vAlign w:val="center"/>
          </w:tcPr>
          <w:p w14:paraId="61360EC8" w14:textId="77777777" w:rsidR="009C1BF8" w:rsidRPr="00C23685" w:rsidRDefault="00000000">
            <w:pPr>
              <w:spacing w:after="0" w:line="240" w:lineRule="auto"/>
              <w:jc w:val="center"/>
              <w:rPr>
                <w:rFonts w:ascii="Arial" w:hAnsi="Arial"/>
              </w:rPr>
            </w:pPr>
            <w:r w:rsidRPr="00C23685">
              <w:rPr>
                <w:rFonts w:ascii="Arial" w:hAnsi="Arial"/>
                <w:b/>
                <w:sz w:val="18"/>
              </w:rPr>
              <w:t>Order classification</w:t>
            </w:r>
          </w:p>
        </w:tc>
        <w:tc>
          <w:tcPr>
            <w:tcW w:w="4320" w:type="dxa"/>
            <w:shd w:val="clear" w:color="auto" w:fill="EAF2FB"/>
            <w:tcMar>
              <w:top w:w="80" w:type="dxa"/>
              <w:left w:w="90" w:type="dxa"/>
              <w:bottom w:w="80" w:type="dxa"/>
              <w:right w:w="90" w:type="dxa"/>
            </w:tcMar>
            <w:vAlign w:val="center"/>
          </w:tcPr>
          <w:p w14:paraId="71E1F2AF" w14:textId="77777777" w:rsidR="009C1BF8" w:rsidRPr="00C23685" w:rsidRDefault="00000000">
            <w:pPr>
              <w:spacing w:after="0" w:line="240" w:lineRule="auto"/>
              <w:jc w:val="center"/>
              <w:rPr>
                <w:rFonts w:ascii="Arial" w:hAnsi="Arial"/>
              </w:rPr>
            </w:pPr>
            <w:r w:rsidRPr="00C23685">
              <w:rPr>
                <w:rFonts w:ascii="Arial" w:hAnsi="Arial"/>
                <w:b/>
                <w:sz w:val="18"/>
              </w:rPr>
              <w:t>Typical conditions</w:t>
            </w:r>
          </w:p>
        </w:tc>
        <w:tc>
          <w:tcPr>
            <w:tcW w:w="2448" w:type="dxa"/>
            <w:shd w:val="clear" w:color="auto" w:fill="EAF2FB"/>
            <w:tcMar>
              <w:top w:w="80" w:type="dxa"/>
              <w:left w:w="90" w:type="dxa"/>
              <w:bottom w:w="80" w:type="dxa"/>
              <w:right w:w="90" w:type="dxa"/>
            </w:tcMar>
            <w:vAlign w:val="center"/>
          </w:tcPr>
          <w:p w14:paraId="04281039" w14:textId="77777777" w:rsidR="009C1BF8" w:rsidRPr="00C23685" w:rsidRDefault="00000000">
            <w:pPr>
              <w:spacing w:after="0" w:line="240" w:lineRule="auto"/>
              <w:jc w:val="center"/>
              <w:rPr>
                <w:rFonts w:ascii="Arial" w:hAnsi="Arial"/>
              </w:rPr>
            </w:pPr>
            <w:r w:rsidRPr="00C23685">
              <w:rPr>
                <w:rFonts w:ascii="Arial" w:hAnsi="Arial"/>
                <w:b/>
                <w:sz w:val="18"/>
              </w:rPr>
              <w:t>Unique Management Operation</w:t>
            </w:r>
          </w:p>
        </w:tc>
      </w:tr>
      <w:tr w:rsidR="009C1BF8" w:rsidRPr="00C23685" w14:paraId="38CB01A8" w14:textId="77777777">
        <w:trPr>
          <w:cantSplit/>
          <w:jc w:val="center"/>
        </w:trPr>
        <w:tc>
          <w:tcPr>
            <w:tcW w:w="2736" w:type="dxa"/>
            <w:tcMar>
              <w:top w:w="80" w:type="dxa"/>
              <w:left w:w="90" w:type="dxa"/>
              <w:bottom w:w="80" w:type="dxa"/>
              <w:right w:w="90" w:type="dxa"/>
            </w:tcMar>
            <w:vAlign w:val="center"/>
          </w:tcPr>
          <w:p w14:paraId="627199A8" w14:textId="77777777" w:rsidR="009C1BF8" w:rsidRPr="00C23685" w:rsidRDefault="00000000">
            <w:pPr>
              <w:spacing w:after="0" w:line="240" w:lineRule="auto"/>
              <w:rPr>
                <w:rFonts w:ascii="Arial" w:hAnsi="Arial"/>
              </w:rPr>
            </w:pPr>
            <w:r w:rsidRPr="00C23685">
              <w:rPr>
                <w:rFonts w:ascii="Arial" w:hAnsi="Arial"/>
                <w:b/>
                <w:sz w:val="18"/>
              </w:rPr>
              <w:t>Normal Order</w:t>
            </w:r>
          </w:p>
        </w:tc>
        <w:tc>
          <w:tcPr>
            <w:tcW w:w="4320" w:type="dxa"/>
            <w:tcMar>
              <w:top w:w="80" w:type="dxa"/>
              <w:left w:w="90" w:type="dxa"/>
              <w:bottom w:w="80" w:type="dxa"/>
              <w:right w:w="90" w:type="dxa"/>
            </w:tcMar>
            <w:vAlign w:val="center"/>
          </w:tcPr>
          <w:p w14:paraId="3B20A191" w14:textId="77777777" w:rsidR="009C1BF8" w:rsidRPr="00C23685" w:rsidRDefault="00000000">
            <w:pPr>
              <w:spacing w:after="0" w:line="240" w:lineRule="auto"/>
              <w:rPr>
                <w:rFonts w:ascii="Arial" w:hAnsi="Arial"/>
              </w:rPr>
            </w:pPr>
            <w:r w:rsidRPr="00C23685">
              <w:rPr>
                <w:rFonts w:ascii="Arial" w:hAnsi="Arial"/>
                <w:sz w:val="18"/>
              </w:rPr>
              <w:t>Payment status is the same as Stripe, no payment abnormal.</w:t>
            </w:r>
          </w:p>
        </w:tc>
        <w:tc>
          <w:tcPr>
            <w:tcW w:w="2448" w:type="dxa"/>
            <w:tcMar>
              <w:top w:w="80" w:type="dxa"/>
              <w:left w:w="90" w:type="dxa"/>
              <w:bottom w:w="80" w:type="dxa"/>
              <w:right w:w="90" w:type="dxa"/>
            </w:tcMar>
            <w:vAlign w:val="center"/>
          </w:tcPr>
          <w:p w14:paraId="6DE301DA" w14:textId="77777777" w:rsidR="009C1BF8" w:rsidRPr="00C23685" w:rsidRDefault="00000000">
            <w:pPr>
              <w:spacing w:after="0" w:line="240" w:lineRule="auto"/>
              <w:rPr>
                <w:rFonts w:ascii="Arial" w:hAnsi="Arial"/>
              </w:rPr>
            </w:pPr>
            <w:r w:rsidRPr="00C23685">
              <w:rPr>
                <w:rFonts w:ascii="Arial" w:hAnsi="Arial"/>
                <w:sz w:val="18"/>
              </w:rPr>
              <w:t>Refund (only when the condition for refund is met)</w:t>
            </w:r>
          </w:p>
        </w:tc>
      </w:tr>
      <w:tr w:rsidR="009C1BF8" w:rsidRPr="00C23685" w14:paraId="2CF7CCF7" w14:textId="77777777">
        <w:trPr>
          <w:cantSplit/>
          <w:jc w:val="center"/>
        </w:trPr>
        <w:tc>
          <w:tcPr>
            <w:tcW w:w="2736" w:type="dxa"/>
            <w:tcMar>
              <w:top w:w="80" w:type="dxa"/>
              <w:left w:w="90" w:type="dxa"/>
              <w:bottom w:w="80" w:type="dxa"/>
              <w:right w:w="90" w:type="dxa"/>
            </w:tcMar>
            <w:vAlign w:val="center"/>
          </w:tcPr>
          <w:p w14:paraId="5F0B4E70" w14:textId="77777777" w:rsidR="009C1BF8" w:rsidRPr="00C23685" w:rsidRDefault="00000000">
            <w:pPr>
              <w:spacing w:after="0" w:line="240" w:lineRule="auto"/>
              <w:rPr>
                <w:rFonts w:ascii="Arial" w:hAnsi="Arial"/>
              </w:rPr>
            </w:pPr>
            <w:r w:rsidRPr="00C23685">
              <w:rPr>
                <w:rFonts w:ascii="Arial" w:hAnsi="Arial"/>
                <w:b/>
                <w:sz w:val="18"/>
              </w:rPr>
              <w:t>Exceptional Payment Order</w:t>
            </w:r>
          </w:p>
        </w:tc>
        <w:tc>
          <w:tcPr>
            <w:tcW w:w="4320" w:type="dxa"/>
            <w:tcMar>
              <w:top w:w="80" w:type="dxa"/>
              <w:left w:w="90" w:type="dxa"/>
              <w:bottom w:w="80" w:type="dxa"/>
              <w:right w:w="90" w:type="dxa"/>
            </w:tcMar>
            <w:vAlign w:val="center"/>
          </w:tcPr>
          <w:p w14:paraId="4FCD18AC" w14:textId="77777777" w:rsidR="009C1BF8" w:rsidRPr="00C23685" w:rsidRDefault="00000000">
            <w:pPr>
              <w:spacing w:after="0" w:line="240" w:lineRule="auto"/>
              <w:rPr>
                <w:rFonts w:ascii="Arial" w:hAnsi="Arial"/>
              </w:rPr>
            </w:pPr>
            <w:r w:rsidRPr="00C23685">
              <w:rPr>
                <w:rFonts w:ascii="Arial" w:hAnsi="Arial"/>
                <w:sz w:val="18"/>
              </w:rPr>
              <w:t>Processing, LG/Stripe is inconsistent, Event is not applied or sync failed.</w:t>
            </w:r>
          </w:p>
        </w:tc>
        <w:tc>
          <w:tcPr>
            <w:tcW w:w="2448" w:type="dxa"/>
            <w:tcMar>
              <w:top w:w="80" w:type="dxa"/>
              <w:left w:w="90" w:type="dxa"/>
              <w:bottom w:w="80" w:type="dxa"/>
              <w:right w:w="90" w:type="dxa"/>
            </w:tcMar>
            <w:vAlign w:val="center"/>
          </w:tcPr>
          <w:p w14:paraId="0A384D3D" w14:textId="77777777" w:rsidR="009C1BF8" w:rsidRPr="00C23685" w:rsidRDefault="00000000">
            <w:pPr>
              <w:spacing w:after="0" w:line="240" w:lineRule="auto"/>
              <w:rPr>
                <w:rFonts w:ascii="Arial" w:hAnsi="Arial"/>
              </w:rPr>
            </w:pPr>
            <w:r w:rsidRPr="00C23685">
              <w:rPr>
                <w:rFonts w:ascii="Arial" w:hAnsi="Arial"/>
                <w:sz w:val="18"/>
              </w:rPr>
              <w:t>Resynchronise Payment</w:t>
            </w:r>
          </w:p>
        </w:tc>
      </w:tr>
      <w:tr w:rsidR="009C1BF8" w:rsidRPr="00C23685" w14:paraId="74ADFFB0" w14:textId="77777777">
        <w:trPr>
          <w:cantSplit/>
          <w:jc w:val="center"/>
        </w:trPr>
        <w:tc>
          <w:tcPr>
            <w:tcW w:w="2736" w:type="dxa"/>
            <w:tcMar>
              <w:top w:w="80" w:type="dxa"/>
              <w:left w:w="90" w:type="dxa"/>
              <w:bottom w:w="80" w:type="dxa"/>
              <w:right w:w="90" w:type="dxa"/>
            </w:tcMar>
            <w:vAlign w:val="center"/>
          </w:tcPr>
          <w:p w14:paraId="397EF539" w14:textId="77777777" w:rsidR="009C1BF8" w:rsidRPr="00C23685" w:rsidRDefault="00000000">
            <w:pPr>
              <w:spacing w:after="0" w:line="240" w:lineRule="auto"/>
              <w:rPr>
                <w:rFonts w:ascii="Arial" w:hAnsi="Arial"/>
              </w:rPr>
            </w:pPr>
            <w:r w:rsidRPr="00C23685">
              <w:rPr>
                <w:rFonts w:ascii="Arial" w:hAnsi="Arial"/>
                <w:b/>
                <w:sz w:val="18"/>
              </w:rPr>
              <w:t>Failed / Unpaid after Resync</w:t>
            </w:r>
          </w:p>
        </w:tc>
        <w:tc>
          <w:tcPr>
            <w:tcW w:w="4320" w:type="dxa"/>
            <w:tcMar>
              <w:top w:w="80" w:type="dxa"/>
              <w:left w:w="90" w:type="dxa"/>
              <w:bottom w:w="80" w:type="dxa"/>
              <w:right w:w="90" w:type="dxa"/>
            </w:tcMar>
            <w:vAlign w:val="center"/>
          </w:tcPr>
          <w:p w14:paraId="56926F36" w14:textId="77777777" w:rsidR="009C1BF8" w:rsidRPr="00C23685" w:rsidRDefault="00000000">
            <w:pPr>
              <w:spacing w:after="0" w:line="240" w:lineRule="auto"/>
              <w:rPr>
                <w:rFonts w:ascii="Arial" w:hAnsi="Arial"/>
              </w:rPr>
            </w:pPr>
            <w:r w:rsidRPr="00C23685">
              <w:rPr>
                <w:rFonts w:ascii="Arial" w:hAnsi="Arial"/>
                <w:sz w:val="18"/>
              </w:rPr>
              <w:t>Stripe eventually was Failed or Unpaid.</w:t>
            </w:r>
          </w:p>
        </w:tc>
        <w:tc>
          <w:tcPr>
            <w:tcW w:w="2448" w:type="dxa"/>
            <w:tcMar>
              <w:top w:w="80" w:type="dxa"/>
              <w:left w:w="90" w:type="dxa"/>
              <w:bottom w:w="80" w:type="dxa"/>
              <w:right w:w="90" w:type="dxa"/>
            </w:tcMar>
            <w:vAlign w:val="center"/>
          </w:tcPr>
          <w:p w14:paraId="4AC14CD9" w14:textId="77777777" w:rsidR="009C1BF8" w:rsidRPr="00C23685" w:rsidRDefault="00000000">
            <w:pPr>
              <w:spacing w:after="0" w:line="240" w:lineRule="auto"/>
              <w:rPr>
                <w:rFonts w:ascii="Arial" w:hAnsi="Arial"/>
              </w:rPr>
            </w:pPr>
            <w:r w:rsidRPr="00C23685">
              <w:rPr>
                <w:rFonts w:ascii="Arial" w:hAnsi="Arial"/>
                <w:sz w:val="18"/>
              </w:rPr>
              <w:t>No repayment operation; students return to the purchase process.</w:t>
            </w:r>
          </w:p>
        </w:tc>
      </w:tr>
      <w:tr w:rsidR="009C1BF8" w:rsidRPr="00C23685" w14:paraId="5817F0BB" w14:textId="77777777">
        <w:trPr>
          <w:cantSplit/>
          <w:jc w:val="center"/>
        </w:trPr>
        <w:tc>
          <w:tcPr>
            <w:tcW w:w="2736" w:type="dxa"/>
            <w:tcMar>
              <w:top w:w="80" w:type="dxa"/>
              <w:left w:w="90" w:type="dxa"/>
              <w:bottom w:w="80" w:type="dxa"/>
              <w:right w:w="90" w:type="dxa"/>
            </w:tcMar>
            <w:vAlign w:val="center"/>
          </w:tcPr>
          <w:p w14:paraId="5237017E" w14:textId="77777777" w:rsidR="009C1BF8" w:rsidRPr="00C23685" w:rsidRDefault="00000000">
            <w:pPr>
              <w:spacing w:after="0" w:line="240" w:lineRule="auto"/>
              <w:rPr>
                <w:rFonts w:ascii="Arial" w:hAnsi="Arial"/>
              </w:rPr>
            </w:pPr>
            <w:r w:rsidRPr="00C23685">
              <w:rPr>
                <w:rFonts w:ascii="Arial" w:hAnsi="Arial"/>
                <w:b/>
                <w:sz w:val="18"/>
              </w:rPr>
              <w:t>Refunded Order</w:t>
            </w:r>
          </w:p>
        </w:tc>
        <w:tc>
          <w:tcPr>
            <w:tcW w:w="4320" w:type="dxa"/>
            <w:tcMar>
              <w:top w:w="80" w:type="dxa"/>
              <w:left w:w="90" w:type="dxa"/>
              <w:bottom w:w="80" w:type="dxa"/>
              <w:right w:w="90" w:type="dxa"/>
            </w:tcMar>
            <w:vAlign w:val="center"/>
          </w:tcPr>
          <w:p w14:paraId="234110AC" w14:textId="77777777" w:rsidR="009C1BF8" w:rsidRPr="00C23685" w:rsidRDefault="00000000">
            <w:pPr>
              <w:spacing w:after="0" w:line="240" w:lineRule="auto"/>
              <w:rPr>
                <w:rFonts w:ascii="Arial" w:hAnsi="Arial"/>
              </w:rPr>
            </w:pPr>
            <w:r w:rsidRPr="00C23685">
              <w:rPr>
                <w:rFonts w:ascii="Arial" w:hAnsi="Arial"/>
                <w:sz w:val="18"/>
              </w:rPr>
              <w:t>Stripe has confirmed the full refund.</w:t>
            </w:r>
          </w:p>
        </w:tc>
        <w:tc>
          <w:tcPr>
            <w:tcW w:w="2448" w:type="dxa"/>
            <w:tcMar>
              <w:top w:w="80" w:type="dxa"/>
              <w:left w:w="90" w:type="dxa"/>
              <w:bottom w:w="80" w:type="dxa"/>
              <w:right w:w="90" w:type="dxa"/>
            </w:tcMar>
            <w:vAlign w:val="center"/>
          </w:tcPr>
          <w:p w14:paraId="12295E6B" w14:textId="77777777" w:rsidR="009C1BF8" w:rsidRPr="00C23685" w:rsidRDefault="00000000">
            <w:pPr>
              <w:spacing w:after="0" w:line="240" w:lineRule="auto"/>
              <w:rPr>
                <w:rFonts w:ascii="Arial" w:hAnsi="Arial"/>
              </w:rPr>
            </w:pPr>
            <w:r w:rsidRPr="00C23685">
              <w:rPr>
                <w:rFonts w:ascii="Arial" w:hAnsi="Arial"/>
                <w:sz w:val="18"/>
              </w:rPr>
              <w:t>Read only, no further refund.</w:t>
            </w:r>
          </w:p>
        </w:tc>
      </w:tr>
    </w:tbl>
    <w:p w14:paraId="297B292D" w14:textId="77777777" w:rsidR="009C1BF8" w:rsidRPr="00C23685" w:rsidRDefault="009C1BF8">
      <w:pPr>
        <w:spacing w:after="20"/>
        <w:rPr>
          <w:rFonts w:ascii="Arial" w:hAnsi="Arial"/>
        </w:rPr>
      </w:pPr>
    </w:p>
    <w:p w14:paraId="74E764C2" w14:textId="77777777" w:rsidR="009C1BF8" w:rsidRPr="00C23685" w:rsidRDefault="00000000">
      <w:pPr>
        <w:pStyle w:val="1"/>
        <w:rPr>
          <w:rFonts w:ascii="Arial" w:hAnsi="Arial" w:cs="Arial"/>
        </w:rPr>
      </w:pPr>
      <w:bookmarkStart w:id="42" w:name="_Toc237654123"/>
      <w:r w:rsidRPr="00C23685">
        <w:rPr>
          <w:rFonts w:ascii="Arial" w:eastAsia="Arial Unicode MS" w:hAnsi="Arial" w:cs="Arial"/>
        </w:rPr>
        <w:t>11. Abnormalities and recovery</w:t>
      </w:r>
      <w:bookmarkEnd w:id="42"/>
    </w:p>
    <w:tbl>
      <w:tblPr>
        <w:tblStyle w:val="aff1"/>
        <w:tblW w:w="0" w:type="auto"/>
        <w:jc w:val="center"/>
        <w:tblLook w:val="04A0" w:firstRow="1" w:lastRow="0" w:firstColumn="1" w:lastColumn="0" w:noHBand="0" w:noVBand="1"/>
      </w:tblPr>
      <w:tblGrid>
        <w:gridCol w:w="1439"/>
        <w:gridCol w:w="3164"/>
        <w:gridCol w:w="3380"/>
        <w:gridCol w:w="2087"/>
      </w:tblGrid>
      <w:tr w:rsidR="009C1BF8" w:rsidRPr="00C23685" w14:paraId="1A4A30B5" w14:textId="77777777">
        <w:trPr>
          <w:cantSplit/>
          <w:tblHeader/>
          <w:jc w:val="center"/>
        </w:trPr>
        <w:tc>
          <w:tcPr>
            <w:tcW w:w="1440" w:type="dxa"/>
            <w:shd w:val="clear" w:color="auto" w:fill="EAF2FB"/>
            <w:tcMar>
              <w:top w:w="80" w:type="dxa"/>
              <w:left w:w="90" w:type="dxa"/>
              <w:bottom w:w="80" w:type="dxa"/>
              <w:right w:w="90" w:type="dxa"/>
            </w:tcMar>
            <w:vAlign w:val="center"/>
          </w:tcPr>
          <w:p w14:paraId="6C115644" w14:textId="77777777" w:rsidR="009C1BF8" w:rsidRPr="00C23685" w:rsidRDefault="00000000">
            <w:pPr>
              <w:spacing w:after="0" w:line="240" w:lineRule="auto"/>
              <w:jc w:val="center"/>
              <w:rPr>
                <w:rFonts w:ascii="Arial" w:hAnsi="Arial"/>
              </w:rPr>
            </w:pPr>
            <w:r w:rsidRPr="00C23685">
              <w:rPr>
                <w:rFonts w:ascii="Arial" w:hAnsi="Arial"/>
                <w:b/>
                <w:sz w:val="17"/>
              </w:rPr>
              <w:t>Unusual ID</w:t>
            </w:r>
          </w:p>
        </w:tc>
        <w:tc>
          <w:tcPr>
            <w:tcW w:w="3168" w:type="dxa"/>
            <w:shd w:val="clear" w:color="auto" w:fill="EAF2FB"/>
            <w:tcMar>
              <w:top w:w="80" w:type="dxa"/>
              <w:left w:w="90" w:type="dxa"/>
              <w:bottom w:w="80" w:type="dxa"/>
              <w:right w:w="90" w:type="dxa"/>
            </w:tcMar>
            <w:vAlign w:val="center"/>
          </w:tcPr>
          <w:p w14:paraId="70276F34" w14:textId="77777777" w:rsidR="009C1BF8" w:rsidRPr="00C23685" w:rsidRDefault="00000000">
            <w:pPr>
              <w:spacing w:after="0" w:line="240" w:lineRule="auto"/>
              <w:jc w:val="center"/>
              <w:rPr>
                <w:rFonts w:ascii="Arial" w:hAnsi="Arial"/>
              </w:rPr>
            </w:pPr>
            <w:r w:rsidRPr="00C23685">
              <w:rPr>
                <w:rFonts w:ascii="Arial" w:hAnsi="Arial"/>
                <w:b/>
                <w:sz w:val="17"/>
              </w:rPr>
              <w:t>scene</w:t>
            </w:r>
          </w:p>
        </w:tc>
        <w:tc>
          <w:tcPr>
            <w:tcW w:w="3384" w:type="dxa"/>
            <w:shd w:val="clear" w:color="auto" w:fill="EAF2FB"/>
            <w:tcMar>
              <w:top w:w="80" w:type="dxa"/>
              <w:left w:w="90" w:type="dxa"/>
              <w:bottom w:w="80" w:type="dxa"/>
              <w:right w:w="90" w:type="dxa"/>
            </w:tcMar>
            <w:vAlign w:val="center"/>
          </w:tcPr>
          <w:p w14:paraId="33E20B83" w14:textId="77777777" w:rsidR="009C1BF8" w:rsidRPr="00C23685" w:rsidRDefault="00000000">
            <w:pPr>
              <w:spacing w:after="0" w:line="240" w:lineRule="auto"/>
              <w:jc w:val="center"/>
              <w:rPr>
                <w:rFonts w:ascii="Arial" w:hAnsi="Arial"/>
              </w:rPr>
            </w:pPr>
            <w:r w:rsidRPr="00C23685">
              <w:rPr>
                <w:rFonts w:ascii="Arial" w:hAnsi="Arial"/>
                <w:b/>
                <w:sz w:val="17"/>
              </w:rPr>
              <w:t>Treatment</w:t>
            </w:r>
          </w:p>
        </w:tc>
        <w:tc>
          <w:tcPr>
            <w:tcW w:w="2088" w:type="dxa"/>
            <w:shd w:val="clear" w:color="auto" w:fill="EAF2FB"/>
            <w:tcMar>
              <w:top w:w="80" w:type="dxa"/>
              <w:left w:w="90" w:type="dxa"/>
              <w:bottom w:w="80" w:type="dxa"/>
              <w:right w:w="90" w:type="dxa"/>
            </w:tcMar>
            <w:vAlign w:val="center"/>
          </w:tcPr>
          <w:p w14:paraId="01E0708B" w14:textId="77777777" w:rsidR="009C1BF8" w:rsidRPr="00C23685" w:rsidRDefault="00000000">
            <w:pPr>
              <w:spacing w:after="0" w:line="240" w:lineRule="auto"/>
              <w:jc w:val="center"/>
              <w:rPr>
                <w:rFonts w:ascii="Arial" w:hAnsi="Arial"/>
              </w:rPr>
            </w:pPr>
            <w:r w:rsidRPr="00C23685">
              <w:rPr>
                <w:rFonts w:ascii="Arial" w:hAnsi="Arial"/>
                <w:b/>
                <w:sz w:val="17"/>
              </w:rPr>
              <w:t>Administrator Operations</w:t>
            </w:r>
          </w:p>
        </w:tc>
      </w:tr>
      <w:tr w:rsidR="009C1BF8" w:rsidRPr="00C23685" w14:paraId="7F2F76D8" w14:textId="77777777">
        <w:trPr>
          <w:cantSplit/>
          <w:jc w:val="center"/>
        </w:trPr>
        <w:tc>
          <w:tcPr>
            <w:tcW w:w="1440" w:type="dxa"/>
            <w:tcMar>
              <w:top w:w="80" w:type="dxa"/>
              <w:left w:w="90" w:type="dxa"/>
              <w:bottom w:w="80" w:type="dxa"/>
              <w:right w:w="90" w:type="dxa"/>
            </w:tcMar>
            <w:vAlign w:val="center"/>
          </w:tcPr>
          <w:p w14:paraId="2B3B49AD" w14:textId="77777777" w:rsidR="009C1BF8" w:rsidRPr="00C23685" w:rsidRDefault="00000000">
            <w:pPr>
              <w:spacing w:after="0" w:line="240" w:lineRule="auto"/>
              <w:rPr>
                <w:rFonts w:ascii="Arial" w:hAnsi="Arial"/>
              </w:rPr>
            </w:pPr>
            <w:r w:rsidRPr="00C23685">
              <w:rPr>
                <w:rFonts w:ascii="Arial" w:hAnsi="Arial"/>
                <w:b/>
                <w:sz w:val="17"/>
              </w:rPr>
              <w:t>EX-ORD-001</w:t>
            </w:r>
          </w:p>
        </w:tc>
        <w:tc>
          <w:tcPr>
            <w:tcW w:w="3168" w:type="dxa"/>
            <w:tcMar>
              <w:top w:w="80" w:type="dxa"/>
              <w:left w:w="90" w:type="dxa"/>
              <w:bottom w:w="80" w:type="dxa"/>
              <w:right w:w="90" w:type="dxa"/>
            </w:tcMar>
            <w:vAlign w:val="center"/>
          </w:tcPr>
          <w:p w14:paraId="1C864BFD" w14:textId="77777777" w:rsidR="009C1BF8" w:rsidRPr="00C23685" w:rsidRDefault="00000000">
            <w:pPr>
              <w:spacing w:after="0" w:line="240" w:lineRule="auto"/>
              <w:rPr>
                <w:rFonts w:ascii="Arial" w:hAnsi="Arial"/>
              </w:rPr>
            </w:pPr>
            <w:r w:rsidRPr="00C23685">
              <w:rPr>
                <w:rFonts w:ascii="Arial" w:hAnsi="Arial"/>
                <w:sz w:val="17"/>
              </w:rPr>
              <w:t>Stripe shows success, LG is still presenting</w:t>
            </w:r>
          </w:p>
        </w:tc>
        <w:tc>
          <w:tcPr>
            <w:tcW w:w="3384" w:type="dxa"/>
            <w:tcMar>
              <w:top w:w="80" w:type="dxa"/>
              <w:left w:w="90" w:type="dxa"/>
              <w:bottom w:w="80" w:type="dxa"/>
              <w:right w:w="90" w:type="dxa"/>
            </w:tcMar>
            <w:vAlign w:val="center"/>
          </w:tcPr>
          <w:p w14:paraId="671DF017" w14:textId="77777777" w:rsidR="009C1BF8" w:rsidRPr="00C23685" w:rsidRDefault="00000000">
            <w:pPr>
              <w:spacing w:after="0" w:line="240" w:lineRule="auto"/>
              <w:rPr>
                <w:rFonts w:ascii="Arial" w:hAnsi="Arial"/>
              </w:rPr>
            </w:pPr>
            <w:r w:rsidRPr="00C23685">
              <w:rPr>
                <w:rFonts w:ascii="Arial" w:hAnsi="Arial"/>
                <w:sz w:val="17"/>
              </w:rPr>
              <w:t>Marks Status Mismatch.</w:t>
            </w:r>
          </w:p>
        </w:tc>
        <w:tc>
          <w:tcPr>
            <w:tcW w:w="2088" w:type="dxa"/>
            <w:tcMar>
              <w:top w:w="80" w:type="dxa"/>
              <w:left w:w="90" w:type="dxa"/>
              <w:bottom w:w="80" w:type="dxa"/>
              <w:right w:w="90" w:type="dxa"/>
            </w:tcMar>
            <w:vAlign w:val="center"/>
          </w:tcPr>
          <w:p w14:paraId="029091A1" w14:textId="77777777" w:rsidR="009C1BF8" w:rsidRPr="00C23685" w:rsidRDefault="00000000">
            <w:pPr>
              <w:spacing w:after="0" w:line="240" w:lineRule="auto"/>
              <w:rPr>
                <w:rFonts w:ascii="Arial" w:hAnsi="Arial"/>
              </w:rPr>
            </w:pPr>
            <w:r w:rsidRPr="00C23685">
              <w:rPr>
                <w:rFonts w:ascii="Arial" w:hAnsi="Arial"/>
                <w:sz w:val="17"/>
              </w:rPr>
              <w:t>Resynchronise Payment</w:t>
            </w:r>
          </w:p>
        </w:tc>
      </w:tr>
      <w:tr w:rsidR="009C1BF8" w:rsidRPr="00C23685" w14:paraId="2484A38E" w14:textId="77777777">
        <w:trPr>
          <w:cantSplit/>
          <w:jc w:val="center"/>
        </w:trPr>
        <w:tc>
          <w:tcPr>
            <w:tcW w:w="1440" w:type="dxa"/>
            <w:tcMar>
              <w:top w:w="80" w:type="dxa"/>
              <w:left w:w="90" w:type="dxa"/>
              <w:bottom w:w="80" w:type="dxa"/>
              <w:right w:w="90" w:type="dxa"/>
            </w:tcMar>
            <w:vAlign w:val="center"/>
          </w:tcPr>
          <w:p w14:paraId="5AEF46DD" w14:textId="77777777" w:rsidR="009C1BF8" w:rsidRPr="00C23685" w:rsidRDefault="00000000">
            <w:pPr>
              <w:spacing w:after="0" w:line="240" w:lineRule="auto"/>
              <w:rPr>
                <w:rFonts w:ascii="Arial" w:hAnsi="Arial"/>
              </w:rPr>
            </w:pPr>
            <w:r w:rsidRPr="00C23685">
              <w:rPr>
                <w:rFonts w:ascii="Arial" w:hAnsi="Arial"/>
                <w:b/>
                <w:sz w:val="17"/>
              </w:rPr>
              <w:lastRenderedPageBreak/>
              <w:t>EX-ORD-002</w:t>
            </w:r>
          </w:p>
        </w:tc>
        <w:tc>
          <w:tcPr>
            <w:tcW w:w="3168" w:type="dxa"/>
            <w:tcMar>
              <w:top w:w="80" w:type="dxa"/>
              <w:left w:w="90" w:type="dxa"/>
              <w:bottom w:w="80" w:type="dxa"/>
              <w:right w:w="90" w:type="dxa"/>
            </w:tcMar>
            <w:vAlign w:val="center"/>
          </w:tcPr>
          <w:p w14:paraId="287E6993" w14:textId="77777777" w:rsidR="009C1BF8" w:rsidRPr="00C23685" w:rsidRDefault="00000000">
            <w:pPr>
              <w:spacing w:after="0" w:line="240" w:lineRule="auto"/>
              <w:rPr>
                <w:rFonts w:ascii="Arial" w:hAnsi="Arial"/>
              </w:rPr>
            </w:pPr>
            <w:r w:rsidRPr="00C23685">
              <w:rPr>
                <w:rFonts w:ascii="Arial" w:hAnsi="Arial"/>
                <w:sz w:val="17"/>
              </w:rPr>
              <w:t>Payment Event not applied</w:t>
            </w:r>
          </w:p>
        </w:tc>
        <w:tc>
          <w:tcPr>
            <w:tcW w:w="3384" w:type="dxa"/>
            <w:tcMar>
              <w:top w:w="80" w:type="dxa"/>
              <w:left w:w="90" w:type="dxa"/>
              <w:bottom w:w="80" w:type="dxa"/>
              <w:right w:w="90" w:type="dxa"/>
            </w:tcMar>
            <w:vAlign w:val="center"/>
          </w:tcPr>
          <w:p w14:paraId="14A4E55A" w14:textId="77777777" w:rsidR="009C1BF8" w:rsidRPr="00C23685" w:rsidRDefault="00000000">
            <w:pPr>
              <w:spacing w:after="0" w:line="240" w:lineRule="auto"/>
              <w:rPr>
                <w:rFonts w:ascii="Arial" w:hAnsi="Arial"/>
              </w:rPr>
            </w:pPr>
            <w:r w:rsidRPr="00C23685">
              <w:rPr>
                <w:rFonts w:ascii="Arial" w:hAnsi="Arial"/>
                <w:sz w:val="17"/>
              </w:rPr>
              <w:t>Mark Event Missing, keep the original Event record.</w:t>
            </w:r>
          </w:p>
        </w:tc>
        <w:tc>
          <w:tcPr>
            <w:tcW w:w="2088" w:type="dxa"/>
            <w:tcMar>
              <w:top w:w="80" w:type="dxa"/>
              <w:left w:w="90" w:type="dxa"/>
              <w:bottom w:w="80" w:type="dxa"/>
              <w:right w:w="90" w:type="dxa"/>
            </w:tcMar>
            <w:vAlign w:val="center"/>
          </w:tcPr>
          <w:p w14:paraId="14FF62F9" w14:textId="77777777" w:rsidR="009C1BF8" w:rsidRPr="00C23685" w:rsidRDefault="00000000">
            <w:pPr>
              <w:spacing w:after="0" w:line="240" w:lineRule="auto"/>
              <w:rPr>
                <w:rFonts w:ascii="Arial" w:hAnsi="Arial"/>
              </w:rPr>
            </w:pPr>
            <w:r w:rsidRPr="00C23685">
              <w:rPr>
                <w:rFonts w:ascii="Arial" w:hAnsi="Arial"/>
                <w:sz w:val="17"/>
              </w:rPr>
              <w:t>Resynchronise Payment</w:t>
            </w:r>
          </w:p>
        </w:tc>
      </w:tr>
      <w:tr w:rsidR="009C1BF8" w:rsidRPr="00C23685" w14:paraId="4D854940" w14:textId="77777777">
        <w:trPr>
          <w:cantSplit/>
          <w:jc w:val="center"/>
        </w:trPr>
        <w:tc>
          <w:tcPr>
            <w:tcW w:w="1440" w:type="dxa"/>
            <w:tcMar>
              <w:top w:w="80" w:type="dxa"/>
              <w:left w:w="90" w:type="dxa"/>
              <w:bottom w:w="80" w:type="dxa"/>
              <w:right w:w="90" w:type="dxa"/>
            </w:tcMar>
            <w:vAlign w:val="center"/>
          </w:tcPr>
          <w:p w14:paraId="0F8341CD" w14:textId="77777777" w:rsidR="009C1BF8" w:rsidRPr="00C23685" w:rsidRDefault="00000000">
            <w:pPr>
              <w:spacing w:after="0" w:line="240" w:lineRule="auto"/>
              <w:rPr>
                <w:rFonts w:ascii="Arial" w:hAnsi="Arial"/>
              </w:rPr>
            </w:pPr>
            <w:r w:rsidRPr="00C23685">
              <w:rPr>
                <w:rFonts w:ascii="Arial" w:hAnsi="Arial"/>
                <w:b/>
                <w:sz w:val="17"/>
              </w:rPr>
              <w:t>EX-ORD-003</w:t>
            </w:r>
          </w:p>
        </w:tc>
        <w:tc>
          <w:tcPr>
            <w:tcW w:w="3168" w:type="dxa"/>
            <w:tcMar>
              <w:top w:w="80" w:type="dxa"/>
              <w:left w:w="90" w:type="dxa"/>
              <w:bottom w:w="80" w:type="dxa"/>
              <w:right w:w="90" w:type="dxa"/>
            </w:tcMar>
            <w:vAlign w:val="center"/>
          </w:tcPr>
          <w:p w14:paraId="39800654" w14:textId="77777777" w:rsidR="009C1BF8" w:rsidRPr="00C23685" w:rsidRDefault="00000000">
            <w:pPr>
              <w:spacing w:after="0" w:line="240" w:lineRule="auto"/>
              <w:rPr>
                <w:rFonts w:ascii="Arial" w:hAnsi="Arial"/>
              </w:rPr>
            </w:pPr>
            <w:r w:rsidRPr="00C23685">
              <w:rPr>
                <w:rFonts w:ascii="Arial" w:hAnsi="Arial"/>
                <w:sz w:val="17"/>
              </w:rPr>
              <w:t>Processing Beyond Threshold</w:t>
            </w:r>
          </w:p>
        </w:tc>
        <w:tc>
          <w:tcPr>
            <w:tcW w:w="3384" w:type="dxa"/>
            <w:tcMar>
              <w:top w:w="80" w:type="dxa"/>
              <w:left w:w="90" w:type="dxa"/>
              <w:bottom w:w="80" w:type="dxa"/>
              <w:right w:w="90" w:type="dxa"/>
            </w:tcMar>
            <w:vAlign w:val="center"/>
          </w:tcPr>
          <w:p w14:paraId="7F7F8879" w14:textId="77777777" w:rsidR="009C1BF8" w:rsidRPr="00C23685" w:rsidRDefault="00000000">
            <w:pPr>
              <w:spacing w:after="0" w:line="240" w:lineRule="auto"/>
              <w:rPr>
                <w:rFonts w:ascii="Arial" w:hAnsi="Arial"/>
              </w:rPr>
            </w:pPr>
            <w:r w:rsidRPr="00C23685">
              <w:rPr>
                <w:rFonts w:ascii="Arial" w:hAnsi="Arial"/>
                <w:sz w:val="17"/>
              </w:rPr>
              <w:t>Marking Too Long.</w:t>
            </w:r>
          </w:p>
        </w:tc>
        <w:tc>
          <w:tcPr>
            <w:tcW w:w="2088" w:type="dxa"/>
            <w:tcMar>
              <w:top w:w="80" w:type="dxa"/>
              <w:left w:w="90" w:type="dxa"/>
              <w:bottom w:w="80" w:type="dxa"/>
              <w:right w:w="90" w:type="dxa"/>
            </w:tcMar>
            <w:vAlign w:val="center"/>
          </w:tcPr>
          <w:p w14:paraId="5AA3807E" w14:textId="77777777" w:rsidR="009C1BF8" w:rsidRPr="00C23685" w:rsidRDefault="00000000">
            <w:pPr>
              <w:spacing w:after="0" w:line="240" w:lineRule="auto"/>
              <w:rPr>
                <w:rFonts w:ascii="Arial" w:hAnsi="Arial"/>
              </w:rPr>
            </w:pPr>
            <w:r w:rsidRPr="00C23685">
              <w:rPr>
                <w:rFonts w:ascii="Arial" w:hAnsi="Arial"/>
                <w:sz w:val="17"/>
              </w:rPr>
              <w:t>Resynchronise Payment</w:t>
            </w:r>
          </w:p>
        </w:tc>
      </w:tr>
      <w:tr w:rsidR="009C1BF8" w:rsidRPr="00C23685" w14:paraId="53E50DCA" w14:textId="77777777">
        <w:trPr>
          <w:cantSplit/>
          <w:jc w:val="center"/>
        </w:trPr>
        <w:tc>
          <w:tcPr>
            <w:tcW w:w="1440" w:type="dxa"/>
            <w:tcMar>
              <w:top w:w="80" w:type="dxa"/>
              <w:left w:w="90" w:type="dxa"/>
              <w:bottom w:w="80" w:type="dxa"/>
              <w:right w:w="90" w:type="dxa"/>
            </w:tcMar>
            <w:vAlign w:val="center"/>
          </w:tcPr>
          <w:p w14:paraId="0D57F02C" w14:textId="77777777" w:rsidR="009C1BF8" w:rsidRPr="00C23685" w:rsidRDefault="00000000">
            <w:pPr>
              <w:spacing w:after="0" w:line="240" w:lineRule="auto"/>
              <w:rPr>
                <w:rFonts w:ascii="Arial" w:hAnsi="Arial"/>
              </w:rPr>
            </w:pPr>
            <w:r w:rsidRPr="00C23685">
              <w:rPr>
                <w:rFonts w:ascii="Arial" w:hAnsi="Arial"/>
                <w:b/>
                <w:sz w:val="17"/>
              </w:rPr>
              <w:t>EX-ORD-004</w:t>
            </w:r>
          </w:p>
        </w:tc>
        <w:tc>
          <w:tcPr>
            <w:tcW w:w="3168" w:type="dxa"/>
            <w:tcMar>
              <w:top w:w="80" w:type="dxa"/>
              <w:left w:w="90" w:type="dxa"/>
              <w:bottom w:w="80" w:type="dxa"/>
              <w:right w:w="90" w:type="dxa"/>
            </w:tcMar>
            <w:vAlign w:val="center"/>
          </w:tcPr>
          <w:p w14:paraId="01A58C40" w14:textId="77777777" w:rsidR="009C1BF8" w:rsidRPr="00C23685" w:rsidRDefault="00000000">
            <w:pPr>
              <w:spacing w:after="0" w:line="240" w:lineRule="auto"/>
              <w:rPr>
                <w:rFonts w:ascii="Arial" w:hAnsi="Arial"/>
              </w:rPr>
            </w:pPr>
            <w:r w:rsidRPr="00C23685">
              <w:rPr>
                <w:rFonts w:ascii="Arial" w:hAnsi="Arial"/>
                <w:sz w:val="17"/>
              </w:rPr>
              <w:t>Stripe API not available for the time being</w:t>
            </w:r>
          </w:p>
        </w:tc>
        <w:tc>
          <w:tcPr>
            <w:tcW w:w="3384" w:type="dxa"/>
            <w:tcMar>
              <w:top w:w="80" w:type="dxa"/>
              <w:left w:w="90" w:type="dxa"/>
              <w:bottom w:w="80" w:type="dxa"/>
              <w:right w:w="90" w:type="dxa"/>
            </w:tcMar>
            <w:vAlign w:val="center"/>
          </w:tcPr>
          <w:p w14:paraId="47021292" w14:textId="77777777" w:rsidR="009C1BF8" w:rsidRPr="00C23685" w:rsidRDefault="00000000">
            <w:pPr>
              <w:spacing w:after="0" w:line="240" w:lineRule="auto"/>
              <w:rPr>
                <w:rFonts w:ascii="Arial" w:hAnsi="Arial"/>
              </w:rPr>
            </w:pPr>
            <w:r w:rsidRPr="00C23685">
              <w:rPr>
                <w:rFonts w:ascii="Arial" w:hAnsi="Arial"/>
                <w:sz w:val="17"/>
              </w:rPr>
              <w:t>Keeps the status quo and records the reasons for the sync failure.</w:t>
            </w:r>
          </w:p>
        </w:tc>
        <w:tc>
          <w:tcPr>
            <w:tcW w:w="2088" w:type="dxa"/>
            <w:tcMar>
              <w:top w:w="80" w:type="dxa"/>
              <w:left w:w="90" w:type="dxa"/>
              <w:bottom w:w="80" w:type="dxa"/>
              <w:right w:w="90" w:type="dxa"/>
            </w:tcMar>
            <w:vAlign w:val="center"/>
          </w:tcPr>
          <w:p w14:paraId="358F4208" w14:textId="77777777" w:rsidR="009C1BF8" w:rsidRPr="00C23685" w:rsidRDefault="00000000">
            <w:pPr>
              <w:spacing w:after="0" w:line="240" w:lineRule="auto"/>
              <w:rPr>
                <w:rFonts w:ascii="Arial" w:hAnsi="Arial"/>
              </w:rPr>
            </w:pPr>
            <w:r w:rsidRPr="00C23685">
              <w:rPr>
                <w:rFonts w:ascii="Arial" w:hAnsi="Arial"/>
                <w:sz w:val="17"/>
              </w:rPr>
              <w:t xml:space="preserve">Later, </w:t>
            </w:r>
            <w:proofErr w:type="spellStart"/>
            <w:r w:rsidRPr="00C23685">
              <w:rPr>
                <w:rFonts w:ascii="Arial" w:hAnsi="Arial"/>
                <w:sz w:val="17"/>
              </w:rPr>
              <w:t>Resynchronise</w:t>
            </w:r>
            <w:proofErr w:type="spellEnd"/>
            <w:r w:rsidRPr="00C23685">
              <w:rPr>
                <w:rFonts w:ascii="Arial" w:hAnsi="Arial"/>
                <w:sz w:val="17"/>
              </w:rPr>
              <w:t>.</w:t>
            </w:r>
          </w:p>
        </w:tc>
      </w:tr>
      <w:tr w:rsidR="009C1BF8" w:rsidRPr="00C23685" w14:paraId="63B60908" w14:textId="77777777">
        <w:trPr>
          <w:cantSplit/>
          <w:jc w:val="center"/>
        </w:trPr>
        <w:tc>
          <w:tcPr>
            <w:tcW w:w="1440" w:type="dxa"/>
            <w:tcMar>
              <w:top w:w="80" w:type="dxa"/>
              <w:left w:w="90" w:type="dxa"/>
              <w:bottom w:w="80" w:type="dxa"/>
              <w:right w:w="90" w:type="dxa"/>
            </w:tcMar>
            <w:vAlign w:val="center"/>
          </w:tcPr>
          <w:p w14:paraId="154ED2E8" w14:textId="77777777" w:rsidR="009C1BF8" w:rsidRPr="00C23685" w:rsidRDefault="00000000">
            <w:pPr>
              <w:spacing w:after="0" w:line="240" w:lineRule="auto"/>
              <w:rPr>
                <w:rFonts w:ascii="Arial" w:hAnsi="Arial"/>
              </w:rPr>
            </w:pPr>
            <w:r w:rsidRPr="00C23685">
              <w:rPr>
                <w:rFonts w:ascii="Arial" w:hAnsi="Arial"/>
                <w:b/>
                <w:sz w:val="17"/>
              </w:rPr>
              <w:t>EX-ORD-005</w:t>
            </w:r>
          </w:p>
        </w:tc>
        <w:tc>
          <w:tcPr>
            <w:tcW w:w="3168" w:type="dxa"/>
            <w:tcMar>
              <w:top w:w="80" w:type="dxa"/>
              <w:left w:w="90" w:type="dxa"/>
              <w:bottom w:w="80" w:type="dxa"/>
              <w:right w:w="90" w:type="dxa"/>
            </w:tcMar>
            <w:vAlign w:val="center"/>
          </w:tcPr>
          <w:p w14:paraId="0BFDBD91" w14:textId="77777777" w:rsidR="009C1BF8" w:rsidRPr="00C23685" w:rsidRDefault="00000000">
            <w:pPr>
              <w:spacing w:after="0" w:line="240" w:lineRule="auto"/>
              <w:rPr>
                <w:rFonts w:ascii="Arial" w:hAnsi="Arial"/>
              </w:rPr>
            </w:pPr>
            <w:r w:rsidRPr="00C23685">
              <w:rPr>
                <w:rFonts w:ascii="Arial" w:hAnsi="Arial"/>
                <w:sz w:val="17"/>
              </w:rPr>
              <w:t>Refund request failed</w:t>
            </w:r>
          </w:p>
        </w:tc>
        <w:tc>
          <w:tcPr>
            <w:tcW w:w="3384" w:type="dxa"/>
            <w:tcMar>
              <w:top w:w="80" w:type="dxa"/>
              <w:left w:w="90" w:type="dxa"/>
              <w:bottom w:w="80" w:type="dxa"/>
              <w:right w:w="90" w:type="dxa"/>
            </w:tcMar>
            <w:vAlign w:val="center"/>
          </w:tcPr>
          <w:p w14:paraId="205E0865" w14:textId="77777777" w:rsidR="009C1BF8" w:rsidRPr="00C23685" w:rsidRDefault="00000000">
            <w:pPr>
              <w:spacing w:after="0" w:line="240" w:lineRule="auto"/>
              <w:rPr>
                <w:rFonts w:ascii="Arial" w:hAnsi="Arial"/>
              </w:rPr>
            </w:pPr>
            <w:r w:rsidRPr="00C23685">
              <w:rPr>
                <w:rFonts w:ascii="Arial" w:hAnsi="Arial"/>
                <w:sz w:val="17"/>
              </w:rPr>
              <w:t>The order was kept in Paid, showing the reason for the refund.</w:t>
            </w:r>
          </w:p>
        </w:tc>
        <w:tc>
          <w:tcPr>
            <w:tcW w:w="2088" w:type="dxa"/>
            <w:tcMar>
              <w:top w:w="80" w:type="dxa"/>
              <w:left w:w="90" w:type="dxa"/>
              <w:bottom w:w="80" w:type="dxa"/>
              <w:right w:w="90" w:type="dxa"/>
            </w:tcMar>
            <w:vAlign w:val="center"/>
          </w:tcPr>
          <w:p w14:paraId="5274BE51" w14:textId="77777777" w:rsidR="009C1BF8" w:rsidRPr="00C23685" w:rsidRDefault="00000000">
            <w:pPr>
              <w:spacing w:after="0" w:line="240" w:lineRule="auto"/>
              <w:rPr>
                <w:rFonts w:ascii="Arial" w:hAnsi="Arial"/>
              </w:rPr>
            </w:pPr>
            <w:r w:rsidRPr="00C23685">
              <w:rPr>
                <w:rFonts w:ascii="Arial" w:hAnsi="Arial"/>
                <w:sz w:val="17"/>
              </w:rPr>
              <w:t>Again Refund (to confirm permission)</w:t>
            </w:r>
          </w:p>
        </w:tc>
      </w:tr>
      <w:tr w:rsidR="009C1BF8" w:rsidRPr="00C23685" w14:paraId="1A3FEAA1" w14:textId="77777777">
        <w:trPr>
          <w:cantSplit/>
          <w:jc w:val="center"/>
        </w:trPr>
        <w:tc>
          <w:tcPr>
            <w:tcW w:w="1440" w:type="dxa"/>
            <w:tcMar>
              <w:top w:w="80" w:type="dxa"/>
              <w:left w:w="90" w:type="dxa"/>
              <w:bottom w:w="80" w:type="dxa"/>
              <w:right w:w="90" w:type="dxa"/>
            </w:tcMar>
            <w:vAlign w:val="center"/>
          </w:tcPr>
          <w:p w14:paraId="59856F6A" w14:textId="77777777" w:rsidR="009C1BF8" w:rsidRPr="00C23685" w:rsidRDefault="00000000">
            <w:pPr>
              <w:spacing w:after="0" w:line="240" w:lineRule="auto"/>
              <w:rPr>
                <w:rFonts w:ascii="Arial" w:hAnsi="Arial"/>
              </w:rPr>
            </w:pPr>
            <w:r w:rsidRPr="00C23685">
              <w:rPr>
                <w:rFonts w:ascii="Arial" w:hAnsi="Arial"/>
                <w:b/>
                <w:sz w:val="17"/>
              </w:rPr>
              <w:t>EX-ORD-006</w:t>
            </w:r>
          </w:p>
        </w:tc>
        <w:tc>
          <w:tcPr>
            <w:tcW w:w="3168" w:type="dxa"/>
            <w:tcMar>
              <w:top w:w="80" w:type="dxa"/>
              <w:left w:w="90" w:type="dxa"/>
              <w:bottom w:w="80" w:type="dxa"/>
              <w:right w:w="90" w:type="dxa"/>
            </w:tcMar>
            <w:vAlign w:val="center"/>
          </w:tcPr>
          <w:p w14:paraId="6F102AD8" w14:textId="77777777" w:rsidR="009C1BF8" w:rsidRPr="00C23685" w:rsidRDefault="00000000">
            <w:pPr>
              <w:spacing w:after="0" w:line="240" w:lineRule="auto"/>
              <w:rPr>
                <w:rFonts w:ascii="Arial" w:hAnsi="Arial"/>
              </w:rPr>
            </w:pPr>
            <w:r w:rsidRPr="00C23685">
              <w:rPr>
                <w:rFonts w:ascii="Arial" w:hAnsi="Arial"/>
                <w:sz w:val="17"/>
              </w:rPr>
              <w:t>Invoice does not exist</w:t>
            </w:r>
          </w:p>
        </w:tc>
        <w:tc>
          <w:tcPr>
            <w:tcW w:w="3384" w:type="dxa"/>
            <w:tcMar>
              <w:top w:w="80" w:type="dxa"/>
              <w:left w:w="90" w:type="dxa"/>
              <w:bottom w:w="80" w:type="dxa"/>
              <w:right w:w="90" w:type="dxa"/>
            </w:tcMar>
            <w:vAlign w:val="center"/>
          </w:tcPr>
          <w:p w14:paraId="5A488B8A" w14:textId="77777777" w:rsidR="009C1BF8" w:rsidRPr="00C23685" w:rsidRDefault="00000000">
            <w:pPr>
              <w:spacing w:after="0" w:line="240" w:lineRule="auto"/>
              <w:rPr>
                <w:rFonts w:ascii="Arial" w:hAnsi="Arial"/>
              </w:rPr>
            </w:pPr>
            <w:r w:rsidRPr="00C23685">
              <w:rPr>
                <w:rFonts w:ascii="Arial" w:hAnsi="Arial"/>
                <w:sz w:val="17"/>
              </w:rPr>
              <w:t>Displays Not available, without blocking other order information.</w:t>
            </w:r>
          </w:p>
        </w:tc>
        <w:tc>
          <w:tcPr>
            <w:tcW w:w="2088" w:type="dxa"/>
            <w:tcMar>
              <w:top w:w="80" w:type="dxa"/>
              <w:left w:w="90" w:type="dxa"/>
              <w:bottom w:w="80" w:type="dxa"/>
              <w:right w:w="90" w:type="dxa"/>
            </w:tcMar>
            <w:vAlign w:val="center"/>
          </w:tcPr>
          <w:p w14:paraId="2C1E1CB4" w14:textId="77777777" w:rsidR="009C1BF8" w:rsidRPr="00C23685" w:rsidRDefault="00000000">
            <w:pPr>
              <w:spacing w:after="0" w:line="240" w:lineRule="auto"/>
              <w:rPr>
                <w:rFonts w:ascii="Arial" w:hAnsi="Arial"/>
              </w:rPr>
            </w:pPr>
            <w:r w:rsidRPr="00C23685">
              <w:rPr>
                <w:rFonts w:ascii="Arial" w:hAnsi="Arial"/>
                <w:sz w:val="17"/>
              </w:rPr>
              <w:t>None</w:t>
            </w:r>
          </w:p>
        </w:tc>
      </w:tr>
      <w:tr w:rsidR="009C1BF8" w:rsidRPr="00C23685" w14:paraId="594AB35A" w14:textId="77777777">
        <w:trPr>
          <w:cantSplit/>
          <w:jc w:val="center"/>
        </w:trPr>
        <w:tc>
          <w:tcPr>
            <w:tcW w:w="1440" w:type="dxa"/>
            <w:tcMar>
              <w:top w:w="80" w:type="dxa"/>
              <w:left w:w="90" w:type="dxa"/>
              <w:bottom w:w="80" w:type="dxa"/>
              <w:right w:w="90" w:type="dxa"/>
            </w:tcMar>
            <w:vAlign w:val="center"/>
          </w:tcPr>
          <w:p w14:paraId="2118CFAC" w14:textId="77777777" w:rsidR="009C1BF8" w:rsidRPr="00C23685" w:rsidRDefault="00000000">
            <w:pPr>
              <w:spacing w:after="0" w:line="240" w:lineRule="auto"/>
              <w:rPr>
                <w:rFonts w:ascii="Arial" w:hAnsi="Arial"/>
              </w:rPr>
            </w:pPr>
            <w:r w:rsidRPr="00C23685">
              <w:rPr>
                <w:rFonts w:ascii="Arial" w:hAnsi="Arial"/>
                <w:b/>
                <w:sz w:val="17"/>
              </w:rPr>
              <w:t>EX-ORD-007</w:t>
            </w:r>
          </w:p>
        </w:tc>
        <w:tc>
          <w:tcPr>
            <w:tcW w:w="3168" w:type="dxa"/>
            <w:tcMar>
              <w:top w:w="80" w:type="dxa"/>
              <w:left w:w="90" w:type="dxa"/>
              <w:bottom w:w="80" w:type="dxa"/>
              <w:right w:w="90" w:type="dxa"/>
            </w:tcMar>
            <w:vAlign w:val="center"/>
          </w:tcPr>
          <w:p w14:paraId="4FE3C144" w14:textId="77777777" w:rsidR="009C1BF8" w:rsidRPr="00C23685" w:rsidRDefault="00000000">
            <w:pPr>
              <w:spacing w:after="0" w:line="240" w:lineRule="auto"/>
              <w:rPr>
                <w:rFonts w:ascii="Arial" w:hAnsi="Arial"/>
              </w:rPr>
            </w:pPr>
            <w:r w:rsidRPr="00C23685">
              <w:rPr>
                <w:rFonts w:ascii="Arial" w:hAnsi="Arial"/>
                <w:sz w:val="17"/>
              </w:rPr>
              <w:t>Failure orders need to be repaid.</w:t>
            </w:r>
          </w:p>
        </w:tc>
        <w:tc>
          <w:tcPr>
            <w:tcW w:w="3384" w:type="dxa"/>
            <w:tcMar>
              <w:top w:w="80" w:type="dxa"/>
              <w:left w:w="90" w:type="dxa"/>
              <w:bottom w:w="80" w:type="dxa"/>
              <w:right w:w="90" w:type="dxa"/>
            </w:tcMar>
            <w:vAlign w:val="center"/>
          </w:tcPr>
          <w:p w14:paraId="6F7A27FD" w14:textId="77777777" w:rsidR="009C1BF8" w:rsidRPr="00C23685" w:rsidRDefault="00000000">
            <w:pPr>
              <w:spacing w:after="0" w:line="240" w:lineRule="auto"/>
              <w:rPr>
                <w:rFonts w:ascii="Arial" w:hAnsi="Arial"/>
              </w:rPr>
            </w:pPr>
            <w:r w:rsidRPr="00C23685">
              <w:rPr>
                <w:rFonts w:ascii="Arial" w:hAnsi="Arial"/>
                <w:sz w:val="17"/>
              </w:rPr>
              <w:t>Do not create checkout in order management.</w:t>
            </w:r>
          </w:p>
        </w:tc>
        <w:tc>
          <w:tcPr>
            <w:tcW w:w="2088" w:type="dxa"/>
            <w:tcMar>
              <w:top w:w="80" w:type="dxa"/>
              <w:left w:w="90" w:type="dxa"/>
              <w:bottom w:w="80" w:type="dxa"/>
              <w:right w:w="90" w:type="dxa"/>
            </w:tcMar>
            <w:vAlign w:val="center"/>
          </w:tcPr>
          <w:p w14:paraId="3C5D1064" w14:textId="77777777" w:rsidR="009C1BF8" w:rsidRPr="00C23685" w:rsidRDefault="00000000">
            <w:pPr>
              <w:spacing w:after="0" w:line="240" w:lineRule="auto"/>
              <w:rPr>
                <w:rFonts w:ascii="Arial" w:hAnsi="Arial"/>
              </w:rPr>
            </w:pPr>
            <w:r w:rsidRPr="00C23685">
              <w:rPr>
                <w:rFonts w:ascii="Arial" w:hAnsi="Arial"/>
                <w:sz w:val="17"/>
              </w:rPr>
              <w:t>Students return purchase process</w:t>
            </w:r>
          </w:p>
        </w:tc>
      </w:tr>
    </w:tbl>
    <w:p w14:paraId="21CF7A89" w14:textId="77777777" w:rsidR="009C1BF8" w:rsidRPr="00C23685" w:rsidRDefault="009C1BF8">
      <w:pPr>
        <w:spacing w:after="20"/>
        <w:rPr>
          <w:rFonts w:ascii="Arial" w:hAnsi="Arial"/>
        </w:rPr>
      </w:pPr>
    </w:p>
    <w:p w14:paraId="2F9C9065" w14:textId="77777777" w:rsidR="009C1BF8" w:rsidRPr="00C23685" w:rsidRDefault="00000000">
      <w:pPr>
        <w:pStyle w:val="1"/>
        <w:rPr>
          <w:rFonts w:ascii="Arial" w:hAnsi="Arial" w:cs="Arial"/>
        </w:rPr>
      </w:pPr>
      <w:bookmarkStart w:id="43" w:name="_Toc237654124"/>
      <w:r w:rsidRPr="00C23685">
        <w:rPr>
          <w:rFonts w:ascii="Arial" w:eastAsia="Arial Unicode MS" w:hAnsi="Arial" w:cs="Arial"/>
        </w:rPr>
        <w:t>12. Sites, indicators and statements</w:t>
      </w:r>
      <w:bookmarkEnd w:id="43"/>
    </w:p>
    <w:p w14:paraId="245C3621" w14:textId="77777777" w:rsidR="009C1BF8" w:rsidRPr="00C23685" w:rsidRDefault="00000000">
      <w:pPr>
        <w:pStyle w:val="21"/>
        <w:rPr>
          <w:rFonts w:ascii="Arial" w:hAnsi="Arial" w:cs="Arial"/>
        </w:rPr>
      </w:pPr>
      <w:bookmarkStart w:id="44" w:name="_Toc237654125"/>
      <w:r w:rsidRPr="00C23685">
        <w:rPr>
          <w:rFonts w:ascii="Arial" w:eastAsia="Arial Unicode MS" w:hAnsi="Arial" w:cs="Arial"/>
        </w:rPr>
        <w:t>12.1 Core indicators</w:t>
      </w:r>
      <w:bookmarkEnd w:id="44"/>
    </w:p>
    <w:tbl>
      <w:tblPr>
        <w:tblStyle w:val="aff1"/>
        <w:tblW w:w="0" w:type="auto"/>
        <w:jc w:val="center"/>
        <w:tblLook w:val="04A0" w:firstRow="1" w:lastRow="0" w:firstColumn="1" w:lastColumn="0" w:noHBand="0" w:noVBand="1"/>
      </w:tblPr>
      <w:tblGrid>
        <w:gridCol w:w="3024"/>
        <w:gridCol w:w="6480"/>
      </w:tblGrid>
      <w:tr w:rsidR="009C1BF8" w:rsidRPr="00C23685" w14:paraId="41BB4DA1" w14:textId="77777777">
        <w:trPr>
          <w:cantSplit/>
          <w:tblHeader/>
          <w:jc w:val="center"/>
        </w:trPr>
        <w:tc>
          <w:tcPr>
            <w:tcW w:w="3024" w:type="dxa"/>
            <w:shd w:val="clear" w:color="auto" w:fill="EAF2FB"/>
            <w:tcMar>
              <w:top w:w="80" w:type="dxa"/>
              <w:left w:w="90" w:type="dxa"/>
              <w:bottom w:w="80" w:type="dxa"/>
              <w:right w:w="90" w:type="dxa"/>
            </w:tcMar>
            <w:vAlign w:val="center"/>
          </w:tcPr>
          <w:p w14:paraId="009555C0" w14:textId="77777777" w:rsidR="009C1BF8" w:rsidRPr="00C23685" w:rsidRDefault="00000000">
            <w:pPr>
              <w:spacing w:after="0" w:line="240" w:lineRule="auto"/>
              <w:jc w:val="center"/>
              <w:rPr>
                <w:rFonts w:ascii="Arial" w:hAnsi="Arial"/>
              </w:rPr>
            </w:pPr>
            <w:r w:rsidRPr="00C23685">
              <w:rPr>
                <w:rFonts w:ascii="Arial" w:hAnsi="Arial"/>
                <w:b/>
                <w:sz w:val="18"/>
              </w:rPr>
              <w:t>Indicators</w:t>
            </w:r>
          </w:p>
        </w:tc>
        <w:tc>
          <w:tcPr>
            <w:tcW w:w="6480" w:type="dxa"/>
            <w:shd w:val="clear" w:color="auto" w:fill="EAF2FB"/>
            <w:tcMar>
              <w:top w:w="80" w:type="dxa"/>
              <w:left w:w="90" w:type="dxa"/>
              <w:bottom w:w="80" w:type="dxa"/>
              <w:right w:w="90" w:type="dxa"/>
            </w:tcMar>
            <w:vAlign w:val="center"/>
          </w:tcPr>
          <w:p w14:paraId="7C075E58" w14:textId="77777777" w:rsidR="009C1BF8" w:rsidRPr="00C23685" w:rsidRDefault="00000000">
            <w:pPr>
              <w:spacing w:after="0" w:line="240" w:lineRule="auto"/>
              <w:jc w:val="center"/>
              <w:rPr>
                <w:rFonts w:ascii="Arial" w:hAnsi="Arial"/>
              </w:rPr>
            </w:pPr>
            <w:r w:rsidRPr="00C23685">
              <w:rPr>
                <w:rFonts w:ascii="Arial" w:hAnsi="Arial"/>
                <w:b/>
                <w:sz w:val="18"/>
              </w:rPr>
              <w:t>Definition</w:t>
            </w:r>
          </w:p>
        </w:tc>
      </w:tr>
      <w:tr w:rsidR="009C1BF8" w:rsidRPr="00C23685" w14:paraId="0085DC9F" w14:textId="77777777">
        <w:trPr>
          <w:cantSplit/>
          <w:jc w:val="center"/>
        </w:trPr>
        <w:tc>
          <w:tcPr>
            <w:tcW w:w="3024" w:type="dxa"/>
            <w:tcMar>
              <w:top w:w="80" w:type="dxa"/>
              <w:left w:w="90" w:type="dxa"/>
              <w:bottom w:w="80" w:type="dxa"/>
              <w:right w:w="90" w:type="dxa"/>
            </w:tcMar>
            <w:vAlign w:val="center"/>
          </w:tcPr>
          <w:p w14:paraId="499E01DD" w14:textId="77777777" w:rsidR="009C1BF8" w:rsidRPr="00C23685" w:rsidRDefault="00000000">
            <w:pPr>
              <w:spacing w:after="0" w:line="240" w:lineRule="auto"/>
              <w:rPr>
                <w:rFonts w:ascii="Arial" w:hAnsi="Arial"/>
              </w:rPr>
            </w:pPr>
            <w:r w:rsidRPr="00C23685">
              <w:rPr>
                <w:rFonts w:ascii="Arial" w:hAnsi="Arial"/>
                <w:b/>
                <w:sz w:val="18"/>
              </w:rPr>
              <w:t>Order query success rate</w:t>
            </w:r>
          </w:p>
        </w:tc>
        <w:tc>
          <w:tcPr>
            <w:tcW w:w="6480" w:type="dxa"/>
            <w:tcMar>
              <w:top w:w="80" w:type="dxa"/>
              <w:left w:w="90" w:type="dxa"/>
              <w:bottom w:w="80" w:type="dxa"/>
              <w:right w:w="90" w:type="dxa"/>
            </w:tcMar>
            <w:vAlign w:val="center"/>
          </w:tcPr>
          <w:p w14:paraId="4DBA5619" w14:textId="77777777" w:rsidR="009C1BF8" w:rsidRPr="00C23685" w:rsidRDefault="00000000">
            <w:pPr>
              <w:spacing w:after="0" w:line="240" w:lineRule="auto"/>
              <w:rPr>
                <w:rFonts w:ascii="Arial" w:hAnsi="Arial"/>
              </w:rPr>
            </w:pPr>
            <w:r w:rsidRPr="00C23685">
              <w:rPr>
                <w:rFonts w:ascii="Arial" w:hAnsi="Arial"/>
                <w:sz w:val="18"/>
              </w:rPr>
              <w:t>The number of queries/ valid queries that successfully return the order list.</w:t>
            </w:r>
          </w:p>
        </w:tc>
      </w:tr>
      <w:tr w:rsidR="009C1BF8" w:rsidRPr="00C23685" w14:paraId="17DEA920" w14:textId="77777777">
        <w:trPr>
          <w:cantSplit/>
          <w:jc w:val="center"/>
        </w:trPr>
        <w:tc>
          <w:tcPr>
            <w:tcW w:w="3024" w:type="dxa"/>
            <w:tcMar>
              <w:top w:w="80" w:type="dxa"/>
              <w:left w:w="90" w:type="dxa"/>
              <w:bottom w:w="80" w:type="dxa"/>
              <w:right w:w="90" w:type="dxa"/>
            </w:tcMar>
            <w:vAlign w:val="center"/>
          </w:tcPr>
          <w:p w14:paraId="2A6D6394" w14:textId="77777777" w:rsidR="009C1BF8" w:rsidRPr="00C23685" w:rsidRDefault="00000000">
            <w:pPr>
              <w:spacing w:after="0" w:line="240" w:lineRule="auto"/>
              <w:rPr>
                <w:rFonts w:ascii="Arial" w:hAnsi="Arial"/>
              </w:rPr>
            </w:pPr>
            <w:r w:rsidRPr="00C23685">
              <w:rPr>
                <w:rFonts w:ascii="Arial" w:hAnsi="Arial"/>
                <w:b/>
                <w:sz w:val="18"/>
              </w:rPr>
              <w:t>Number of unusual orders</w:t>
            </w:r>
          </w:p>
        </w:tc>
        <w:tc>
          <w:tcPr>
            <w:tcW w:w="6480" w:type="dxa"/>
            <w:tcMar>
              <w:top w:w="80" w:type="dxa"/>
              <w:left w:w="90" w:type="dxa"/>
              <w:bottom w:w="80" w:type="dxa"/>
              <w:right w:w="90" w:type="dxa"/>
            </w:tcMar>
            <w:vAlign w:val="center"/>
          </w:tcPr>
          <w:p w14:paraId="4191F7DD" w14:textId="77777777" w:rsidR="009C1BF8" w:rsidRPr="00C23685" w:rsidRDefault="00000000">
            <w:pPr>
              <w:spacing w:after="0" w:line="240" w:lineRule="auto"/>
              <w:rPr>
                <w:rFonts w:ascii="Arial" w:hAnsi="Arial"/>
              </w:rPr>
            </w:pPr>
            <w:r w:rsidRPr="00C23685">
              <w:rPr>
                <w:rFonts w:ascii="Arial" w:hAnsi="Arial"/>
                <w:sz w:val="18"/>
              </w:rPr>
              <w:t>Current Orders for Exception Flag NonNormal.</w:t>
            </w:r>
          </w:p>
        </w:tc>
      </w:tr>
      <w:tr w:rsidR="009C1BF8" w:rsidRPr="00C23685" w14:paraId="2BAF1D1A" w14:textId="77777777">
        <w:trPr>
          <w:cantSplit/>
          <w:jc w:val="center"/>
        </w:trPr>
        <w:tc>
          <w:tcPr>
            <w:tcW w:w="3024" w:type="dxa"/>
            <w:tcMar>
              <w:top w:w="80" w:type="dxa"/>
              <w:left w:w="90" w:type="dxa"/>
              <w:bottom w:w="80" w:type="dxa"/>
              <w:right w:w="90" w:type="dxa"/>
            </w:tcMar>
            <w:vAlign w:val="center"/>
          </w:tcPr>
          <w:p w14:paraId="540AE599" w14:textId="77777777" w:rsidR="009C1BF8" w:rsidRPr="00C23685" w:rsidRDefault="00000000">
            <w:pPr>
              <w:spacing w:after="0" w:line="240" w:lineRule="auto"/>
              <w:rPr>
                <w:rFonts w:ascii="Arial" w:hAnsi="Arial"/>
              </w:rPr>
            </w:pPr>
            <w:r w:rsidRPr="00C23685">
              <w:rPr>
                <w:rFonts w:ascii="Arial" w:hAnsi="Arial"/>
                <w:b/>
                <w:sz w:val="18"/>
              </w:rPr>
              <w:t>Resynchronise success rate</w:t>
            </w:r>
          </w:p>
        </w:tc>
        <w:tc>
          <w:tcPr>
            <w:tcW w:w="6480" w:type="dxa"/>
            <w:tcMar>
              <w:top w:w="80" w:type="dxa"/>
              <w:left w:w="90" w:type="dxa"/>
              <w:bottom w:w="80" w:type="dxa"/>
              <w:right w:w="90" w:type="dxa"/>
            </w:tcMar>
            <w:vAlign w:val="center"/>
          </w:tcPr>
          <w:p w14:paraId="41170888" w14:textId="77777777" w:rsidR="009C1BF8" w:rsidRPr="00C23685" w:rsidRDefault="00000000">
            <w:pPr>
              <w:spacing w:after="0" w:line="240" w:lineRule="auto"/>
              <w:rPr>
                <w:rFonts w:ascii="Arial" w:hAnsi="Arial"/>
              </w:rPr>
            </w:pPr>
            <w:r w:rsidRPr="00C23685">
              <w:rPr>
                <w:rFonts w:ascii="Arial" w:hAnsi="Arial"/>
                <w:sz w:val="18"/>
              </w:rPr>
              <w:t>Number of times Resynchronise is successfully read and updated after / total operation.</w:t>
            </w:r>
          </w:p>
        </w:tc>
      </w:tr>
      <w:tr w:rsidR="009C1BF8" w:rsidRPr="00C23685" w14:paraId="769D7347" w14:textId="77777777">
        <w:trPr>
          <w:cantSplit/>
          <w:jc w:val="center"/>
        </w:trPr>
        <w:tc>
          <w:tcPr>
            <w:tcW w:w="3024" w:type="dxa"/>
            <w:tcMar>
              <w:top w:w="80" w:type="dxa"/>
              <w:left w:w="90" w:type="dxa"/>
              <w:bottom w:w="80" w:type="dxa"/>
              <w:right w:w="90" w:type="dxa"/>
            </w:tcMar>
            <w:vAlign w:val="center"/>
          </w:tcPr>
          <w:p w14:paraId="77FC4429" w14:textId="77777777" w:rsidR="009C1BF8" w:rsidRPr="00C23685" w:rsidRDefault="00000000">
            <w:pPr>
              <w:spacing w:after="0" w:line="240" w:lineRule="auto"/>
              <w:rPr>
                <w:rFonts w:ascii="Arial" w:hAnsi="Arial"/>
              </w:rPr>
            </w:pPr>
            <w:r w:rsidRPr="00C23685">
              <w:rPr>
                <w:rFonts w:ascii="Arial" w:hAnsi="Arial"/>
                <w:b/>
                <w:sz w:val="18"/>
              </w:rPr>
              <w:t>Recovery time for non-conformity</w:t>
            </w:r>
          </w:p>
        </w:tc>
        <w:tc>
          <w:tcPr>
            <w:tcW w:w="6480" w:type="dxa"/>
            <w:tcMar>
              <w:top w:w="80" w:type="dxa"/>
              <w:left w:w="90" w:type="dxa"/>
              <w:bottom w:w="80" w:type="dxa"/>
              <w:right w:w="90" w:type="dxa"/>
            </w:tcMar>
            <w:vAlign w:val="center"/>
          </w:tcPr>
          <w:p w14:paraId="23CFD14E" w14:textId="77777777" w:rsidR="009C1BF8" w:rsidRPr="00C23685" w:rsidRDefault="00000000">
            <w:pPr>
              <w:spacing w:after="0" w:line="240" w:lineRule="auto"/>
              <w:rPr>
                <w:rFonts w:ascii="Arial" w:hAnsi="Arial"/>
              </w:rPr>
            </w:pPr>
            <w:r w:rsidRPr="00C23685">
              <w:rPr>
                <w:rFonts w:ascii="Arial" w:hAnsi="Arial"/>
                <w:sz w:val="18"/>
              </w:rPr>
              <w:t>Unusual recognition of the time when LG corresponds to Stripe status.</w:t>
            </w:r>
          </w:p>
        </w:tc>
      </w:tr>
      <w:tr w:rsidR="009C1BF8" w:rsidRPr="00C23685" w14:paraId="56F26CEF" w14:textId="77777777">
        <w:trPr>
          <w:cantSplit/>
          <w:jc w:val="center"/>
        </w:trPr>
        <w:tc>
          <w:tcPr>
            <w:tcW w:w="3024" w:type="dxa"/>
            <w:tcMar>
              <w:top w:w="80" w:type="dxa"/>
              <w:left w:w="90" w:type="dxa"/>
              <w:bottom w:w="80" w:type="dxa"/>
              <w:right w:w="90" w:type="dxa"/>
            </w:tcMar>
            <w:vAlign w:val="center"/>
          </w:tcPr>
          <w:p w14:paraId="115C51BF" w14:textId="77777777" w:rsidR="009C1BF8" w:rsidRPr="00C23685" w:rsidRDefault="00000000">
            <w:pPr>
              <w:spacing w:after="0" w:line="240" w:lineRule="auto"/>
              <w:rPr>
                <w:rFonts w:ascii="Arial" w:hAnsi="Arial"/>
              </w:rPr>
            </w:pPr>
            <w:r w:rsidRPr="00C23685">
              <w:rPr>
                <w:rFonts w:ascii="Arial" w:hAnsi="Arial"/>
                <w:b/>
                <w:sz w:val="18"/>
              </w:rPr>
              <w:t>Refund success rate</w:t>
            </w:r>
          </w:p>
        </w:tc>
        <w:tc>
          <w:tcPr>
            <w:tcW w:w="6480" w:type="dxa"/>
            <w:tcMar>
              <w:top w:w="80" w:type="dxa"/>
              <w:left w:w="90" w:type="dxa"/>
              <w:bottom w:w="80" w:type="dxa"/>
              <w:right w:w="90" w:type="dxa"/>
            </w:tcMar>
            <w:vAlign w:val="center"/>
          </w:tcPr>
          <w:p w14:paraId="1DB8D5E5" w14:textId="77777777" w:rsidR="009C1BF8" w:rsidRPr="00C23685" w:rsidRDefault="00000000">
            <w:pPr>
              <w:spacing w:after="0" w:line="240" w:lineRule="auto"/>
              <w:rPr>
                <w:rFonts w:ascii="Arial" w:hAnsi="Arial"/>
              </w:rPr>
            </w:pPr>
            <w:r w:rsidRPr="00C23685">
              <w:rPr>
                <w:rFonts w:ascii="Arial" w:hAnsi="Arial"/>
                <w:sz w:val="18"/>
              </w:rPr>
              <w:t>Stripe ultimately confirms the number of refunded orders / the number of refunded orders submitted.</w:t>
            </w:r>
          </w:p>
        </w:tc>
      </w:tr>
      <w:tr w:rsidR="009C1BF8" w:rsidRPr="00C23685" w14:paraId="7832339B" w14:textId="77777777">
        <w:trPr>
          <w:cantSplit/>
          <w:jc w:val="center"/>
        </w:trPr>
        <w:tc>
          <w:tcPr>
            <w:tcW w:w="3024" w:type="dxa"/>
            <w:tcMar>
              <w:top w:w="80" w:type="dxa"/>
              <w:left w:w="90" w:type="dxa"/>
              <w:bottom w:w="80" w:type="dxa"/>
              <w:right w:w="90" w:type="dxa"/>
            </w:tcMar>
            <w:vAlign w:val="center"/>
          </w:tcPr>
          <w:p w14:paraId="2D49F640" w14:textId="77777777" w:rsidR="009C1BF8" w:rsidRPr="00C23685" w:rsidRDefault="00000000">
            <w:pPr>
              <w:spacing w:after="0" w:line="240" w:lineRule="auto"/>
              <w:rPr>
                <w:rFonts w:ascii="Arial" w:hAnsi="Arial"/>
              </w:rPr>
            </w:pPr>
            <w:r w:rsidRPr="00C23685">
              <w:rPr>
                <w:rFonts w:ascii="Arial" w:hAnsi="Arial"/>
                <w:b/>
                <w:sz w:val="18"/>
              </w:rPr>
              <w:t>Refund processing time</w:t>
            </w:r>
          </w:p>
        </w:tc>
        <w:tc>
          <w:tcPr>
            <w:tcW w:w="6480" w:type="dxa"/>
            <w:tcMar>
              <w:top w:w="80" w:type="dxa"/>
              <w:left w:w="90" w:type="dxa"/>
              <w:bottom w:w="80" w:type="dxa"/>
              <w:right w:w="90" w:type="dxa"/>
            </w:tcMar>
            <w:vAlign w:val="center"/>
          </w:tcPr>
          <w:p w14:paraId="0978BE89" w14:textId="77777777" w:rsidR="009C1BF8" w:rsidRPr="00C23685" w:rsidRDefault="00000000">
            <w:pPr>
              <w:spacing w:after="0" w:line="240" w:lineRule="auto"/>
              <w:rPr>
                <w:rFonts w:ascii="Arial" w:hAnsi="Arial"/>
              </w:rPr>
            </w:pPr>
            <w:r w:rsidRPr="00C23685">
              <w:rPr>
                <w:rFonts w:ascii="Arial" w:hAnsi="Arial"/>
                <w:sz w:val="18"/>
              </w:rPr>
              <w:t>Submit Refund to the final Refunded time.</w:t>
            </w:r>
          </w:p>
        </w:tc>
      </w:tr>
    </w:tbl>
    <w:p w14:paraId="38F2B719" w14:textId="77777777" w:rsidR="009C1BF8" w:rsidRPr="00C23685" w:rsidRDefault="009C1BF8">
      <w:pPr>
        <w:spacing w:after="20"/>
        <w:rPr>
          <w:rFonts w:ascii="Arial" w:hAnsi="Arial"/>
        </w:rPr>
      </w:pPr>
    </w:p>
    <w:p w14:paraId="5267023D" w14:textId="77777777" w:rsidR="009C1BF8" w:rsidRPr="00C23685" w:rsidRDefault="00000000">
      <w:pPr>
        <w:pStyle w:val="21"/>
        <w:rPr>
          <w:rFonts w:ascii="Arial" w:hAnsi="Arial" w:cs="Arial"/>
        </w:rPr>
      </w:pPr>
      <w:bookmarkStart w:id="45" w:name="_Toc237654126"/>
      <w:r w:rsidRPr="00C23685">
        <w:rPr>
          <w:rFonts w:ascii="Arial" w:eastAsia="Arial Unicode MS" w:hAnsi="Arial" w:cs="Arial"/>
        </w:rPr>
        <w:t>12.2 Operating events</w:t>
      </w:r>
      <w:bookmarkEnd w:id="45"/>
    </w:p>
    <w:tbl>
      <w:tblPr>
        <w:tblStyle w:val="aff1"/>
        <w:tblW w:w="0" w:type="auto"/>
        <w:jc w:val="center"/>
        <w:tblLook w:val="04A0" w:firstRow="1" w:lastRow="0" w:firstColumn="1" w:lastColumn="0" w:noHBand="0" w:noVBand="1"/>
      </w:tblPr>
      <w:tblGrid>
        <w:gridCol w:w="3168"/>
        <w:gridCol w:w="6336"/>
      </w:tblGrid>
      <w:tr w:rsidR="009C1BF8" w:rsidRPr="00C23685" w14:paraId="6AEB0F5B" w14:textId="77777777">
        <w:trPr>
          <w:cantSplit/>
          <w:tblHeader/>
          <w:jc w:val="center"/>
        </w:trPr>
        <w:tc>
          <w:tcPr>
            <w:tcW w:w="3168" w:type="dxa"/>
            <w:shd w:val="clear" w:color="auto" w:fill="EAF2FB"/>
            <w:tcMar>
              <w:top w:w="80" w:type="dxa"/>
              <w:left w:w="90" w:type="dxa"/>
              <w:bottom w:w="80" w:type="dxa"/>
              <w:right w:w="90" w:type="dxa"/>
            </w:tcMar>
            <w:vAlign w:val="center"/>
          </w:tcPr>
          <w:p w14:paraId="54CDB4ED" w14:textId="77777777" w:rsidR="009C1BF8" w:rsidRPr="00C23685" w:rsidRDefault="00000000">
            <w:pPr>
              <w:spacing w:after="0" w:line="240" w:lineRule="auto"/>
              <w:jc w:val="center"/>
              <w:rPr>
                <w:rFonts w:ascii="Arial" w:hAnsi="Arial"/>
              </w:rPr>
            </w:pPr>
            <w:r w:rsidRPr="00C23685">
              <w:rPr>
                <w:rFonts w:ascii="Arial" w:hAnsi="Arial"/>
                <w:b/>
                <w:sz w:val="18"/>
              </w:rPr>
              <w:t>Events</w:t>
            </w:r>
          </w:p>
        </w:tc>
        <w:tc>
          <w:tcPr>
            <w:tcW w:w="6336" w:type="dxa"/>
            <w:shd w:val="clear" w:color="auto" w:fill="EAF2FB"/>
            <w:tcMar>
              <w:top w:w="80" w:type="dxa"/>
              <w:left w:w="90" w:type="dxa"/>
              <w:bottom w:w="80" w:type="dxa"/>
              <w:right w:w="90" w:type="dxa"/>
            </w:tcMar>
            <w:vAlign w:val="center"/>
          </w:tcPr>
          <w:p w14:paraId="72A2CEF9" w14:textId="77777777" w:rsidR="009C1BF8" w:rsidRPr="00C23685" w:rsidRDefault="00000000">
            <w:pPr>
              <w:spacing w:after="0" w:line="240" w:lineRule="auto"/>
              <w:jc w:val="center"/>
              <w:rPr>
                <w:rFonts w:ascii="Arial" w:hAnsi="Arial"/>
              </w:rPr>
            </w:pPr>
            <w:r w:rsidRPr="00C23685">
              <w:rPr>
                <w:rFonts w:ascii="Arial" w:hAnsi="Arial"/>
                <w:b/>
                <w:sz w:val="18"/>
              </w:rPr>
              <w:t>Key fields</w:t>
            </w:r>
          </w:p>
        </w:tc>
      </w:tr>
      <w:tr w:rsidR="009C1BF8" w:rsidRPr="00C23685" w14:paraId="6A9175B5" w14:textId="77777777">
        <w:trPr>
          <w:cantSplit/>
          <w:jc w:val="center"/>
        </w:trPr>
        <w:tc>
          <w:tcPr>
            <w:tcW w:w="3168" w:type="dxa"/>
            <w:tcMar>
              <w:top w:w="80" w:type="dxa"/>
              <w:left w:w="90" w:type="dxa"/>
              <w:bottom w:w="80" w:type="dxa"/>
              <w:right w:w="90" w:type="dxa"/>
            </w:tcMar>
            <w:vAlign w:val="center"/>
          </w:tcPr>
          <w:p w14:paraId="56B8FB49" w14:textId="77777777" w:rsidR="009C1BF8" w:rsidRPr="00C23685" w:rsidRDefault="00000000">
            <w:pPr>
              <w:spacing w:after="0" w:line="240" w:lineRule="auto"/>
              <w:rPr>
                <w:rFonts w:ascii="Arial" w:hAnsi="Arial"/>
              </w:rPr>
            </w:pPr>
            <w:r w:rsidRPr="00C23685">
              <w:rPr>
                <w:rFonts w:ascii="Arial" w:hAnsi="Arial"/>
                <w:b/>
                <w:sz w:val="18"/>
              </w:rPr>
              <w:t>order_list_opened</w:t>
            </w:r>
          </w:p>
        </w:tc>
        <w:tc>
          <w:tcPr>
            <w:tcW w:w="6336" w:type="dxa"/>
            <w:tcMar>
              <w:top w:w="80" w:type="dxa"/>
              <w:left w:w="90" w:type="dxa"/>
              <w:bottom w:w="80" w:type="dxa"/>
              <w:right w:w="90" w:type="dxa"/>
            </w:tcMar>
            <w:vAlign w:val="center"/>
          </w:tcPr>
          <w:p w14:paraId="118D08A6" w14:textId="77777777" w:rsidR="009C1BF8" w:rsidRPr="00C23685" w:rsidRDefault="00000000">
            <w:pPr>
              <w:spacing w:after="0" w:line="240" w:lineRule="auto"/>
              <w:rPr>
                <w:rFonts w:ascii="Arial" w:hAnsi="Arial"/>
              </w:rPr>
            </w:pPr>
            <w:r w:rsidRPr="00C23685">
              <w:rPr>
                <w:rFonts w:ascii="Arial" w:hAnsi="Arial"/>
                <w:sz w:val="18"/>
              </w:rPr>
              <w:t>admin_id, timestamp</w:t>
            </w:r>
          </w:p>
        </w:tc>
      </w:tr>
      <w:tr w:rsidR="009C1BF8" w:rsidRPr="00C23685" w14:paraId="6E6B8614" w14:textId="77777777">
        <w:trPr>
          <w:cantSplit/>
          <w:jc w:val="center"/>
        </w:trPr>
        <w:tc>
          <w:tcPr>
            <w:tcW w:w="3168" w:type="dxa"/>
            <w:tcMar>
              <w:top w:w="80" w:type="dxa"/>
              <w:left w:w="90" w:type="dxa"/>
              <w:bottom w:w="80" w:type="dxa"/>
              <w:right w:w="90" w:type="dxa"/>
            </w:tcMar>
            <w:vAlign w:val="center"/>
          </w:tcPr>
          <w:p w14:paraId="695DA3CD" w14:textId="77777777" w:rsidR="009C1BF8" w:rsidRPr="00C23685" w:rsidRDefault="00000000">
            <w:pPr>
              <w:spacing w:after="0" w:line="240" w:lineRule="auto"/>
              <w:rPr>
                <w:rFonts w:ascii="Arial" w:hAnsi="Arial"/>
              </w:rPr>
            </w:pPr>
            <w:r w:rsidRPr="00C23685">
              <w:rPr>
                <w:rFonts w:ascii="Arial" w:hAnsi="Arial"/>
                <w:b/>
                <w:sz w:val="18"/>
              </w:rPr>
              <w:t>order_searched</w:t>
            </w:r>
          </w:p>
        </w:tc>
        <w:tc>
          <w:tcPr>
            <w:tcW w:w="6336" w:type="dxa"/>
            <w:tcMar>
              <w:top w:w="80" w:type="dxa"/>
              <w:left w:w="90" w:type="dxa"/>
              <w:bottom w:w="80" w:type="dxa"/>
              <w:right w:w="90" w:type="dxa"/>
            </w:tcMar>
            <w:vAlign w:val="center"/>
          </w:tcPr>
          <w:p w14:paraId="4861E3C3" w14:textId="77777777" w:rsidR="009C1BF8" w:rsidRPr="00C23685" w:rsidRDefault="00000000">
            <w:pPr>
              <w:spacing w:after="0" w:line="240" w:lineRule="auto"/>
              <w:rPr>
                <w:rFonts w:ascii="Arial" w:hAnsi="Arial"/>
              </w:rPr>
            </w:pPr>
            <w:r w:rsidRPr="00C23685">
              <w:rPr>
                <w:rFonts w:ascii="Arial" w:hAnsi="Arial"/>
                <w:sz w:val="18"/>
              </w:rPr>
              <w:t>admin_id, filters, result_count</w:t>
            </w:r>
          </w:p>
        </w:tc>
      </w:tr>
      <w:tr w:rsidR="009C1BF8" w:rsidRPr="00C23685" w14:paraId="05F1D245" w14:textId="77777777">
        <w:trPr>
          <w:cantSplit/>
          <w:jc w:val="center"/>
        </w:trPr>
        <w:tc>
          <w:tcPr>
            <w:tcW w:w="3168" w:type="dxa"/>
            <w:tcMar>
              <w:top w:w="80" w:type="dxa"/>
              <w:left w:w="90" w:type="dxa"/>
              <w:bottom w:w="80" w:type="dxa"/>
              <w:right w:w="90" w:type="dxa"/>
            </w:tcMar>
            <w:vAlign w:val="center"/>
          </w:tcPr>
          <w:p w14:paraId="2E03B018" w14:textId="77777777" w:rsidR="009C1BF8" w:rsidRPr="00C23685" w:rsidRDefault="00000000">
            <w:pPr>
              <w:spacing w:after="0" w:line="240" w:lineRule="auto"/>
              <w:rPr>
                <w:rFonts w:ascii="Arial" w:hAnsi="Arial"/>
              </w:rPr>
            </w:pPr>
            <w:r w:rsidRPr="00C23685">
              <w:rPr>
                <w:rFonts w:ascii="Arial" w:hAnsi="Arial"/>
                <w:b/>
                <w:sz w:val="18"/>
              </w:rPr>
              <w:t>order_detail_opened</w:t>
            </w:r>
          </w:p>
        </w:tc>
        <w:tc>
          <w:tcPr>
            <w:tcW w:w="6336" w:type="dxa"/>
            <w:tcMar>
              <w:top w:w="80" w:type="dxa"/>
              <w:left w:w="90" w:type="dxa"/>
              <w:bottom w:w="80" w:type="dxa"/>
              <w:right w:w="90" w:type="dxa"/>
            </w:tcMar>
            <w:vAlign w:val="center"/>
          </w:tcPr>
          <w:p w14:paraId="5E8741BD" w14:textId="77777777" w:rsidR="009C1BF8" w:rsidRPr="00C23685" w:rsidRDefault="00000000">
            <w:pPr>
              <w:spacing w:after="0" w:line="240" w:lineRule="auto"/>
              <w:rPr>
                <w:rFonts w:ascii="Arial" w:hAnsi="Arial"/>
              </w:rPr>
            </w:pPr>
            <w:r w:rsidRPr="00C23685">
              <w:rPr>
                <w:rFonts w:ascii="Arial" w:hAnsi="Arial"/>
                <w:sz w:val="18"/>
              </w:rPr>
              <w:t>admin_id, order_id, order_classification</w:t>
            </w:r>
          </w:p>
        </w:tc>
      </w:tr>
      <w:tr w:rsidR="009C1BF8" w:rsidRPr="00C23685" w14:paraId="6FB2D2D2" w14:textId="77777777">
        <w:trPr>
          <w:cantSplit/>
          <w:jc w:val="center"/>
        </w:trPr>
        <w:tc>
          <w:tcPr>
            <w:tcW w:w="3168" w:type="dxa"/>
            <w:tcMar>
              <w:top w:w="80" w:type="dxa"/>
              <w:left w:w="90" w:type="dxa"/>
              <w:bottom w:w="80" w:type="dxa"/>
              <w:right w:w="90" w:type="dxa"/>
            </w:tcMar>
            <w:vAlign w:val="center"/>
          </w:tcPr>
          <w:p w14:paraId="291C560B" w14:textId="77777777" w:rsidR="009C1BF8" w:rsidRPr="00C23685" w:rsidRDefault="00000000">
            <w:pPr>
              <w:spacing w:after="0" w:line="240" w:lineRule="auto"/>
              <w:rPr>
                <w:rFonts w:ascii="Arial" w:hAnsi="Arial"/>
              </w:rPr>
            </w:pPr>
            <w:r w:rsidRPr="00C23685">
              <w:rPr>
                <w:rFonts w:ascii="Arial" w:hAnsi="Arial"/>
                <w:b/>
                <w:sz w:val="18"/>
              </w:rPr>
              <w:t>refund_requested</w:t>
            </w:r>
          </w:p>
        </w:tc>
        <w:tc>
          <w:tcPr>
            <w:tcW w:w="6336" w:type="dxa"/>
            <w:tcMar>
              <w:top w:w="80" w:type="dxa"/>
              <w:left w:w="90" w:type="dxa"/>
              <w:bottom w:w="80" w:type="dxa"/>
              <w:right w:w="90" w:type="dxa"/>
            </w:tcMar>
            <w:vAlign w:val="center"/>
          </w:tcPr>
          <w:p w14:paraId="3F1DA795" w14:textId="77777777" w:rsidR="009C1BF8" w:rsidRPr="00C23685" w:rsidRDefault="00000000">
            <w:pPr>
              <w:spacing w:after="0" w:line="240" w:lineRule="auto"/>
              <w:rPr>
                <w:rFonts w:ascii="Arial" w:hAnsi="Arial"/>
              </w:rPr>
            </w:pPr>
            <w:r w:rsidRPr="00C23685">
              <w:rPr>
                <w:rFonts w:ascii="Arial" w:hAnsi="Arial"/>
                <w:sz w:val="18"/>
              </w:rPr>
              <w:t>admin_id, order_id, amount, reason</w:t>
            </w:r>
          </w:p>
        </w:tc>
      </w:tr>
      <w:tr w:rsidR="009C1BF8" w:rsidRPr="00C23685" w14:paraId="242387D2" w14:textId="77777777">
        <w:trPr>
          <w:cantSplit/>
          <w:jc w:val="center"/>
        </w:trPr>
        <w:tc>
          <w:tcPr>
            <w:tcW w:w="3168" w:type="dxa"/>
            <w:tcMar>
              <w:top w:w="80" w:type="dxa"/>
              <w:left w:w="90" w:type="dxa"/>
              <w:bottom w:w="80" w:type="dxa"/>
              <w:right w:w="90" w:type="dxa"/>
            </w:tcMar>
            <w:vAlign w:val="center"/>
          </w:tcPr>
          <w:p w14:paraId="3A4EBE5F" w14:textId="77777777" w:rsidR="009C1BF8" w:rsidRPr="00C23685" w:rsidRDefault="00000000">
            <w:pPr>
              <w:spacing w:after="0" w:line="240" w:lineRule="auto"/>
              <w:rPr>
                <w:rFonts w:ascii="Arial" w:hAnsi="Arial"/>
              </w:rPr>
            </w:pPr>
            <w:r w:rsidRPr="00C23685">
              <w:rPr>
                <w:rFonts w:ascii="Arial" w:hAnsi="Arial"/>
                <w:b/>
                <w:sz w:val="18"/>
              </w:rPr>
              <w:t>refund_result_updated</w:t>
            </w:r>
          </w:p>
        </w:tc>
        <w:tc>
          <w:tcPr>
            <w:tcW w:w="6336" w:type="dxa"/>
            <w:tcMar>
              <w:top w:w="80" w:type="dxa"/>
              <w:left w:w="90" w:type="dxa"/>
              <w:bottom w:w="80" w:type="dxa"/>
              <w:right w:w="90" w:type="dxa"/>
            </w:tcMar>
            <w:vAlign w:val="center"/>
          </w:tcPr>
          <w:p w14:paraId="79EA148E" w14:textId="77777777" w:rsidR="009C1BF8" w:rsidRPr="00C23685" w:rsidRDefault="00000000">
            <w:pPr>
              <w:spacing w:after="0" w:line="240" w:lineRule="auto"/>
              <w:rPr>
                <w:rFonts w:ascii="Arial" w:hAnsi="Arial"/>
              </w:rPr>
            </w:pPr>
            <w:r w:rsidRPr="00C23685">
              <w:rPr>
                <w:rFonts w:ascii="Arial" w:hAnsi="Arial"/>
                <w:sz w:val="18"/>
              </w:rPr>
              <w:t>order_id, stripe_refund_id, result</w:t>
            </w:r>
          </w:p>
        </w:tc>
      </w:tr>
      <w:tr w:rsidR="009C1BF8" w:rsidRPr="00C23685" w14:paraId="50C62BCD" w14:textId="77777777">
        <w:trPr>
          <w:cantSplit/>
          <w:jc w:val="center"/>
        </w:trPr>
        <w:tc>
          <w:tcPr>
            <w:tcW w:w="3168" w:type="dxa"/>
            <w:tcMar>
              <w:top w:w="80" w:type="dxa"/>
              <w:left w:w="90" w:type="dxa"/>
              <w:bottom w:w="80" w:type="dxa"/>
              <w:right w:w="90" w:type="dxa"/>
            </w:tcMar>
            <w:vAlign w:val="center"/>
          </w:tcPr>
          <w:p w14:paraId="021E3CEA" w14:textId="77777777" w:rsidR="009C1BF8" w:rsidRPr="00C23685" w:rsidRDefault="00000000">
            <w:pPr>
              <w:spacing w:after="0" w:line="240" w:lineRule="auto"/>
              <w:rPr>
                <w:rFonts w:ascii="Arial" w:hAnsi="Arial"/>
              </w:rPr>
            </w:pPr>
            <w:r w:rsidRPr="00C23685">
              <w:rPr>
                <w:rFonts w:ascii="Arial" w:hAnsi="Arial"/>
                <w:b/>
                <w:sz w:val="18"/>
              </w:rPr>
              <w:t>payment_resynchronised</w:t>
            </w:r>
          </w:p>
        </w:tc>
        <w:tc>
          <w:tcPr>
            <w:tcW w:w="6336" w:type="dxa"/>
            <w:tcMar>
              <w:top w:w="80" w:type="dxa"/>
              <w:left w:w="90" w:type="dxa"/>
              <w:bottom w:w="80" w:type="dxa"/>
              <w:right w:w="90" w:type="dxa"/>
            </w:tcMar>
            <w:vAlign w:val="center"/>
          </w:tcPr>
          <w:p w14:paraId="5D138445" w14:textId="77777777" w:rsidR="009C1BF8" w:rsidRPr="00C23685" w:rsidRDefault="00000000">
            <w:pPr>
              <w:spacing w:after="0" w:line="240" w:lineRule="auto"/>
              <w:rPr>
                <w:rFonts w:ascii="Arial" w:hAnsi="Arial"/>
              </w:rPr>
            </w:pPr>
            <w:r w:rsidRPr="00C23685">
              <w:rPr>
                <w:rFonts w:ascii="Arial" w:hAnsi="Arial"/>
                <w:sz w:val="18"/>
              </w:rPr>
              <w:t>admin_id, order_id, previous_status, stripe_status, result</w:t>
            </w:r>
          </w:p>
        </w:tc>
      </w:tr>
    </w:tbl>
    <w:p w14:paraId="5D8B350E" w14:textId="77777777" w:rsidR="009C1BF8" w:rsidRPr="00C23685" w:rsidRDefault="009C1BF8">
      <w:pPr>
        <w:spacing w:after="20"/>
        <w:rPr>
          <w:rFonts w:ascii="Arial" w:hAnsi="Arial"/>
        </w:rPr>
      </w:pPr>
    </w:p>
    <w:p w14:paraId="407F5545" w14:textId="77777777" w:rsidR="009C1BF8" w:rsidRPr="00C23685" w:rsidRDefault="00000000">
      <w:pPr>
        <w:pStyle w:val="1"/>
        <w:rPr>
          <w:rFonts w:ascii="Arial" w:hAnsi="Arial" w:cs="Arial"/>
        </w:rPr>
      </w:pPr>
      <w:bookmarkStart w:id="46" w:name="_Toc237654127"/>
      <w:r w:rsidRPr="00C23685">
        <w:rPr>
          <w:rFonts w:ascii="Arial" w:eastAsia="Arial Unicode MS" w:hAnsi="Arial" w:cs="Arial"/>
        </w:rPr>
        <w:lastRenderedPageBreak/>
        <w:t>13. Competence, security and non-functional needs</w:t>
      </w:r>
      <w:bookmarkEnd w:id="46"/>
    </w:p>
    <w:tbl>
      <w:tblPr>
        <w:tblStyle w:val="aff1"/>
        <w:tblW w:w="0" w:type="auto"/>
        <w:jc w:val="center"/>
        <w:tblLook w:val="04A0" w:firstRow="1" w:lastRow="0" w:firstColumn="1" w:lastColumn="0" w:noHBand="0" w:noVBand="1"/>
      </w:tblPr>
      <w:tblGrid>
        <w:gridCol w:w="1944"/>
        <w:gridCol w:w="7560"/>
      </w:tblGrid>
      <w:tr w:rsidR="009C1BF8" w:rsidRPr="00C23685" w14:paraId="1D38D176" w14:textId="77777777">
        <w:trPr>
          <w:cantSplit/>
          <w:tblHeader/>
          <w:jc w:val="center"/>
        </w:trPr>
        <w:tc>
          <w:tcPr>
            <w:tcW w:w="1944" w:type="dxa"/>
            <w:shd w:val="clear" w:color="auto" w:fill="EAF2FB"/>
            <w:tcMar>
              <w:top w:w="80" w:type="dxa"/>
              <w:left w:w="90" w:type="dxa"/>
              <w:bottom w:w="80" w:type="dxa"/>
              <w:right w:w="90" w:type="dxa"/>
            </w:tcMar>
            <w:vAlign w:val="center"/>
          </w:tcPr>
          <w:p w14:paraId="6FF70338" w14:textId="77777777" w:rsidR="009C1BF8" w:rsidRPr="00C23685" w:rsidRDefault="00000000">
            <w:pPr>
              <w:spacing w:after="0" w:line="240" w:lineRule="auto"/>
              <w:jc w:val="center"/>
              <w:rPr>
                <w:rFonts w:ascii="Arial" w:hAnsi="Arial"/>
              </w:rPr>
            </w:pPr>
            <w:r w:rsidRPr="00C23685">
              <w:rPr>
                <w:rFonts w:ascii="Arial" w:hAnsi="Arial"/>
                <w:b/>
                <w:sz w:val="18"/>
              </w:rPr>
              <w:t>Demand ID</w:t>
            </w:r>
          </w:p>
        </w:tc>
        <w:tc>
          <w:tcPr>
            <w:tcW w:w="7560" w:type="dxa"/>
            <w:shd w:val="clear" w:color="auto" w:fill="EAF2FB"/>
            <w:tcMar>
              <w:top w:w="80" w:type="dxa"/>
              <w:left w:w="90" w:type="dxa"/>
              <w:bottom w:w="80" w:type="dxa"/>
              <w:right w:w="90" w:type="dxa"/>
            </w:tcMar>
            <w:vAlign w:val="center"/>
          </w:tcPr>
          <w:p w14:paraId="72435C4C" w14:textId="77777777" w:rsidR="009C1BF8" w:rsidRPr="00C23685" w:rsidRDefault="00000000">
            <w:pPr>
              <w:spacing w:after="0" w:line="240" w:lineRule="auto"/>
              <w:jc w:val="center"/>
              <w:rPr>
                <w:rFonts w:ascii="Arial" w:hAnsi="Arial"/>
              </w:rPr>
            </w:pPr>
            <w:r w:rsidRPr="00C23685">
              <w:rPr>
                <w:rFonts w:ascii="Arial" w:hAnsi="Arial"/>
                <w:b/>
                <w:sz w:val="18"/>
              </w:rPr>
              <w:t>Requirements</w:t>
            </w:r>
          </w:p>
        </w:tc>
      </w:tr>
      <w:tr w:rsidR="009C1BF8" w:rsidRPr="00C23685" w14:paraId="09E91905" w14:textId="77777777">
        <w:trPr>
          <w:cantSplit/>
          <w:jc w:val="center"/>
        </w:trPr>
        <w:tc>
          <w:tcPr>
            <w:tcW w:w="1944" w:type="dxa"/>
            <w:tcMar>
              <w:top w:w="80" w:type="dxa"/>
              <w:left w:w="90" w:type="dxa"/>
              <w:bottom w:w="80" w:type="dxa"/>
              <w:right w:w="90" w:type="dxa"/>
            </w:tcMar>
            <w:vAlign w:val="center"/>
          </w:tcPr>
          <w:p w14:paraId="27C86D77" w14:textId="77777777" w:rsidR="009C1BF8" w:rsidRPr="00C23685" w:rsidRDefault="00000000">
            <w:pPr>
              <w:spacing w:after="0" w:line="240" w:lineRule="auto"/>
              <w:rPr>
                <w:rFonts w:ascii="Arial" w:hAnsi="Arial"/>
              </w:rPr>
            </w:pPr>
            <w:r w:rsidRPr="00C23685">
              <w:rPr>
                <w:rFonts w:ascii="Arial" w:hAnsi="Arial"/>
                <w:b/>
                <w:sz w:val="18"/>
              </w:rPr>
              <w:t>NFR-ORD-001</w:t>
            </w:r>
          </w:p>
        </w:tc>
        <w:tc>
          <w:tcPr>
            <w:tcW w:w="7560" w:type="dxa"/>
            <w:tcMar>
              <w:top w:w="80" w:type="dxa"/>
              <w:left w:w="90" w:type="dxa"/>
              <w:bottom w:w="80" w:type="dxa"/>
              <w:right w:w="90" w:type="dxa"/>
            </w:tcMar>
            <w:vAlign w:val="center"/>
          </w:tcPr>
          <w:p w14:paraId="4F1C40A7" w14:textId="77777777" w:rsidR="009C1BF8" w:rsidRPr="00C23685" w:rsidRDefault="00000000">
            <w:pPr>
              <w:spacing w:after="0" w:line="240" w:lineRule="auto"/>
              <w:rPr>
                <w:rFonts w:ascii="Arial" w:hAnsi="Arial"/>
              </w:rPr>
            </w:pPr>
            <w:r w:rsidRPr="00C23685">
              <w:rPr>
                <w:rFonts w:ascii="Arial" w:hAnsi="Arial"/>
                <w:sz w:val="18"/>
              </w:rPr>
              <w:t>Only users with Order Management privileges can access the order list and details.</w:t>
            </w:r>
          </w:p>
        </w:tc>
      </w:tr>
      <w:tr w:rsidR="009C1BF8" w:rsidRPr="00C23685" w14:paraId="427719DD" w14:textId="77777777">
        <w:trPr>
          <w:cantSplit/>
          <w:jc w:val="center"/>
        </w:trPr>
        <w:tc>
          <w:tcPr>
            <w:tcW w:w="1944" w:type="dxa"/>
            <w:tcMar>
              <w:top w:w="80" w:type="dxa"/>
              <w:left w:w="90" w:type="dxa"/>
              <w:bottom w:w="80" w:type="dxa"/>
              <w:right w:w="90" w:type="dxa"/>
            </w:tcMar>
            <w:vAlign w:val="center"/>
          </w:tcPr>
          <w:p w14:paraId="4E7179D5" w14:textId="77777777" w:rsidR="009C1BF8" w:rsidRPr="00C23685" w:rsidRDefault="00000000">
            <w:pPr>
              <w:spacing w:after="0" w:line="240" w:lineRule="auto"/>
              <w:rPr>
                <w:rFonts w:ascii="Arial" w:hAnsi="Arial"/>
              </w:rPr>
            </w:pPr>
            <w:r w:rsidRPr="00C23685">
              <w:rPr>
                <w:rFonts w:ascii="Arial" w:hAnsi="Arial"/>
                <w:b/>
                <w:sz w:val="18"/>
              </w:rPr>
              <w:t>NFR-ORD-002</w:t>
            </w:r>
          </w:p>
        </w:tc>
        <w:tc>
          <w:tcPr>
            <w:tcW w:w="7560" w:type="dxa"/>
            <w:tcMar>
              <w:top w:w="80" w:type="dxa"/>
              <w:left w:w="90" w:type="dxa"/>
              <w:bottom w:w="80" w:type="dxa"/>
              <w:right w:w="90" w:type="dxa"/>
            </w:tcMar>
            <w:vAlign w:val="center"/>
          </w:tcPr>
          <w:p w14:paraId="725BAFE0" w14:textId="77777777" w:rsidR="009C1BF8" w:rsidRPr="00C23685" w:rsidRDefault="00000000">
            <w:pPr>
              <w:spacing w:after="0" w:line="240" w:lineRule="auto"/>
              <w:rPr>
                <w:rFonts w:ascii="Arial" w:hAnsi="Arial"/>
              </w:rPr>
            </w:pPr>
            <w:r w:rsidRPr="00C23685">
              <w:rPr>
                <w:rFonts w:ascii="Arial" w:hAnsi="Arial"/>
                <w:sz w:val="18"/>
              </w:rPr>
              <w:t>Refund and Resynchronise Payment must verify permissions and order terms at the service end.</w:t>
            </w:r>
          </w:p>
        </w:tc>
      </w:tr>
      <w:tr w:rsidR="009C1BF8" w:rsidRPr="00C23685" w14:paraId="756FC57E" w14:textId="77777777">
        <w:trPr>
          <w:cantSplit/>
          <w:jc w:val="center"/>
        </w:trPr>
        <w:tc>
          <w:tcPr>
            <w:tcW w:w="1944" w:type="dxa"/>
            <w:tcMar>
              <w:top w:w="80" w:type="dxa"/>
              <w:left w:w="90" w:type="dxa"/>
              <w:bottom w:w="80" w:type="dxa"/>
              <w:right w:w="90" w:type="dxa"/>
            </w:tcMar>
            <w:vAlign w:val="center"/>
          </w:tcPr>
          <w:p w14:paraId="6E2805EE" w14:textId="77777777" w:rsidR="009C1BF8" w:rsidRPr="00C23685" w:rsidRDefault="00000000">
            <w:pPr>
              <w:spacing w:after="0" w:line="240" w:lineRule="auto"/>
              <w:rPr>
                <w:rFonts w:ascii="Arial" w:hAnsi="Arial"/>
              </w:rPr>
            </w:pPr>
            <w:r w:rsidRPr="00C23685">
              <w:rPr>
                <w:rFonts w:ascii="Arial" w:hAnsi="Arial"/>
                <w:b/>
                <w:sz w:val="18"/>
              </w:rPr>
              <w:t>NFR-ORD-003</w:t>
            </w:r>
          </w:p>
        </w:tc>
        <w:tc>
          <w:tcPr>
            <w:tcW w:w="7560" w:type="dxa"/>
            <w:tcMar>
              <w:top w:w="80" w:type="dxa"/>
              <w:left w:w="90" w:type="dxa"/>
              <w:bottom w:w="80" w:type="dxa"/>
              <w:right w:w="90" w:type="dxa"/>
            </w:tcMar>
            <w:vAlign w:val="center"/>
          </w:tcPr>
          <w:p w14:paraId="107862B7" w14:textId="77777777" w:rsidR="009C1BF8" w:rsidRPr="00C23685" w:rsidRDefault="00000000">
            <w:pPr>
              <w:spacing w:after="0" w:line="240" w:lineRule="auto"/>
              <w:rPr>
                <w:rFonts w:ascii="Arial" w:hAnsi="Arial"/>
              </w:rPr>
            </w:pPr>
            <w:r w:rsidRPr="00C23685">
              <w:rPr>
                <w:rFonts w:ascii="Arial" w:hAnsi="Arial"/>
                <w:sz w:val="18"/>
              </w:rPr>
              <w:t>Do not show or record the full bank card, CVC, billing address or Secret Key.</w:t>
            </w:r>
          </w:p>
        </w:tc>
      </w:tr>
      <w:tr w:rsidR="009C1BF8" w:rsidRPr="00C23685" w14:paraId="277A849D" w14:textId="77777777">
        <w:trPr>
          <w:cantSplit/>
          <w:jc w:val="center"/>
        </w:trPr>
        <w:tc>
          <w:tcPr>
            <w:tcW w:w="1944" w:type="dxa"/>
            <w:tcMar>
              <w:top w:w="80" w:type="dxa"/>
              <w:left w:w="90" w:type="dxa"/>
              <w:bottom w:w="80" w:type="dxa"/>
              <w:right w:w="90" w:type="dxa"/>
            </w:tcMar>
            <w:vAlign w:val="center"/>
          </w:tcPr>
          <w:p w14:paraId="5BF869C2" w14:textId="77777777" w:rsidR="009C1BF8" w:rsidRPr="00C23685" w:rsidRDefault="00000000">
            <w:pPr>
              <w:spacing w:after="0" w:line="240" w:lineRule="auto"/>
              <w:rPr>
                <w:rFonts w:ascii="Arial" w:hAnsi="Arial"/>
              </w:rPr>
            </w:pPr>
            <w:r w:rsidRPr="00C23685">
              <w:rPr>
                <w:rFonts w:ascii="Arial" w:hAnsi="Arial"/>
                <w:b/>
                <w:sz w:val="18"/>
              </w:rPr>
              <w:t>NFR-ORD-005</w:t>
            </w:r>
          </w:p>
        </w:tc>
        <w:tc>
          <w:tcPr>
            <w:tcW w:w="7560" w:type="dxa"/>
            <w:tcMar>
              <w:top w:w="80" w:type="dxa"/>
              <w:left w:w="90" w:type="dxa"/>
              <w:bottom w:w="80" w:type="dxa"/>
              <w:right w:w="90" w:type="dxa"/>
            </w:tcMar>
            <w:vAlign w:val="center"/>
          </w:tcPr>
          <w:p w14:paraId="63FE2266" w14:textId="77777777" w:rsidR="009C1BF8" w:rsidRPr="00C23685" w:rsidRDefault="00000000">
            <w:pPr>
              <w:spacing w:after="0" w:line="240" w:lineRule="auto"/>
              <w:rPr>
                <w:rFonts w:ascii="Arial" w:hAnsi="Arial"/>
              </w:rPr>
            </w:pPr>
            <w:r w:rsidRPr="00C23685">
              <w:rPr>
                <w:rFonts w:ascii="Arial" w:hAnsi="Arial"/>
                <w:sz w:val="18"/>
              </w:rPr>
              <w:t>Refunds and re-synchronisations must be made in such a way as to avoid duplication of refunds or duplicate processing.</w:t>
            </w:r>
          </w:p>
        </w:tc>
      </w:tr>
      <w:tr w:rsidR="009C1BF8" w:rsidRPr="00C23685" w14:paraId="4D97D8F5" w14:textId="77777777">
        <w:trPr>
          <w:cantSplit/>
          <w:jc w:val="center"/>
        </w:trPr>
        <w:tc>
          <w:tcPr>
            <w:tcW w:w="1944" w:type="dxa"/>
            <w:tcMar>
              <w:top w:w="80" w:type="dxa"/>
              <w:left w:w="90" w:type="dxa"/>
              <w:bottom w:w="80" w:type="dxa"/>
              <w:right w:w="90" w:type="dxa"/>
            </w:tcMar>
            <w:vAlign w:val="center"/>
          </w:tcPr>
          <w:p w14:paraId="223E418B" w14:textId="77777777" w:rsidR="009C1BF8" w:rsidRPr="00C23685" w:rsidRDefault="00000000">
            <w:pPr>
              <w:spacing w:after="0" w:line="240" w:lineRule="auto"/>
              <w:rPr>
                <w:rFonts w:ascii="Arial" w:hAnsi="Arial"/>
              </w:rPr>
            </w:pPr>
            <w:r w:rsidRPr="00C23685">
              <w:rPr>
                <w:rFonts w:ascii="Arial" w:hAnsi="Arial"/>
                <w:b/>
                <w:sz w:val="18"/>
              </w:rPr>
              <w:t>NFR-ORD-006</w:t>
            </w:r>
          </w:p>
        </w:tc>
        <w:tc>
          <w:tcPr>
            <w:tcW w:w="7560" w:type="dxa"/>
            <w:tcMar>
              <w:top w:w="80" w:type="dxa"/>
              <w:left w:w="90" w:type="dxa"/>
              <w:bottom w:w="80" w:type="dxa"/>
              <w:right w:w="90" w:type="dxa"/>
            </w:tcMar>
            <w:vAlign w:val="center"/>
          </w:tcPr>
          <w:p w14:paraId="4965486A" w14:textId="77777777" w:rsidR="009C1BF8" w:rsidRPr="00C23685" w:rsidRDefault="00000000">
            <w:pPr>
              <w:spacing w:after="0" w:line="240" w:lineRule="auto"/>
              <w:rPr>
                <w:rFonts w:ascii="Arial" w:hAnsi="Arial"/>
              </w:rPr>
            </w:pPr>
            <w:r w:rsidRPr="00C23685">
              <w:rPr>
                <w:rFonts w:ascii="Arial" w:hAnsi="Arial"/>
                <w:sz w:val="18"/>
              </w:rPr>
              <w:t>Audit records must be maintained for all fund operations and status modifications.</w:t>
            </w:r>
          </w:p>
        </w:tc>
      </w:tr>
      <w:tr w:rsidR="009C1BF8" w:rsidRPr="00C23685" w14:paraId="70959A84" w14:textId="77777777">
        <w:trPr>
          <w:cantSplit/>
          <w:jc w:val="center"/>
        </w:trPr>
        <w:tc>
          <w:tcPr>
            <w:tcW w:w="1944" w:type="dxa"/>
            <w:tcMar>
              <w:top w:w="80" w:type="dxa"/>
              <w:left w:w="90" w:type="dxa"/>
              <w:bottom w:w="80" w:type="dxa"/>
              <w:right w:w="90" w:type="dxa"/>
            </w:tcMar>
            <w:vAlign w:val="center"/>
          </w:tcPr>
          <w:p w14:paraId="556B0FA9" w14:textId="77777777" w:rsidR="009C1BF8" w:rsidRPr="00C23685" w:rsidRDefault="00000000">
            <w:pPr>
              <w:spacing w:after="0" w:line="240" w:lineRule="auto"/>
              <w:rPr>
                <w:rFonts w:ascii="Arial" w:hAnsi="Arial"/>
              </w:rPr>
            </w:pPr>
            <w:r w:rsidRPr="00C23685">
              <w:rPr>
                <w:rFonts w:ascii="Arial" w:hAnsi="Arial"/>
                <w:b/>
                <w:sz w:val="18"/>
              </w:rPr>
              <w:t>NFR-ORD-007</w:t>
            </w:r>
          </w:p>
        </w:tc>
        <w:tc>
          <w:tcPr>
            <w:tcW w:w="7560" w:type="dxa"/>
            <w:tcMar>
              <w:top w:w="80" w:type="dxa"/>
              <w:left w:w="90" w:type="dxa"/>
              <w:bottom w:w="80" w:type="dxa"/>
              <w:right w:w="90" w:type="dxa"/>
            </w:tcMar>
            <w:vAlign w:val="center"/>
          </w:tcPr>
          <w:p w14:paraId="0744AC60" w14:textId="77777777" w:rsidR="009C1BF8" w:rsidRPr="00C23685" w:rsidRDefault="00000000">
            <w:pPr>
              <w:spacing w:after="0" w:line="240" w:lineRule="auto"/>
              <w:rPr>
                <w:rFonts w:ascii="Arial" w:hAnsi="Arial"/>
              </w:rPr>
            </w:pPr>
            <w:r w:rsidRPr="00C23685">
              <w:rPr>
                <w:rFonts w:ascii="Arial" w:hAnsi="Arial"/>
                <w:sz w:val="18"/>
              </w:rPr>
              <w:t>The list of orders is frequently searched and returned within 3 seconds of normal data.</w:t>
            </w:r>
          </w:p>
        </w:tc>
      </w:tr>
      <w:tr w:rsidR="009C1BF8" w:rsidRPr="00C23685" w14:paraId="231E6D55" w14:textId="77777777">
        <w:trPr>
          <w:cantSplit/>
          <w:jc w:val="center"/>
        </w:trPr>
        <w:tc>
          <w:tcPr>
            <w:tcW w:w="1944" w:type="dxa"/>
            <w:tcMar>
              <w:top w:w="80" w:type="dxa"/>
              <w:left w:w="90" w:type="dxa"/>
              <w:bottom w:w="80" w:type="dxa"/>
              <w:right w:w="90" w:type="dxa"/>
            </w:tcMar>
            <w:vAlign w:val="center"/>
          </w:tcPr>
          <w:p w14:paraId="3655AA46" w14:textId="77777777" w:rsidR="009C1BF8" w:rsidRPr="00C23685" w:rsidRDefault="00000000">
            <w:pPr>
              <w:spacing w:after="0" w:line="240" w:lineRule="auto"/>
              <w:rPr>
                <w:rFonts w:ascii="Arial" w:hAnsi="Arial"/>
              </w:rPr>
            </w:pPr>
            <w:r w:rsidRPr="00C23685">
              <w:rPr>
                <w:rFonts w:ascii="Arial" w:hAnsi="Arial"/>
                <w:b/>
                <w:sz w:val="18"/>
              </w:rPr>
              <w:t>NFR-ORD-008</w:t>
            </w:r>
          </w:p>
        </w:tc>
        <w:tc>
          <w:tcPr>
            <w:tcW w:w="7560" w:type="dxa"/>
            <w:tcMar>
              <w:top w:w="80" w:type="dxa"/>
              <w:left w:w="90" w:type="dxa"/>
              <w:bottom w:w="80" w:type="dxa"/>
              <w:right w:w="90" w:type="dxa"/>
            </w:tcMar>
            <w:vAlign w:val="center"/>
          </w:tcPr>
          <w:p w14:paraId="0F71FDB3" w14:textId="77777777" w:rsidR="009C1BF8" w:rsidRPr="00C23685" w:rsidRDefault="00000000">
            <w:pPr>
              <w:spacing w:after="0" w:line="240" w:lineRule="auto"/>
              <w:rPr>
                <w:rFonts w:ascii="Arial" w:hAnsi="Arial"/>
              </w:rPr>
            </w:pPr>
            <w:r w:rsidRPr="00C23685">
              <w:rPr>
                <w:rFonts w:ascii="Arial" w:hAnsi="Arial"/>
                <w:sz w:val="18"/>
              </w:rPr>
              <w:t>When Stripe is temporarily unavailable, the LG page should be readable and clear errors provided.</w:t>
            </w:r>
          </w:p>
        </w:tc>
      </w:tr>
    </w:tbl>
    <w:p w14:paraId="61551D49" w14:textId="77777777" w:rsidR="009C1BF8" w:rsidRPr="00C23685" w:rsidRDefault="009C1BF8">
      <w:pPr>
        <w:spacing w:after="20"/>
        <w:rPr>
          <w:rFonts w:ascii="Arial" w:hAnsi="Arial"/>
        </w:rPr>
      </w:pPr>
    </w:p>
    <w:p w14:paraId="19515755" w14:textId="77777777" w:rsidR="009C1BF8" w:rsidRPr="00C23685" w:rsidRDefault="00000000">
      <w:pPr>
        <w:pStyle w:val="1"/>
        <w:rPr>
          <w:rFonts w:ascii="Arial" w:hAnsi="Arial" w:cs="Arial"/>
        </w:rPr>
      </w:pPr>
      <w:bookmarkStart w:id="47" w:name="_Toc237654128"/>
      <w:r w:rsidRPr="00C23685">
        <w:rPr>
          <w:rFonts w:ascii="Arial" w:eastAsia="Arial Unicode MS" w:hAnsi="Arial" w:cs="Arial"/>
        </w:rPr>
        <w:t>14. Acceptance and inspection standards</w:t>
      </w:r>
      <w:bookmarkEnd w:id="47"/>
    </w:p>
    <w:tbl>
      <w:tblPr>
        <w:tblStyle w:val="aff1"/>
        <w:tblW w:w="0" w:type="auto"/>
        <w:jc w:val="center"/>
        <w:tblLook w:val="04A0" w:firstRow="1" w:lastRow="0" w:firstColumn="1" w:lastColumn="0" w:noHBand="0" w:noVBand="1"/>
      </w:tblPr>
      <w:tblGrid>
        <w:gridCol w:w="1800"/>
        <w:gridCol w:w="7704"/>
      </w:tblGrid>
      <w:tr w:rsidR="009C1BF8" w:rsidRPr="00C23685" w14:paraId="11845726" w14:textId="77777777">
        <w:trPr>
          <w:cantSplit/>
          <w:tblHeader/>
          <w:jc w:val="center"/>
        </w:trPr>
        <w:tc>
          <w:tcPr>
            <w:tcW w:w="1800" w:type="dxa"/>
            <w:shd w:val="clear" w:color="auto" w:fill="EAF2FB"/>
            <w:tcMar>
              <w:top w:w="80" w:type="dxa"/>
              <w:left w:w="90" w:type="dxa"/>
              <w:bottom w:w="80" w:type="dxa"/>
              <w:right w:w="90" w:type="dxa"/>
            </w:tcMar>
            <w:vAlign w:val="center"/>
          </w:tcPr>
          <w:p w14:paraId="60901B3D" w14:textId="77777777" w:rsidR="009C1BF8" w:rsidRPr="00C23685" w:rsidRDefault="00000000">
            <w:pPr>
              <w:spacing w:after="0" w:line="240" w:lineRule="auto"/>
              <w:jc w:val="center"/>
              <w:rPr>
                <w:rFonts w:ascii="Arial" w:hAnsi="Arial"/>
              </w:rPr>
            </w:pPr>
            <w:r w:rsidRPr="00C23685">
              <w:rPr>
                <w:rFonts w:ascii="Arial" w:hAnsi="Arial"/>
                <w:b/>
                <w:sz w:val="18"/>
              </w:rPr>
              <w:t>Receiving and Inspection ID</w:t>
            </w:r>
          </w:p>
        </w:tc>
        <w:tc>
          <w:tcPr>
            <w:tcW w:w="7704" w:type="dxa"/>
            <w:shd w:val="clear" w:color="auto" w:fill="EAF2FB"/>
            <w:tcMar>
              <w:top w:w="80" w:type="dxa"/>
              <w:left w:w="90" w:type="dxa"/>
              <w:bottom w:w="80" w:type="dxa"/>
              <w:right w:w="90" w:type="dxa"/>
            </w:tcMar>
            <w:vAlign w:val="center"/>
          </w:tcPr>
          <w:p w14:paraId="1371D851" w14:textId="77777777" w:rsidR="009C1BF8" w:rsidRPr="00C23685" w:rsidRDefault="00000000">
            <w:pPr>
              <w:spacing w:after="0" w:line="240" w:lineRule="auto"/>
              <w:jc w:val="center"/>
              <w:rPr>
                <w:rFonts w:ascii="Arial" w:hAnsi="Arial"/>
              </w:rPr>
            </w:pPr>
            <w:r w:rsidRPr="00C23685">
              <w:rPr>
                <w:rFonts w:ascii="Arial" w:hAnsi="Arial"/>
                <w:b/>
                <w:sz w:val="18"/>
              </w:rPr>
              <w:t>Acceptance Criteria</w:t>
            </w:r>
          </w:p>
        </w:tc>
      </w:tr>
      <w:tr w:rsidR="009C1BF8" w:rsidRPr="00C23685" w14:paraId="5296B46A" w14:textId="77777777">
        <w:trPr>
          <w:cantSplit/>
          <w:jc w:val="center"/>
        </w:trPr>
        <w:tc>
          <w:tcPr>
            <w:tcW w:w="1800" w:type="dxa"/>
            <w:tcMar>
              <w:top w:w="80" w:type="dxa"/>
              <w:left w:w="90" w:type="dxa"/>
              <w:bottom w:w="80" w:type="dxa"/>
              <w:right w:w="90" w:type="dxa"/>
            </w:tcMar>
            <w:vAlign w:val="center"/>
          </w:tcPr>
          <w:p w14:paraId="1D0FF75E" w14:textId="77777777" w:rsidR="009C1BF8" w:rsidRPr="00C23685" w:rsidRDefault="00000000">
            <w:pPr>
              <w:spacing w:after="0" w:line="240" w:lineRule="auto"/>
              <w:rPr>
                <w:rFonts w:ascii="Arial" w:hAnsi="Arial"/>
              </w:rPr>
            </w:pPr>
            <w:r w:rsidRPr="00C23685">
              <w:rPr>
                <w:rFonts w:ascii="Arial" w:hAnsi="Arial"/>
                <w:b/>
                <w:sz w:val="18"/>
              </w:rPr>
              <w:t>AC-ORD-001</w:t>
            </w:r>
          </w:p>
        </w:tc>
        <w:tc>
          <w:tcPr>
            <w:tcW w:w="7704" w:type="dxa"/>
            <w:tcMar>
              <w:top w:w="80" w:type="dxa"/>
              <w:left w:w="90" w:type="dxa"/>
              <w:bottom w:w="80" w:type="dxa"/>
              <w:right w:w="90" w:type="dxa"/>
            </w:tcMar>
            <w:vAlign w:val="center"/>
          </w:tcPr>
          <w:p w14:paraId="08918B39" w14:textId="77777777" w:rsidR="009C1BF8" w:rsidRPr="00C23685" w:rsidRDefault="00000000">
            <w:pPr>
              <w:spacing w:after="0" w:line="240" w:lineRule="auto"/>
              <w:rPr>
                <w:rFonts w:ascii="Arial" w:hAnsi="Arial"/>
              </w:rPr>
            </w:pPr>
            <w:r w:rsidRPr="00C23685">
              <w:rPr>
                <w:rFonts w:ascii="Arial" w:hAnsi="Arial"/>
                <w:sz w:val="18"/>
              </w:rPr>
              <w:t>The administrator can enter the order list from Techer Login &gt; Admin Settings &gt; Order Management &gt; Orders.</w:t>
            </w:r>
          </w:p>
        </w:tc>
      </w:tr>
      <w:tr w:rsidR="009C1BF8" w:rsidRPr="00C23685" w14:paraId="56C7FDCB" w14:textId="77777777">
        <w:trPr>
          <w:cantSplit/>
          <w:jc w:val="center"/>
        </w:trPr>
        <w:tc>
          <w:tcPr>
            <w:tcW w:w="1800" w:type="dxa"/>
            <w:tcMar>
              <w:top w:w="80" w:type="dxa"/>
              <w:left w:w="90" w:type="dxa"/>
              <w:bottom w:w="80" w:type="dxa"/>
              <w:right w:w="90" w:type="dxa"/>
            </w:tcMar>
            <w:vAlign w:val="center"/>
          </w:tcPr>
          <w:p w14:paraId="7A9434E0" w14:textId="77777777" w:rsidR="009C1BF8" w:rsidRPr="00C23685" w:rsidRDefault="00000000">
            <w:pPr>
              <w:spacing w:after="0" w:line="240" w:lineRule="auto"/>
              <w:rPr>
                <w:rFonts w:ascii="Arial" w:hAnsi="Arial"/>
              </w:rPr>
            </w:pPr>
            <w:r w:rsidRPr="00C23685">
              <w:rPr>
                <w:rFonts w:ascii="Arial" w:hAnsi="Arial"/>
                <w:b/>
                <w:sz w:val="18"/>
              </w:rPr>
              <w:t>AC-ORD-002</w:t>
            </w:r>
          </w:p>
        </w:tc>
        <w:tc>
          <w:tcPr>
            <w:tcW w:w="7704" w:type="dxa"/>
            <w:tcMar>
              <w:top w:w="80" w:type="dxa"/>
              <w:left w:w="90" w:type="dxa"/>
              <w:bottom w:w="80" w:type="dxa"/>
              <w:right w:w="90" w:type="dxa"/>
            </w:tcMar>
            <w:vAlign w:val="center"/>
          </w:tcPr>
          <w:p w14:paraId="22BD6492" w14:textId="77777777" w:rsidR="009C1BF8" w:rsidRPr="00C23685" w:rsidRDefault="00000000">
            <w:pPr>
              <w:spacing w:after="0" w:line="240" w:lineRule="auto"/>
              <w:rPr>
                <w:rFonts w:ascii="Arial" w:hAnsi="Arial"/>
              </w:rPr>
            </w:pPr>
            <w:r w:rsidRPr="00C23685">
              <w:rPr>
                <w:rFonts w:ascii="Arial" w:hAnsi="Arial"/>
                <w:sz w:val="18"/>
              </w:rPr>
              <w:t>The order list supports searching, filtering and abnormal labels and allows access to details.</w:t>
            </w:r>
          </w:p>
        </w:tc>
      </w:tr>
      <w:tr w:rsidR="009C1BF8" w:rsidRPr="00C23685" w14:paraId="3330DFC4" w14:textId="77777777">
        <w:trPr>
          <w:cantSplit/>
          <w:jc w:val="center"/>
        </w:trPr>
        <w:tc>
          <w:tcPr>
            <w:tcW w:w="1800" w:type="dxa"/>
            <w:tcMar>
              <w:top w:w="80" w:type="dxa"/>
              <w:left w:w="90" w:type="dxa"/>
              <w:bottom w:w="80" w:type="dxa"/>
              <w:right w:w="90" w:type="dxa"/>
            </w:tcMar>
            <w:vAlign w:val="center"/>
          </w:tcPr>
          <w:p w14:paraId="51603CE5" w14:textId="77777777" w:rsidR="009C1BF8" w:rsidRPr="00C23685" w:rsidRDefault="00000000">
            <w:pPr>
              <w:spacing w:after="0" w:line="240" w:lineRule="auto"/>
              <w:rPr>
                <w:rFonts w:ascii="Arial" w:hAnsi="Arial"/>
              </w:rPr>
            </w:pPr>
            <w:r w:rsidRPr="00C23685">
              <w:rPr>
                <w:rFonts w:ascii="Arial" w:hAnsi="Arial"/>
                <w:b/>
                <w:sz w:val="18"/>
              </w:rPr>
              <w:t>AC-ORD-003</w:t>
            </w:r>
          </w:p>
        </w:tc>
        <w:tc>
          <w:tcPr>
            <w:tcW w:w="7704" w:type="dxa"/>
            <w:tcMar>
              <w:top w:w="80" w:type="dxa"/>
              <w:left w:w="90" w:type="dxa"/>
              <w:bottom w:w="80" w:type="dxa"/>
              <w:right w:w="90" w:type="dxa"/>
            </w:tcMar>
            <w:vAlign w:val="center"/>
          </w:tcPr>
          <w:p w14:paraId="740D0976" w14:textId="77777777" w:rsidR="009C1BF8" w:rsidRPr="00C23685" w:rsidRDefault="00000000">
            <w:pPr>
              <w:spacing w:after="0" w:line="240" w:lineRule="auto"/>
              <w:rPr>
                <w:rFonts w:ascii="Arial" w:hAnsi="Arial"/>
              </w:rPr>
            </w:pPr>
            <w:r w:rsidRPr="00C23685">
              <w:rPr>
                <w:rFonts w:ascii="Arial" w:hAnsi="Arial"/>
                <w:sz w:val="18"/>
              </w:rPr>
              <w:t>The normal order details only show the necessary Payment Information and do not show bank card information.</w:t>
            </w:r>
          </w:p>
        </w:tc>
      </w:tr>
      <w:tr w:rsidR="009C1BF8" w:rsidRPr="00C23685" w14:paraId="19DD2901" w14:textId="77777777">
        <w:trPr>
          <w:cantSplit/>
          <w:jc w:val="center"/>
        </w:trPr>
        <w:tc>
          <w:tcPr>
            <w:tcW w:w="1800" w:type="dxa"/>
            <w:tcMar>
              <w:top w:w="80" w:type="dxa"/>
              <w:left w:w="90" w:type="dxa"/>
              <w:bottom w:w="80" w:type="dxa"/>
              <w:right w:w="90" w:type="dxa"/>
            </w:tcMar>
            <w:vAlign w:val="center"/>
          </w:tcPr>
          <w:p w14:paraId="75052B41" w14:textId="77777777" w:rsidR="009C1BF8" w:rsidRPr="00C23685" w:rsidRDefault="00000000">
            <w:pPr>
              <w:spacing w:after="0" w:line="240" w:lineRule="auto"/>
              <w:rPr>
                <w:rFonts w:ascii="Arial" w:hAnsi="Arial"/>
              </w:rPr>
            </w:pPr>
            <w:r w:rsidRPr="00C23685">
              <w:rPr>
                <w:rFonts w:ascii="Arial" w:hAnsi="Arial"/>
                <w:b/>
                <w:sz w:val="18"/>
              </w:rPr>
              <w:t>AC-ORD-004</w:t>
            </w:r>
          </w:p>
        </w:tc>
        <w:tc>
          <w:tcPr>
            <w:tcW w:w="7704" w:type="dxa"/>
            <w:tcMar>
              <w:top w:w="80" w:type="dxa"/>
              <w:left w:w="90" w:type="dxa"/>
              <w:bottom w:w="80" w:type="dxa"/>
              <w:right w:w="90" w:type="dxa"/>
            </w:tcMar>
            <w:vAlign w:val="center"/>
          </w:tcPr>
          <w:p w14:paraId="625960A3" w14:textId="77777777" w:rsidR="009C1BF8" w:rsidRPr="00C23685" w:rsidRDefault="00000000">
            <w:pPr>
              <w:spacing w:after="0" w:line="240" w:lineRule="auto"/>
              <w:rPr>
                <w:rFonts w:ascii="Arial" w:hAnsi="Arial"/>
              </w:rPr>
            </w:pPr>
            <w:r w:rsidRPr="00C23685">
              <w:rPr>
                <w:rFonts w:ascii="Arial" w:hAnsi="Arial"/>
                <w:sz w:val="18"/>
              </w:rPr>
              <w:t>Automatic renewal normal order only shows necessary Subscription Information.</w:t>
            </w:r>
          </w:p>
        </w:tc>
      </w:tr>
      <w:tr w:rsidR="009C1BF8" w:rsidRPr="00C23685" w14:paraId="4C4C1425" w14:textId="77777777">
        <w:trPr>
          <w:cantSplit/>
          <w:jc w:val="center"/>
        </w:trPr>
        <w:tc>
          <w:tcPr>
            <w:tcW w:w="1800" w:type="dxa"/>
            <w:tcMar>
              <w:top w:w="80" w:type="dxa"/>
              <w:left w:w="90" w:type="dxa"/>
              <w:bottom w:w="80" w:type="dxa"/>
              <w:right w:w="90" w:type="dxa"/>
            </w:tcMar>
            <w:vAlign w:val="center"/>
          </w:tcPr>
          <w:p w14:paraId="547AD265" w14:textId="77777777" w:rsidR="009C1BF8" w:rsidRPr="00C23685" w:rsidRDefault="00000000">
            <w:pPr>
              <w:spacing w:after="0" w:line="240" w:lineRule="auto"/>
              <w:rPr>
                <w:rFonts w:ascii="Arial" w:hAnsi="Arial"/>
              </w:rPr>
            </w:pPr>
            <w:r w:rsidRPr="00C23685">
              <w:rPr>
                <w:rFonts w:ascii="Arial" w:hAnsi="Arial"/>
                <w:b/>
                <w:sz w:val="18"/>
              </w:rPr>
              <w:t>AC-ORD-005</w:t>
            </w:r>
          </w:p>
        </w:tc>
        <w:tc>
          <w:tcPr>
            <w:tcW w:w="7704" w:type="dxa"/>
            <w:tcMar>
              <w:top w:w="80" w:type="dxa"/>
              <w:left w:w="90" w:type="dxa"/>
              <w:bottom w:w="80" w:type="dxa"/>
              <w:right w:w="90" w:type="dxa"/>
            </w:tcMar>
            <w:vAlign w:val="center"/>
          </w:tcPr>
          <w:p w14:paraId="06E64E07" w14:textId="77777777" w:rsidR="009C1BF8" w:rsidRPr="00C23685" w:rsidRDefault="00000000">
            <w:pPr>
              <w:spacing w:after="0" w:line="240" w:lineRule="auto"/>
              <w:rPr>
                <w:rFonts w:ascii="Arial" w:hAnsi="Arial"/>
              </w:rPr>
            </w:pPr>
            <w:r w:rsidRPr="00C23685">
              <w:rPr>
                <w:rFonts w:ascii="Arial" w:hAnsi="Arial"/>
                <w:sz w:val="18"/>
              </w:rPr>
              <w:t>The only operation for regular orders is Refund; the only operation for unusual payment orders is Resynchronise Payment.</w:t>
            </w:r>
          </w:p>
        </w:tc>
      </w:tr>
      <w:tr w:rsidR="009C1BF8" w:rsidRPr="00C23685" w14:paraId="5488BCA1" w14:textId="77777777">
        <w:trPr>
          <w:cantSplit/>
          <w:jc w:val="center"/>
        </w:trPr>
        <w:tc>
          <w:tcPr>
            <w:tcW w:w="1800" w:type="dxa"/>
            <w:tcMar>
              <w:top w:w="80" w:type="dxa"/>
              <w:left w:w="90" w:type="dxa"/>
              <w:bottom w:w="80" w:type="dxa"/>
              <w:right w:w="90" w:type="dxa"/>
            </w:tcMar>
            <w:vAlign w:val="center"/>
          </w:tcPr>
          <w:p w14:paraId="1DADB2B9" w14:textId="77777777" w:rsidR="009C1BF8" w:rsidRPr="00C23685" w:rsidRDefault="00000000">
            <w:pPr>
              <w:spacing w:after="0" w:line="240" w:lineRule="auto"/>
              <w:rPr>
                <w:rFonts w:ascii="Arial" w:hAnsi="Arial"/>
              </w:rPr>
            </w:pPr>
            <w:r w:rsidRPr="00C23685">
              <w:rPr>
                <w:rFonts w:ascii="Arial" w:hAnsi="Arial"/>
                <w:b/>
                <w:sz w:val="18"/>
              </w:rPr>
              <w:t>AC-ORD-006</w:t>
            </w:r>
          </w:p>
        </w:tc>
        <w:tc>
          <w:tcPr>
            <w:tcW w:w="7704" w:type="dxa"/>
            <w:tcMar>
              <w:top w:w="80" w:type="dxa"/>
              <w:left w:w="90" w:type="dxa"/>
              <w:bottom w:w="80" w:type="dxa"/>
              <w:right w:w="90" w:type="dxa"/>
            </w:tcMar>
            <w:vAlign w:val="center"/>
          </w:tcPr>
          <w:p w14:paraId="2BAE3089" w14:textId="77777777" w:rsidR="009C1BF8" w:rsidRPr="00C23685" w:rsidRDefault="00000000">
            <w:pPr>
              <w:spacing w:after="0" w:line="240" w:lineRule="auto"/>
              <w:rPr>
                <w:rFonts w:ascii="Arial" w:hAnsi="Arial"/>
              </w:rPr>
            </w:pPr>
            <w:r w:rsidRPr="00C23685">
              <w:rPr>
                <w:rFonts w:ascii="Arial" w:hAnsi="Arial"/>
                <w:sz w:val="18"/>
              </w:rPr>
              <w:t>The eligible regular orders can be fully refunded once and synchronized to Refunded.</w:t>
            </w:r>
          </w:p>
        </w:tc>
      </w:tr>
      <w:tr w:rsidR="009C1BF8" w:rsidRPr="00C23685" w14:paraId="58B77ADF" w14:textId="77777777">
        <w:trPr>
          <w:cantSplit/>
          <w:jc w:val="center"/>
        </w:trPr>
        <w:tc>
          <w:tcPr>
            <w:tcW w:w="1800" w:type="dxa"/>
            <w:tcMar>
              <w:top w:w="80" w:type="dxa"/>
              <w:left w:w="90" w:type="dxa"/>
              <w:bottom w:w="80" w:type="dxa"/>
              <w:right w:w="90" w:type="dxa"/>
            </w:tcMar>
            <w:vAlign w:val="center"/>
          </w:tcPr>
          <w:p w14:paraId="1CB9438F" w14:textId="77777777" w:rsidR="009C1BF8" w:rsidRPr="00C23685" w:rsidRDefault="00000000">
            <w:pPr>
              <w:spacing w:after="0" w:line="240" w:lineRule="auto"/>
              <w:rPr>
                <w:rFonts w:ascii="Arial" w:hAnsi="Arial"/>
              </w:rPr>
            </w:pPr>
            <w:r w:rsidRPr="00C23685">
              <w:rPr>
                <w:rFonts w:ascii="Arial" w:hAnsi="Arial"/>
                <w:b/>
                <w:sz w:val="18"/>
              </w:rPr>
              <w:t>AC-ORD-007</w:t>
            </w:r>
          </w:p>
        </w:tc>
        <w:tc>
          <w:tcPr>
            <w:tcW w:w="7704" w:type="dxa"/>
            <w:tcMar>
              <w:top w:w="80" w:type="dxa"/>
              <w:left w:w="90" w:type="dxa"/>
              <w:bottom w:w="80" w:type="dxa"/>
              <w:right w:w="90" w:type="dxa"/>
            </w:tcMar>
            <w:vAlign w:val="center"/>
          </w:tcPr>
          <w:p w14:paraId="0A617AFA" w14:textId="77777777" w:rsidR="009C1BF8" w:rsidRPr="00C23685" w:rsidRDefault="00000000">
            <w:pPr>
              <w:spacing w:after="0" w:line="240" w:lineRule="auto"/>
              <w:rPr>
                <w:rFonts w:ascii="Arial" w:hAnsi="Arial"/>
              </w:rPr>
            </w:pPr>
            <w:r w:rsidRPr="00C23685">
              <w:rPr>
                <w:rFonts w:ascii="Arial" w:hAnsi="Arial"/>
                <w:sz w:val="18"/>
              </w:rPr>
              <w:t>Once the abnormal order is re-synchronized, it is updated to Paid, Processing, Failed or Unpaid according to the state of Stripe.</w:t>
            </w:r>
          </w:p>
        </w:tc>
      </w:tr>
      <w:tr w:rsidR="009C1BF8" w:rsidRPr="00C23685" w14:paraId="2ED8153C" w14:textId="77777777">
        <w:trPr>
          <w:cantSplit/>
          <w:jc w:val="center"/>
        </w:trPr>
        <w:tc>
          <w:tcPr>
            <w:tcW w:w="1800" w:type="dxa"/>
            <w:tcMar>
              <w:top w:w="80" w:type="dxa"/>
              <w:left w:w="90" w:type="dxa"/>
              <w:bottom w:w="80" w:type="dxa"/>
              <w:right w:w="90" w:type="dxa"/>
            </w:tcMar>
            <w:vAlign w:val="center"/>
          </w:tcPr>
          <w:p w14:paraId="11F1A3BE" w14:textId="77777777" w:rsidR="009C1BF8" w:rsidRPr="00C23685" w:rsidRDefault="00000000">
            <w:pPr>
              <w:spacing w:after="0" w:line="240" w:lineRule="auto"/>
              <w:rPr>
                <w:rFonts w:ascii="Arial" w:hAnsi="Arial"/>
              </w:rPr>
            </w:pPr>
            <w:r w:rsidRPr="00C23685">
              <w:rPr>
                <w:rFonts w:ascii="Arial" w:hAnsi="Arial"/>
                <w:b/>
                <w:sz w:val="18"/>
              </w:rPr>
              <w:t>AC-ORD-008</w:t>
            </w:r>
          </w:p>
        </w:tc>
        <w:tc>
          <w:tcPr>
            <w:tcW w:w="7704" w:type="dxa"/>
            <w:tcMar>
              <w:top w:w="80" w:type="dxa"/>
              <w:left w:w="90" w:type="dxa"/>
              <w:bottom w:w="80" w:type="dxa"/>
              <w:right w:w="90" w:type="dxa"/>
            </w:tcMar>
            <w:vAlign w:val="center"/>
          </w:tcPr>
          <w:p w14:paraId="7E23649F" w14:textId="77777777" w:rsidR="009C1BF8" w:rsidRPr="00C23685" w:rsidRDefault="00000000">
            <w:pPr>
              <w:spacing w:after="0" w:line="240" w:lineRule="auto"/>
              <w:rPr>
                <w:rFonts w:ascii="Arial" w:hAnsi="Arial"/>
              </w:rPr>
            </w:pPr>
            <w:r w:rsidRPr="00C23685">
              <w:rPr>
                <w:rFonts w:ascii="Arial" w:hAnsi="Arial"/>
                <w:sz w:val="18"/>
              </w:rPr>
              <w:t>Failed / Unpaid orders do not appear at the repayment entrance.</w:t>
            </w:r>
          </w:p>
        </w:tc>
      </w:tr>
      <w:tr w:rsidR="009C1BF8" w:rsidRPr="00C23685" w14:paraId="59F4129F" w14:textId="77777777">
        <w:trPr>
          <w:cantSplit/>
          <w:jc w:val="center"/>
        </w:trPr>
        <w:tc>
          <w:tcPr>
            <w:tcW w:w="1800" w:type="dxa"/>
            <w:tcMar>
              <w:top w:w="80" w:type="dxa"/>
              <w:left w:w="90" w:type="dxa"/>
              <w:bottom w:w="80" w:type="dxa"/>
              <w:right w:w="90" w:type="dxa"/>
            </w:tcMar>
            <w:vAlign w:val="center"/>
          </w:tcPr>
          <w:p w14:paraId="32B360CF" w14:textId="77777777" w:rsidR="009C1BF8" w:rsidRPr="00C23685" w:rsidRDefault="00000000">
            <w:pPr>
              <w:spacing w:after="0" w:line="240" w:lineRule="auto"/>
              <w:rPr>
                <w:rFonts w:ascii="Arial" w:hAnsi="Arial"/>
              </w:rPr>
            </w:pPr>
            <w:r w:rsidRPr="00C23685">
              <w:rPr>
                <w:rFonts w:ascii="Arial" w:hAnsi="Arial"/>
                <w:b/>
                <w:sz w:val="18"/>
              </w:rPr>
              <w:t>AC-ORD-0</w:t>
            </w:r>
            <w:r w:rsidR="009C0197" w:rsidRPr="00C23685">
              <w:rPr>
                <w:rFonts w:ascii="Arial" w:hAnsi="Arial"/>
                <w:b/>
                <w:sz w:val="18"/>
              </w:rPr>
              <w:t>09</w:t>
            </w:r>
          </w:p>
        </w:tc>
        <w:tc>
          <w:tcPr>
            <w:tcW w:w="7704" w:type="dxa"/>
            <w:tcMar>
              <w:top w:w="80" w:type="dxa"/>
              <w:left w:w="90" w:type="dxa"/>
              <w:bottom w:w="80" w:type="dxa"/>
              <w:right w:w="90" w:type="dxa"/>
            </w:tcMar>
            <w:vAlign w:val="center"/>
          </w:tcPr>
          <w:p w14:paraId="2695C004" w14:textId="77777777" w:rsidR="009C1BF8" w:rsidRPr="00C23685" w:rsidRDefault="00000000">
            <w:pPr>
              <w:spacing w:after="0" w:line="240" w:lineRule="auto"/>
              <w:rPr>
                <w:rFonts w:ascii="Arial" w:hAnsi="Arial"/>
              </w:rPr>
            </w:pPr>
            <w:r w:rsidRPr="00C23685">
              <w:rPr>
                <w:rFonts w:ascii="Arial" w:hAnsi="Arial"/>
                <w:sz w:val="18"/>
              </w:rPr>
              <w:t>All refunds and resynchronisations are recorded by administrator, time and results.</w:t>
            </w:r>
          </w:p>
        </w:tc>
      </w:tr>
    </w:tbl>
    <w:p w14:paraId="037B4E4F" w14:textId="77777777" w:rsidR="009C1BF8" w:rsidRPr="00C23685" w:rsidRDefault="009C1BF8">
      <w:pPr>
        <w:spacing w:after="20"/>
        <w:rPr>
          <w:rFonts w:ascii="Arial" w:hAnsi="Arial"/>
        </w:rPr>
      </w:pPr>
    </w:p>
    <w:p w14:paraId="2C77D96F" w14:textId="77777777" w:rsidR="009C1BF8" w:rsidRPr="00C23685" w:rsidRDefault="00000000">
      <w:pPr>
        <w:pStyle w:val="1"/>
        <w:rPr>
          <w:rFonts w:ascii="Arial" w:hAnsi="Arial" w:cs="Arial"/>
        </w:rPr>
      </w:pPr>
      <w:bookmarkStart w:id="48" w:name="_Toc237654129"/>
      <w:r w:rsidRPr="00C23685">
        <w:rPr>
          <w:rFonts w:ascii="Arial" w:eastAsia="Arial Unicode MS" w:hAnsi="Arial" w:cs="Arial"/>
        </w:rPr>
        <w:t>15. Dependence, risk, to be confirmed and appendix</w:t>
      </w:r>
      <w:bookmarkEnd w:id="48"/>
    </w:p>
    <w:p w14:paraId="0CDD3BAA" w14:textId="77777777" w:rsidR="009C1BF8" w:rsidRPr="00C23685" w:rsidRDefault="00000000">
      <w:pPr>
        <w:pStyle w:val="21"/>
        <w:rPr>
          <w:rFonts w:ascii="Arial" w:hAnsi="Arial" w:cs="Arial"/>
        </w:rPr>
      </w:pPr>
      <w:bookmarkStart w:id="49" w:name="_Toc237654130"/>
      <w:r w:rsidRPr="00C23685">
        <w:rPr>
          <w:rFonts w:ascii="Arial" w:eastAsia="Arial Unicode MS" w:hAnsi="Arial" w:cs="Arial"/>
        </w:rPr>
        <w:t>15.1 Dependency</w:t>
      </w:r>
      <w:bookmarkEnd w:id="49"/>
    </w:p>
    <w:p w14:paraId="1E468F0C" w14:textId="77777777" w:rsidR="009C1BF8" w:rsidRPr="00C23685" w:rsidRDefault="00000000">
      <w:pPr>
        <w:pStyle w:val="a0"/>
        <w:rPr>
          <w:rFonts w:ascii="Arial" w:hAnsi="Arial"/>
        </w:rPr>
      </w:pPr>
      <w:r w:rsidRPr="00C23685">
        <w:rPr>
          <w:rFonts w:ascii="Arial" w:hAnsi="Arial"/>
        </w:rPr>
        <w:t>Admin Settings Navigation and Permission System.</w:t>
      </w:r>
    </w:p>
    <w:p w14:paraId="13EA923C" w14:textId="77777777" w:rsidR="009C1BF8" w:rsidRPr="00C23685" w:rsidRDefault="00000000">
      <w:pPr>
        <w:pStyle w:val="a0"/>
        <w:rPr>
          <w:rFonts w:ascii="Arial" w:hAnsi="Arial"/>
        </w:rPr>
      </w:pPr>
      <w:r w:rsidRPr="00C23685">
        <w:rPr>
          <w:rFonts w:ascii="Arial" w:hAnsi="Arial"/>
        </w:rPr>
        <w:t xml:space="preserve">Page Checkout Session, </w:t>
      </w:r>
      <w:proofErr w:type="spellStart"/>
      <w:r w:rsidRPr="00C23685">
        <w:rPr>
          <w:rFonts w:ascii="Arial" w:hAnsi="Arial"/>
        </w:rPr>
        <w:t>PaymentIntent</w:t>
      </w:r>
      <w:proofErr w:type="spellEnd"/>
      <w:r w:rsidRPr="00C23685">
        <w:rPr>
          <w:rFonts w:ascii="Arial" w:hAnsi="Arial"/>
        </w:rPr>
        <w:t xml:space="preserve"> and Subscription</w:t>
      </w:r>
    </w:p>
    <w:p w14:paraId="28F8B73A" w14:textId="77777777" w:rsidR="009C1BF8" w:rsidRPr="00C23685" w:rsidRDefault="00000000">
      <w:pPr>
        <w:pStyle w:val="a0"/>
        <w:rPr>
          <w:rFonts w:ascii="Arial" w:hAnsi="Arial"/>
        </w:rPr>
      </w:pPr>
      <w:r w:rsidRPr="00C23685">
        <w:rPr>
          <w:rFonts w:ascii="Arial" w:hAnsi="Arial"/>
        </w:rPr>
        <w:t>Order / Plan Data Model.</w:t>
      </w:r>
    </w:p>
    <w:p w14:paraId="689A0515" w14:textId="77777777" w:rsidR="009C1BF8" w:rsidRPr="00C23685" w:rsidRDefault="00000000">
      <w:pPr>
        <w:pStyle w:val="a0"/>
        <w:rPr>
          <w:rFonts w:ascii="Arial" w:hAnsi="Arial"/>
        </w:rPr>
      </w:pPr>
      <w:r w:rsidRPr="00C23685">
        <w:rPr>
          <w:rFonts w:ascii="Arial" w:hAnsi="Arial"/>
        </w:rPr>
        <w:t>Stripe Refund API syncs with events.</w:t>
      </w:r>
    </w:p>
    <w:p w14:paraId="77C1EEBC" w14:textId="77777777" w:rsidR="009C1BF8" w:rsidRPr="00C23685" w:rsidRDefault="00000000">
      <w:pPr>
        <w:pStyle w:val="a0"/>
        <w:rPr>
          <w:rFonts w:ascii="Arial" w:hAnsi="Arial"/>
        </w:rPr>
      </w:pPr>
      <w:r w:rsidRPr="00C23685">
        <w:rPr>
          <w:rFonts w:ascii="Arial" w:hAnsi="Arial"/>
        </w:rPr>
        <w:lastRenderedPageBreak/>
        <w:t>Stripe Dashboard / Invoice access rights.</w:t>
      </w:r>
    </w:p>
    <w:p w14:paraId="65F0A904" w14:textId="77777777" w:rsidR="009C1BF8" w:rsidRPr="00C23685" w:rsidRDefault="00000000">
      <w:pPr>
        <w:pStyle w:val="21"/>
        <w:rPr>
          <w:rFonts w:ascii="Arial" w:hAnsi="Arial" w:cs="Arial"/>
        </w:rPr>
      </w:pPr>
      <w:bookmarkStart w:id="50" w:name="_Toc237654131"/>
      <w:r w:rsidRPr="00C23685">
        <w:rPr>
          <w:rFonts w:ascii="Arial" w:eastAsia="Arial Unicode MS" w:hAnsi="Arial" w:cs="Arial"/>
        </w:rPr>
        <w:t>15.2 Risks</w:t>
      </w:r>
      <w:bookmarkEnd w:id="50"/>
    </w:p>
    <w:tbl>
      <w:tblPr>
        <w:tblStyle w:val="aff1"/>
        <w:tblW w:w="0" w:type="auto"/>
        <w:jc w:val="center"/>
        <w:tblLook w:val="04A0" w:firstRow="1" w:lastRow="0" w:firstColumn="1" w:lastColumn="0" w:noHBand="0" w:noVBand="1"/>
      </w:tblPr>
      <w:tblGrid>
        <w:gridCol w:w="3312"/>
        <w:gridCol w:w="6192"/>
      </w:tblGrid>
      <w:tr w:rsidR="009C1BF8" w:rsidRPr="00C23685" w14:paraId="6143A9BD" w14:textId="77777777">
        <w:trPr>
          <w:cantSplit/>
          <w:tblHeader/>
          <w:jc w:val="center"/>
        </w:trPr>
        <w:tc>
          <w:tcPr>
            <w:tcW w:w="3312" w:type="dxa"/>
            <w:shd w:val="clear" w:color="auto" w:fill="EAF2FB"/>
            <w:tcMar>
              <w:top w:w="80" w:type="dxa"/>
              <w:left w:w="90" w:type="dxa"/>
              <w:bottom w:w="80" w:type="dxa"/>
              <w:right w:w="90" w:type="dxa"/>
            </w:tcMar>
            <w:vAlign w:val="center"/>
          </w:tcPr>
          <w:p w14:paraId="5C90EEEB" w14:textId="77777777" w:rsidR="009C1BF8" w:rsidRPr="00C23685" w:rsidRDefault="00000000">
            <w:pPr>
              <w:spacing w:after="0" w:line="240" w:lineRule="auto"/>
              <w:jc w:val="center"/>
              <w:rPr>
                <w:rFonts w:ascii="Arial" w:hAnsi="Arial"/>
              </w:rPr>
            </w:pPr>
            <w:r w:rsidRPr="00C23685">
              <w:rPr>
                <w:rFonts w:ascii="Arial" w:hAnsi="Arial"/>
                <w:b/>
                <w:sz w:val="18"/>
              </w:rPr>
              <w:t>Risk</w:t>
            </w:r>
          </w:p>
        </w:tc>
        <w:tc>
          <w:tcPr>
            <w:tcW w:w="6192" w:type="dxa"/>
            <w:shd w:val="clear" w:color="auto" w:fill="EAF2FB"/>
            <w:tcMar>
              <w:top w:w="80" w:type="dxa"/>
              <w:left w:w="90" w:type="dxa"/>
              <w:bottom w:w="80" w:type="dxa"/>
              <w:right w:w="90" w:type="dxa"/>
            </w:tcMar>
            <w:vAlign w:val="center"/>
          </w:tcPr>
          <w:p w14:paraId="3F2A9FDD" w14:textId="77777777" w:rsidR="009C1BF8" w:rsidRPr="00C23685" w:rsidRDefault="00000000">
            <w:pPr>
              <w:spacing w:after="0" w:line="240" w:lineRule="auto"/>
              <w:jc w:val="center"/>
              <w:rPr>
                <w:rFonts w:ascii="Arial" w:hAnsi="Arial"/>
              </w:rPr>
            </w:pPr>
            <w:r w:rsidRPr="00C23685">
              <w:rPr>
                <w:rFonts w:ascii="Arial" w:hAnsi="Arial"/>
                <w:b/>
                <w:sz w:val="18"/>
              </w:rPr>
              <w:t>Response</w:t>
            </w:r>
          </w:p>
        </w:tc>
      </w:tr>
      <w:tr w:rsidR="009C1BF8" w:rsidRPr="00C23685" w14:paraId="64E83442" w14:textId="77777777">
        <w:trPr>
          <w:cantSplit/>
          <w:jc w:val="center"/>
        </w:trPr>
        <w:tc>
          <w:tcPr>
            <w:tcW w:w="3312" w:type="dxa"/>
            <w:tcMar>
              <w:top w:w="80" w:type="dxa"/>
              <w:left w:w="90" w:type="dxa"/>
              <w:bottom w:w="80" w:type="dxa"/>
              <w:right w:w="90" w:type="dxa"/>
            </w:tcMar>
            <w:vAlign w:val="center"/>
          </w:tcPr>
          <w:p w14:paraId="7BD3AA4C" w14:textId="77777777" w:rsidR="009C1BF8" w:rsidRPr="00C23685" w:rsidRDefault="00000000">
            <w:pPr>
              <w:spacing w:after="0" w:line="240" w:lineRule="auto"/>
              <w:rPr>
                <w:rFonts w:ascii="Arial" w:hAnsi="Arial"/>
              </w:rPr>
            </w:pPr>
            <w:r w:rsidRPr="00C23685">
              <w:rPr>
                <w:rFonts w:ascii="Arial" w:hAnsi="Arial"/>
                <w:b/>
                <w:sz w:val="18"/>
              </w:rPr>
              <w:t>LG does not match Stripe status for short periods</w:t>
            </w:r>
          </w:p>
        </w:tc>
        <w:tc>
          <w:tcPr>
            <w:tcW w:w="6192" w:type="dxa"/>
            <w:tcMar>
              <w:top w:w="80" w:type="dxa"/>
              <w:left w:w="90" w:type="dxa"/>
              <w:bottom w:w="80" w:type="dxa"/>
              <w:right w:w="90" w:type="dxa"/>
            </w:tcMar>
            <w:vAlign w:val="center"/>
          </w:tcPr>
          <w:p w14:paraId="0239225E" w14:textId="77777777" w:rsidR="009C1BF8" w:rsidRPr="00C23685" w:rsidRDefault="00000000">
            <w:pPr>
              <w:spacing w:after="0" w:line="240" w:lineRule="auto"/>
              <w:rPr>
                <w:rFonts w:ascii="Arial" w:hAnsi="Arial"/>
              </w:rPr>
            </w:pPr>
            <w:r w:rsidRPr="00C23685">
              <w:rPr>
                <w:rFonts w:ascii="Arial" w:hAnsi="Arial"/>
                <w:sz w:val="18"/>
              </w:rPr>
              <w:t>Use Exception Flog, Last Synchronised Time and Resynchronise Payment.</w:t>
            </w:r>
          </w:p>
        </w:tc>
      </w:tr>
      <w:tr w:rsidR="009C1BF8" w:rsidRPr="00C23685" w14:paraId="670AF309" w14:textId="77777777">
        <w:trPr>
          <w:cantSplit/>
          <w:jc w:val="center"/>
        </w:trPr>
        <w:tc>
          <w:tcPr>
            <w:tcW w:w="3312" w:type="dxa"/>
            <w:tcMar>
              <w:top w:w="80" w:type="dxa"/>
              <w:left w:w="90" w:type="dxa"/>
              <w:bottom w:w="80" w:type="dxa"/>
              <w:right w:w="90" w:type="dxa"/>
            </w:tcMar>
            <w:vAlign w:val="center"/>
          </w:tcPr>
          <w:p w14:paraId="3B29A617" w14:textId="77777777" w:rsidR="009C1BF8" w:rsidRPr="00C23685" w:rsidRDefault="00000000">
            <w:pPr>
              <w:spacing w:after="0" w:line="240" w:lineRule="auto"/>
              <w:rPr>
                <w:rFonts w:ascii="Arial" w:hAnsi="Arial"/>
              </w:rPr>
            </w:pPr>
            <w:r w:rsidRPr="00C23685">
              <w:rPr>
                <w:rFonts w:ascii="Arial" w:hAnsi="Arial"/>
                <w:b/>
                <w:sz w:val="18"/>
              </w:rPr>
              <w:t>Administrator click refund</w:t>
            </w:r>
          </w:p>
        </w:tc>
        <w:tc>
          <w:tcPr>
            <w:tcW w:w="6192" w:type="dxa"/>
            <w:tcMar>
              <w:top w:w="80" w:type="dxa"/>
              <w:left w:w="90" w:type="dxa"/>
              <w:bottom w:w="80" w:type="dxa"/>
              <w:right w:w="90" w:type="dxa"/>
            </w:tcMar>
            <w:vAlign w:val="center"/>
          </w:tcPr>
          <w:p w14:paraId="47D5903B" w14:textId="77777777" w:rsidR="009C1BF8" w:rsidRPr="00C23685" w:rsidRDefault="00000000">
            <w:pPr>
              <w:spacing w:after="0" w:line="240" w:lineRule="auto"/>
              <w:rPr>
                <w:rFonts w:ascii="Arial" w:hAnsi="Arial"/>
              </w:rPr>
            </w:pPr>
            <w:r w:rsidRPr="00C23685">
              <w:rPr>
                <w:rFonts w:ascii="Arial" w:hAnsi="Arial"/>
                <w:sz w:val="18"/>
              </w:rPr>
              <w:t>Service-end condition verification and processing, etc.</w:t>
            </w:r>
          </w:p>
        </w:tc>
      </w:tr>
      <w:tr w:rsidR="009C1BF8" w:rsidRPr="00C23685" w14:paraId="54716B71" w14:textId="77777777">
        <w:trPr>
          <w:cantSplit/>
          <w:jc w:val="center"/>
        </w:trPr>
        <w:tc>
          <w:tcPr>
            <w:tcW w:w="3312" w:type="dxa"/>
            <w:tcMar>
              <w:top w:w="80" w:type="dxa"/>
              <w:left w:w="90" w:type="dxa"/>
              <w:bottom w:w="80" w:type="dxa"/>
              <w:right w:w="90" w:type="dxa"/>
            </w:tcMar>
            <w:vAlign w:val="center"/>
          </w:tcPr>
          <w:p w14:paraId="2A1A84AD" w14:textId="77777777" w:rsidR="009C1BF8" w:rsidRPr="00C23685" w:rsidRDefault="00000000">
            <w:pPr>
              <w:spacing w:after="0" w:line="240" w:lineRule="auto"/>
              <w:rPr>
                <w:rFonts w:ascii="Arial" w:hAnsi="Arial"/>
              </w:rPr>
            </w:pPr>
            <w:r w:rsidRPr="00C23685">
              <w:rPr>
                <w:rFonts w:ascii="Arial" w:hAnsi="Arial"/>
                <w:b/>
                <w:sz w:val="18"/>
              </w:rPr>
              <w:t>Unjustified threshold</w:t>
            </w:r>
          </w:p>
        </w:tc>
        <w:tc>
          <w:tcPr>
            <w:tcW w:w="6192" w:type="dxa"/>
            <w:tcMar>
              <w:top w:w="80" w:type="dxa"/>
              <w:left w:w="90" w:type="dxa"/>
              <w:bottom w:w="80" w:type="dxa"/>
              <w:right w:w="90" w:type="dxa"/>
            </w:tcMar>
            <w:vAlign w:val="center"/>
          </w:tcPr>
          <w:p w14:paraId="5660A39C" w14:textId="77777777" w:rsidR="009C1BF8" w:rsidRPr="00C23685" w:rsidRDefault="00000000">
            <w:pPr>
              <w:spacing w:after="0" w:line="240" w:lineRule="auto"/>
              <w:rPr>
                <w:rFonts w:ascii="Arial" w:hAnsi="Arial"/>
              </w:rPr>
            </w:pPr>
            <w:r w:rsidRPr="00C23685">
              <w:rPr>
                <w:rFonts w:ascii="Arial" w:hAnsi="Arial"/>
                <w:sz w:val="18"/>
              </w:rPr>
              <w:t>Thresholds are configured and adjusted for data when you go online.</w:t>
            </w:r>
          </w:p>
        </w:tc>
      </w:tr>
    </w:tbl>
    <w:p w14:paraId="1E33AABD" w14:textId="77777777" w:rsidR="009C1BF8" w:rsidRPr="00C23685" w:rsidRDefault="009C1BF8">
      <w:pPr>
        <w:spacing w:after="20"/>
        <w:rPr>
          <w:rFonts w:ascii="Arial" w:hAnsi="Arial"/>
        </w:rPr>
      </w:pPr>
    </w:p>
    <w:p w14:paraId="3F29E296" w14:textId="77777777" w:rsidR="009C1BF8" w:rsidRPr="00C23685" w:rsidRDefault="00000000">
      <w:pPr>
        <w:pStyle w:val="21"/>
        <w:rPr>
          <w:rFonts w:ascii="Arial" w:hAnsi="Arial" w:cs="Arial"/>
        </w:rPr>
      </w:pPr>
      <w:bookmarkStart w:id="51" w:name="_Toc237654132"/>
      <w:r w:rsidRPr="00C23685">
        <w:rPr>
          <w:rFonts w:ascii="Arial" w:eastAsia="Arial Unicode MS" w:hAnsi="Arial" w:cs="Arial"/>
        </w:rPr>
        <w:t>15.3 To be confirmed</w:t>
      </w:r>
      <w:bookmarkEnd w:id="51"/>
    </w:p>
    <w:p w14:paraId="44E66ABC" w14:textId="77777777" w:rsidR="009C1BF8" w:rsidRPr="00C23685" w:rsidRDefault="00000000">
      <w:pPr>
        <w:pStyle w:val="a0"/>
        <w:rPr>
          <w:rFonts w:ascii="Arial" w:hAnsi="Arial"/>
        </w:rPr>
      </w:pPr>
      <w:r w:rsidRPr="00C23685">
        <w:rPr>
          <w:rFonts w:ascii="Arial" w:hAnsi="Arial"/>
        </w:rPr>
        <w:t>Profiting Too Long 's threshold for determination. (Recommendation: 1 hour)</w:t>
      </w:r>
    </w:p>
    <w:p w14:paraId="56998AC2" w14:textId="77777777" w:rsidR="009C1BF8" w:rsidRPr="00C23685" w:rsidRDefault="00000000">
      <w:pPr>
        <w:pStyle w:val="a0"/>
        <w:rPr>
          <w:rFonts w:ascii="Arial" w:hAnsi="Arial"/>
        </w:rPr>
      </w:pPr>
      <w:r w:rsidRPr="00C23685">
        <w:rPr>
          <w:rFonts w:ascii="Arial" w:hAnsi="Arial"/>
        </w:rPr>
        <w:t>Refund Reason is mandatory. (Recommended: not required)</w:t>
      </w:r>
    </w:p>
    <w:p w14:paraId="5B6D13DC" w14:textId="77777777" w:rsidR="009C1BF8" w:rsidRPr="00C23685" w:rsidRDefault="00000000">
      <w:pPr>
        <w:pStyle w:val="a0"/>
        <w:rPr>
          <w:rFonts w:ascii="Arial" w:hAnsi="Arial"/>
        </w:rPr>
      </w:pPr>
      <w:r w:rsidRPr="00C23685">
        <w:rPr>
          <w:rFonts w:ascii="Arial" w:hAnsi="Arial"/>
        </w:rPr>
        <w:t>The order list needs CSV Export as P0. (Recommendation: increase later for reconciliation)</w:t>
      </w:r>
    </w:p>
    <w:p w14:paraId="029FC188" w14:textId="77777777" w:rsidR="009C1BF8" w:rsidRPr="00C23685" w:rsidRDefault="00000000">
      <w:pPr>
        <w:pStyle w:val="21"/>
        <w:rPr>
          <w:rFonts w:ascii="Arial" w:hAnsi="Arial" w:cs="Arial"/>
        </w:rPr>
      </w:pPr>
      <w:bookmarkStart w:id="52" w:name="_Toc237654133"/>
      <w:r w:rsidRPr="00C23685">
        <w:rPr>
          <w:rFonts w:ascii="Arial" w:eastAsia="Arial Unicode MS" w:hAnsi="Arial" w:cs="Arial"/>
        </w:rPr>
        <w:t>15.4 Core data object recommendations</w:t>
      </w:r>
      <w:bookmarkEnd w:id="52"/>
    </w:p>
    <w:tbl>
      <w:tblPr>
        <w:tblW w:w="0" w:type="auto"/>
        <w:tblLook w:val="04A0" w:firstRow="1" w:lastRow="0" w:firstColumn="1" w:lastColumn="0" w:noHBand="0" w:noVBand="1"/>
      </w:tblPr>
      <w:tblGrid>
        <w:gridCol w:w="10080"/>
      </w:tblGrid>
      <w:tr w:rsidR="009C1BF8" w:rsidRPr="00C23685" w14:paraId="5F4FFA30" w14:textId="77777777">
        <w:trPr>
          <w:cantSplit/>
          <w:tblHeader/>
        </w:trPr>
        <w:tc>
          <w:tcPr>
            <w:tcW w:w="10080" w:type="dxa"/>
            <w:shd w:val="clear" w:color="auto" w:fill="F5F8FB"/>
            <w:tcMar>
              <w:top w:w="120" w:type="dxa"/>
              <w:left w:w="140" w:type="dxa"/>
              <w:bottom w:w="120" w:type="dxa"/>
              <w:right w:w="140" w:type="dxa"/>
            </w:tcMar>
          </w:tcPr>
          <w:p w14:paraId="45D03361" w14:textId="77777777" w:rsidR="009C1BF8" w:rsidRPr="00C23685" w:rsidRDefault="00000000">
            <w:pPr>
              <w:spacing w:after="0" w:line="240" w:lineRule="auto"/>
              <w:rPr>
                <w:rFonts w:ascii="Arial" w:hAnsi="Arial"/>
              </w:rPr>
            </w:pPr>
            <w:r w:rsidRPr="00C23685">
              <w:rPr>
                <w:rFonts w:ascii="Arial" w:hAnsi="Arial"/>
                <w:b/>
                <w:color w:val="17324D"/>
              </w:rPr>
              <w:t>The Order Management data LG Order saves business snapshots and key Stripe ID; Exception Flag and Last Synchronised information is maintained separately. Order details do not copy all Stripe data.</w:t>
            </w:r>
          </w:p>
        </w:tc>
      </w:tr>
    </w:tbl>
    <w:p w14:paraId="1A3DEE23" w14:textId="77777777" w:rsidR="009C1BF8" w:rsidRPr="00C23685" w:rsidRDefault="009C1BF8">
      <w:pPr>
        <w:spacing w:after="0"/>
        <w:rPr>
          <w:rFonts w:ascii="Arial" w:hAnsi="Arial"/>
        </w:rPr>
      </w:pPr>
    </w:p>
    <w:tbl>
      <w:tblPr>
        <w:tblStyle w:val="aff1"/>
        <w:tblW w:w="0" w:type="auto"/>
        <w:jc w:val="center"/>
        <w:tblLook w:val="04A0" w:firstRow="1" w:lastRow="0" w:firstColumn="1" w:lastColumn="0" w:noHBand="0" w:noVBand="1"/>
      </w:tblPr>
      <w:tblGrid>
        <w:gridCol w:w="2520"/>
        <w:gridCol w:w="6984"/>
      </w:tblGrid>
      <w:tr w:rsidR="009C1BF8" w:rsidRPr="00C23685" w14:paraId="49D9839C" w14:textId="77777777">
        <w:trPr>
          <w:cantSplit/>
          <w:tblHeader/>
          <w:jc w:val="center"/>
        </w:trPr>
        <w:tc>
          <w:tcPr>
            <w:tcW w:w="2520" w:type="dxa"/>
            <w:shd w:val="clear" w:color="auto" w:fill="EAF2FB"/>
            <w:tcMar>
              <w:top w:w="80" w:type="dxa"/>
              <w:left w:w="90" w:type="dxa"/>
              <w:bottom w:w="80" w:type="dxa"/>
              <w:right w:w="90" w:type="dxa"/>
            </w:tcMar>
            <w:vAlign w:val="center"/>
          </w:tcPr>
          <w:p w14:paraId="54E5815E" w14:textId="77777777" w:rsidR="009C1BF8" w:rsidRPr="00C23685" w:rsidRDefault="00000000">
            <w:pPr>
              <w:spacing w:after="0" w:line="240" w:lineRule="auto"/>
              <w:jc w:val="center"/>
              <w:rPr>
                <w:rFonts w:ascii="Arial" w:hAnsi="Arial"/>
              </w:rPr>
            </w:pPr>
            <w:r w:rsidRPr="00C23685">
              <w:rPr>
                <w:rFonts w:ascii="Arial" w:hAnsi="Arial"/>
                <w:b/>
                <w:sz w:val="17"/>
              </w:rPr>
              <w:t>Object</w:t>
            </w:r>
          </w:p>
        </w:tc>
        <w:tc>
          <w:tcPr>
            <w:tcW w:w="6984" w:type="dxa"/>
            <w:shd w:val="clear" w:color="auto" w:fill="EAF2FB"/>
            <w:tcMar>
              <w:top w:w="80" w:type="dxa"/>
              <w:left w:w="90" w:type="dxa"/>
              <w:bottom w:w="80" w:type="dxa"/>
              <w:right w:w="90" w:type="dxa"/>
            </w:tcMar>
            <w:vAlign w:val="center"/>
          </w:tcPr>
          <w:p w14:paraId="03A0C606" w14:textId="77777777" w:rsidR="009C1BF8" w:rsidRPr="00C23685" w:rsidRDefault="00000000">
            <w:pPr>
              <w:spacing w:after="0" w:line="240" w:lineRule="auto"/>
              <w:jc w:val="center"/>
              <w:rPr>
                <w:rFonts w:ascii="Arial" w:hAnsi="Arial"/>
              </w:rPr>
            </w:pPr>
            <w:r w:rsidRPr="00C23685">
              <w:rPr>
                <w:rFonts w:ascii="Arial" w:hAnsi="Arial"/>
                <w:b/>
                <w:sz w:val="17"/>
              </w:rPr>
              <w:t>Key fields</w:t>
            </w:r>
          </w:p>
        </w:tc>
      </w:tr>
      <w:tr w:rsidR="009C1BF8" w:rsidRPr="00C23685" w14:paraId="36C736EF" w14:textId="77777777">
        <w:trPr>
          <w:cantSplit/>
          <w:jc w:val="center"/>
        </w:trPr>
        <w:tc>
          <w:tcPr>
            <w:tcW w:w="2520" w:type="dxa"/>
            <w:tcMar>
              <w:top w:w="80" w:type="dxa"/>
              <w:left w:w="90" w:type="dxa"/>
              <w:bottom w:w="80" w:type="dxa"/>
              <w:right w:w="90" w:type="dxa"/>
            </w:tcMar>
            <w:vAlign w:val="center"/>
          </w:tcPr>
          <w:p w14:paraId="389AD0B0" w14:textId="77777777" w:rsidR="009C1BF8" w:rsidRPr="00C23685" w:rsidRDefault="00000000">
            <w:pPr>
              <w:spacing w:after="0" w:line="240" w:lineRule="auto"/>
              <w:rPr>
                <w:rFonts w:ascii="Arial" w:hAnsi="Arial"/>
              </w:rPr>
            </w:pPr>
            <w:r w:rsidRPr="00C23685">
              <w:rPr>
                <w:rFonts w:ascii="Arial" w:hAnsi="Arial"/>
                <w:b/>
                <w:sz w:val="17"/>
              </w:rPr>
              <w:t>Order</w:t>
            </w:r>
          </w:p>
        </w:tc>
        <w:tc>
          <w:tcPr>
            <w:tcW w:w="6984" w:type="dxa"/>
            <w:tcMar>
              <w:top w:w="80" w:type="dxa"/>
              <w:left w:w="90" w:type="dxa"/>
              <w:bottom w:w="80" w:type="dxa"/>
              <w:right w:w="90" w:type="dxa"/>
            </w:tcMar>
            <w:vAlign w:val="center"/>
          </w:tcPr>
          <w:p w14:paraId="2644C1B0" w14:textId="77777777" w:rsidR="002878AF" w:rsidRPr="00C23685" w:rsidRDefault="00000000">
            <w:pPr>
              <w:spacing w:after="0" w:line="240" w:lineRule="auto"/>
              <w:rPr>
                <w:rFonts w:ascii="Arial" w:hAnsi="Arial"/>
              </w:rPr>
            </w:pPr>
            <w:r w:rsidRPr="00C23685">
              <w:rPr>
                <w:rFonts w:ascii="Arial" w:eastAsia="Arial Unicode MS" w:hAnsi="Arial"/>
              </w:rPr>
              <w:t>order_id, student_id, plan_id, scope_type, scope_id, device_access_type, ai_points_issued_snapshot, billing_type, term, amount, currency, order_status, order_date</w:t>
            </w:r>
          </w:p>
        </w:tc>
      </w:tr>
      <w:tr w:rsidR="009C1BF8" w:rsidRPr="00C23685" w14:paraId="04313F51" w14:textId="77777777">
        <w:trPr>
          <w:cantSplit/>
          <w:jc w:val="center"/>
        </w:trPr>
        <w:tc>
          <w:tcPr>
            <w:tcW w:w="2520" w:type="dxa"/>
            <w:tcMar>
              <w:top w:w="80" w:type="dxa"/>
              <w:left w:w="90" w:type="dxa"/>
              <w:bottom w:w="80" w:type="dxa"/>
              <w:right w:w="90" w:type="dxa"/>
            </w:tcMar>
            <w:vAlign w:val="center"/>
          </w:tcPr>
          <w:p w14:paraId="139338EE" w14:textId="77777777" w:rsidR="009C1BF8" w:rsidRPr="00C23685" w:rsidRDefault="00000000">
            <w:pPr>
              <w:spacing w:after="0" w:line="240" w:lineRule="auto"/>
              <w:rPr>
                <w:rFonts w:ascii="Arial" w:hAnsi="Arial"/>
              </w:rPr>
            </w:pPr>
            <w:r w:rsidRPr="00C23685">
              <w:rPr>
                <w:rFonts w:ascii="Arial" w:hAnsi="Arial"/>
                <w:b/>
                <w:sz w:val="17"/>
              </w:rPr>
              <w:t>Payment Reference</w:t>
            </w:r>
          </w:p>
        </w:tc>
        <w:tc>
          <w:tcPr>
            <w:tcW w:w="6984" w:type="dxa"/>
            <w:tcMar>
              <w:top w:w="80" w:type="dxa"/>
              <w:left w:w="90" w:type="dxa"/>
              <w:bottom w:w="80" w:type="dxa"/>
              <w:right w:w="90" w:type="dxa"/>
            </w:tcMar>
            <w:vAlign w:val="center"/>
          </w:tcPr>
          <w:p w14:paraId="11FBCE97" w14:textId="77777777" w:rsidR="009C1BF8" w:rsidRPr="00C23685" w:rsidRDefault="00000000">
            <w:pPr>
              <w:spacing w:after="0" w:line="240" w:lineRule="auto"/>
              <w:rPr>
                <w:rFonts w:ascii="Arial" w:hAnsi="Arial"/>
              </w:rPr>
            </w:pPr>
            <w:r w:rsidRPr="00C23685">
              <w:rPr>
                <w:rFonts w:ascii="Arial" w:hAnsi="Arial"/>
                <w:sz w:val="17"/>
              </w:rPr>
              <w:t>checkout_session_id, payment_intent_id, invoice_id, payment_status, payment_date</w:t>
            </w:r>
          </w:p>
        </w:tc>
      </w:tr>
      <w:tr w:rsidR="009C1BF8" w:rsidRPr="00C23685" w14:paraId="4FBC301C" w14:textId="77777777">
        <w:trPr>
          <w:cantSplit/>
          <w:jc w:val="center"/>
        </w:trPr>
        <w:tc>
          <w:tcPr>
            <w:tcW w:w="2520" w:type="dxa"/>
            <w:tcMar>
              <w:top w:w="80" w:type="dxa"/>
              <w:left w:w="90" w:type="dxa"/>
              <w:bottom w:w="80" w:type="dxa"/>
              <w:right w:w="90" w:type="dxa"/>
            </w:tcMar>
            <w:vAlign w:val="center"/>
          </w:tcPr>
          <w:p w14:paraId="7056AC56" w14:textId="77777777" w:rsidR="009C1BF8" w:rsidRPr="00C23685" w:rsidRDefault="00000000">
            <w:pPr>
              <w:spacing w:after="0" w:line="240" w:lineRule="auto"/>
              <w:rPr>
                <w:rFonts w:ascii="Arial" w:hAnsi="Arial"/>
              </w:rPr>
            </w:pPr>
            <w:r w:rsidRPr="00C23685">
              <w:rPr>
                <w:rFonts w:ascii="Arial" w:hAnsi="Arial"/>
                <w:b/>
                <w:sz w:val="17"/>
              </w:rPr>
              <w:t>Subscription Reference</w:t>
            </w:r>
          </w:p>
        </w:tc>
        <w:tc>
          <w:tcPr>
            <w:tcW w:w="6984" w:type="dxa"/>
            <w:tcMar>
              <w:top w:w="80" w:type="dxa"/>
              <w:left w:w="90" w:type="dxa"/>
              <w:bottom w:w="80" w:type="dxa"/>
              <w:right w:w="90" w:type="dxa"/>
            </w:tcMar>
            <w:vAlign w:val="center"/>
          </w:tcPr>
          <w:p w14:paraId="481E5BFF" w14:textId="77777777" w:rsidR="009C1BF8" w:rsidRPr="00C23685" w:rsidRDefault="00000000">
            <w:pPr>
              <w:spacing w:after="0" w:line="240" w:lineRule="auto"/>
              <w:rPr>
                <w:rFonts w:ascii="Arial" w:hAnsi="Arial"/>
              </w:rPr>
            </w:pPr>
            <w:r w:rsidRPr="00C23685">
              <w:rPr>
                <w:rFonts w:ascii="Arial" w:hAnsi="Arial"/>
                <w:sz w:val="17"/>
              </w:rPr>
              <w:t>subscription_id, subscription_status, current_period_start, current_period_end, next_billing_date, auto_renewal</w:t>
            </w:r>
          </w:p>
        </w:tc>
      </w:tr>
      <w:tr w:rsidR="009C1BF8" w:rsidRPr="00C23685" w14:paraId="632CB5FF" w14:textId="77777777">
        <w:trPr>
          <w:cantSplit/>
          <w:jc w:val="center"/>
        </w:trPr>
        <w:tc>
          <w:tcPr>
            <w:tcW w:w="2520" w:type="dxa"/>
            <w:tcMar>
              <w:top w:w="80" w:type="dxa"/>
              <w:left w:w="90" w:type="dxa"/>
              <w:bottom w:w="80" w:type="dxa"/>
              <w:right w:w="90" w:type="dxa"/>
            </w:tcMar>
            <w:vAlign w:val="center"/>
          </w:tcPr>
          <w:p w14:paraId="018E8049" w14:textId="77777777" w:rsidR="009C1BF8" w:rsidRPr="00C23685" w:rsidRDefault="00000000">
            <w:pPr>
              <w:spacing w:after="0" w:line="240" w:lineRule="auto"/>
              <w:rPr>
                <w:rFonts w:ascii="Arial" w:hAnsi="Arial"/>
              </w:rPr>
            </w:pPr>
            <w:r w:rsidRPr="00C23685">
              <w:rPr>
                <w:rFonts w:ascii="Arial" w:hAnsi="Arial"/>
                <w:b/>
                <w:sz w:val="17"/>
              </w:rPr>
              <w:t>Exception State</w:t>
            </w:r>
          </w:p>
        </w:tc>
        <w:tc>
          <w:tcPr>
            <w:tcW w:w="6984" w:type="dxa"/>
            <w:tcMar>
              <w:top w:w="80" w:type="dxa"/>
              <w:left w:w="90" w:type="dxa"/>
              <w:bottom w:w="80" w:type="dxa"/>
              <w:right w:w="90" w:type="dxa"/>
            </w:tcMar>
            <w:vAlign w:val="center"/>
          </w:tcPr>
          <w:p w14:paraId="52DC2964" w14:textId="77777777" w:rsidR="009C1BF8" w:rsidRPr="00C23685" w:rsidRDefault="00000000">
            <w:pPr>
              <w:spacing w:after="0" w:line="240" w:lineRule="auto"/>
              <w:rPr>
                <w:rFonts w:ascii="Arial" w:hAnsi="Arial"/>
              </w:rPr>
            </w:pPr>
            <w:r w:rsidRPr="00C23685">
              <w:rPr>
                <w:rFonts w:ascii="Arial" w:hAnsi="Arial"/>
                <w:sz w:val="17"/>
              </w:rPr>
              <w:t>exception_flag, exception_reason, last_synchronised_at, last_synchronisation_result</w:t>
            </w:r>
          </w:p>
        </w:tc>
      </w:tr>
      <w:tr w:rsidR="009C1BF8" w:rsidRPr="00C23685" w14:paraId="053B26B9" w14:textId="77777777">
        <w:trPr>
          <w:cantSplit/>
          <w:jc w:val="center"/>
        </w:trPr>
        <w:tc>
          <w:tcPr>
            <w:tcW w:w="2520" w:type="dxa"/>
            <w:tcMar>
              <w:top w:w="80" w:type="dxa"/>
              <w:left w:w="90" w:type="dxa"/>
              <w:bottom w:w="80" w:type="dxa"/>
              <w:right w:w="90" w:type="dxa"/>
            </w:tcMar>
            <w:vAlign w:val="center"/>
          </w:tcPr>
          <w:p w14:paraId="454EE6AE" w14:textId="77777777" w:rsidR="009C1BF8" w:rsidRPr="00C23685" w:rsidRDefault="00000000">
            <w:pPr>
              <w:spacing w:after="0" w:line="240" w:lineRule="auto"/>
              <w:rPr>
                <w:rFonts w:ascii="Arial" w:hAnsi="Arial"/>
              </w:rPr>
            </w:pPr>
            <w:r w:rsidRPr="00C23685">
              <w:rPr>
                <w:rFonts w:ascii="Arial" w:hAnsi="Arial"/>
                <w:b/>
                <w:sz w:val="17"/>
              </w:rPr>
              <w:t>Refund</w:t>
            </w:r>
          </w:p>
        </w:tc>
        <w:tc>
          <w:tcPr>
            <w:tcW w:w="6984" w:type="dxa"/>
            <w:tcMar>
              <w:top w:w="80" w:type="dxa"/>
              <w:left w:w="90" w:type="dxa"/>
              <w:bottom w:w="80" w:type="dxa"/>
              <w:right w:w="90" w:type="dxa"/>
            </w:tcMar>
            <w:vAlign w:val="center"/>
          </w:tcPr>
          <w:p w14:paraId="7EF48264" w14:textId="77777777" w:rsidR="009C1BF8" w:rsidRPr="00C23685" w:rsidRDefault="00000000">
            <w:pPr>
              <w:spacing w:after="0" w:line="240" w:lineRule="auto"/>
              <w:rPr>
                <w:rFonts w:ascii="Arial" w:hAnsi="Arial"/>
              </w:rPr>
            </w:pPr>
            <w:r w:rsidRPr="00C23685">
              <w:rPr>
                <w:rFonts w:ascii="Arial" w:hAnsi="Arial"/>
                <w:sz w:val="17"/>
              </w:rPr>
              <w:t>refund_id, order_id, stripe_refund_id, amount, reason, status, requested_by, requested_at</w:t>
            </w:r>
          </w:p>
        </w:tc>
      </w:tr>
    </w:tbl>
    <w:p w14:paraId="49494C5E" w14:textId="77777777" w:rsidR="009C1BF8" w:rsidRPr="00C23685" w:rsidRDefault="009C1BF8">
      <w:pPr>
        <w:spacing w:after="20"/>
        <w:rPr>
          <w:rFonts w:ascii="Arial" w:hAnsi="Arial"/>
        </w:rPr>
      </w:pPr>
    </w:p>
    <w:sectPr w:rsidR="009C1BF8" w:rsidRPr="00C23685" w:rsidSect="00F06F71">
      <w:headerReference w:type="default" r:id="rId16"/>
      <w:footerReference w:type="even" r:id="rId17"/>
      <w:footerReference w:type="default" r:id="rId18"/>
      <w:pgSz w:w="12240" w:h="15840"/>
      <w:pgMar w:top="1440" w:right="1080" w:bottom="1440" w:left="1080" w:header="547"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6AA67E0" w14:textId="77777777" w:rsidR="005C1999" w:rsidRDefault="005C1999">
      <w:pPr>
        <w:spacing w:after="0" w:line="240" w:lineRule="auto"/>
      </w:pPr>
      <w:r>
        <w:separator/>
      </w:r>
    </w:p>
  </w:endnote>
  <w:endnote w:type="continuationSeparator" w:id="0">
    <w:p w14:paraId="22AF61E3" w14:textId="77777777" w:rsidR="005C1999" w:rsidRDefault="005C19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oto Sans CJK SC">
    <w:altName w:val="Cambria"/>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Hiragino Sans GB">
    <w:panose1 w:val="020B0300000000000000"/>
    <w:charset w:val="80"/>
    <w:family w:val="swiss"/>
    <w:pitch w:val="variable"/>
    <w:sig w:usb0="A00002BF" w:usb1="1ACF7CFA" w:usb2="00000016" w:usb3="00000000" w:csb0="00060007" w:csb1="00000000"/>
  </w:font>
  <w:font w:name="Arial Unicode MS">
    <w:panose1 w:val="020B0604020202020204"/>
    <w:charset w:val="80"/>
    <w:family w:val="swiss"/>
    <w:pitch w:val="variable"/>
    <w:sig w:usb0="F7FFAFFF" w:usb1="E9DFFFFF" w:usb2="0000003F" w:usb3="00000000" w:csb0="003F01F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fa"/>
      </w:rPr>
      <w:id w:val="-1420090394"/>
      <w:docPartObj>
        <w:docPartGallery w:val="Page Numbers (Bottom of Page)"/>
        <w:docPartUnique/>
      </w:docPartObj>
    </w:sdtPr>
    <w:sdtContent>
      <w:p w14:paraId="2C756523" w14:textId="0DB78D22" w:rsidR="00C23685" w:rsidRDefault="00C23685" w:rsidP="00E61EDF">
        <w:pPr>
          <w:pStyle w:val="a7"/>
          <w:framePr w:wrap="none" w:vAnchor="text" w:hAnchor="margin" w:xAlign="right" w:y="1"/>
          <w:rPr>
            <w:rStyle w:val="affa"/>
          </w:rPr>
        </w:pPr>
        <w:r>
          <w:rPr>
            <w:rStyle w:val="affa"/>
          </w:rPr>
          <w:fldChar w:fldCharType="begin"/>
        </w:r>
        <w:r>
          <w:rPr>
            <w:rStyle w:val="affa"/>
          </w:rPr>
          <w:instrText xml:space="preserve"> PAGE </w:instrText>
        </w:r>
        <w:r>
          <w:rPr>
            <w:rStyle w:val="affa"/>
          </w:rPr>
          <w:fldChar w:fldCharType="separate"/>
        </w:r>
        <w:r>
          <w:rPr>
            <w:rStyle w:val="affa"/>
          </w:rPr>
          <w:fldChar w:fldCharType="end"/>
        </w:r>
      </w:p>
    </w:sdtContent>
  </w:sdt>
  <w:p w14:paraId="55B5B30E" w14:textId="77777777" w:rsidR="00C23685" w:rsidRDefault="00C23685" w:rsidP="00C23685">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553E32" w14:textId="2B296B13" w:rsidR="00C23685" w:rsidRPr="00C23685" w:rsidRDefault="00C23685" w:rsidP="00E61EDF">
    <w:pPr>
      <w:pStyle w:val="a7"/>
      <w:framePr w:wrap="none" w:vAnchor="text" w:hAnchor="margin" w:xAlign="right" w:y="1"/>
      <w:rPr>
        <w:rStyle w:val="affa"/>
        <w:rFonts w:ascii="Arial" w:hAnsi="Arial"/>
        <w:sz w:val="18"/>
        <w:szCs w:val="20"/>
      </w:rPr>
    </w:pPr>
    <w:r w:rsidRPr="00C23685">
      <w:rPr>
        <w:rStyle w:val="affa"/>
        <w:rFonts w:ascii="Arial" w:hAnsi="Arial"/>
        <w:sz w:val="18"/>
        <w:szCs w:val="20"/>
      </w:rPr>
      <w:t xml:space="preserve">Page </w:t>
    </w:r>
    <w:sdt>
      <w:sdtPr>
        <w:rPr>
          <w:rStyle w:val="affa"/>
          <w:rFonts w:ascii="Arial" w:hAnsi="Arial"/>
          <w:sz w:val="18"/>
          <w:szCs w:val="20"/>
        </w:rPr>
        <w:id w:val="704841250"/>
        <w:docPartObj>
          <w:docPartGallery w:val="Page Numbers (Bottom of Page)"/>
          <w:docPartUnique/>
        </w:docPartObj>
      </w:sdtPr>
      <w:sdtContent>
        <w:r w:rsidRPr="00C23685">
          <w:rPr>
            <w:rStyle w:val="affa"/>
            <w:rFonts w:ascii="Arial" w:hAnsi="Arial"/>
            <w:sz w:val="18"/>
            <w:szCs w:val="20"/>
          </w:rPr>
          <w:fldChar w:fldCharType="begin"/>
        </w:r>
        <w:r w:rsidRPr="00C23685">
          <w:rPr>
            <w:rStyle w:val="affa"/>
            <w:rFonts w:ascii="Arial" w:hAnsi="Arial"/>
            <w:sz w:val="18"/>
            <w:szCs w:val="20"/>
          </w:rPr>
          <w:instrText xml:space="preserve"> PAGE </w:instrText>
        </w:r>
        <w:r w:rsidRPr="00C23685">
          <w:rPr>
            <w:rStyle w:val="affa"/>
            <w:rFonts w:ascii="Arial" w:hAnsi="Arial"/>
            <w:sz w:val="18"/>
            <w:szCs w:val="20"/>
          </w:rPr>
          <w:fldChar w:fldCharType="separate"/>
        </w:r>
        <w:r w:rsidRPr="00C23685">
          <w:rPr>
            <w:rStyle w:val="affa"/>
            <w:rFonts w:ascii="Arial" w:hAnsi="Arial"/>
            <w:noProof/>
            <w:sz w:val="18"/>
            <w:szCs w:val="20"/>
          </w:rPr>
          <w:t>1</w:t>
        </w:r>
        <w:r w:rsidRPr="00C23685">
          <w:rPr>
            <w:rStyle w:val="affa"/>
            <w:rFonts w:ascii="Arial" w:hAnsi="Arial"/>
            <w:sz w:val="18"/>
            <w:szCs w:val="20"/>
          </w:rPr>
          <w:fldChar w:fldCharType="end"/>
        </w:r>
      </w:sdtContent>
    </w:sdt>
  </w:p>
  <w:p w14:paraId="4F377B65" w14:textId="5E2336B7" w:rsidR="004121BE" w:rsidRPr="00C23685" w:rsidRDefault="004121BE" w:rsidP="00C23685">
    <w:pPr>
      <w:pStyle w:val="a7"/>
      <w:ind w:right="360"/>
      <w:rPr>
        <w:rFonts w:ascii="Arial" w:hAnsi="Arial"/>
        <w:sz w:val="18"/>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784D862" w14:textId="77777777" w:rsidR="005C1999" w:rsidRDefault="005C1999">
      <w:pPr>
        <w:spacing w:after="0" w:line="240" w:lineRule="auto"/>
      </w:pPr>
      <w:r>
        <w:separator/>
      </w:r>
    </w:p>
  </w:footnote>
  <w:footnote w:type="continuationSeparator" w:id="0">
    <w:p w14:paraId="48A2729E" w14:textId="77777777" w:rsidR="005C1999" w:rsidRDefault="005C19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634082" w14:textId="04A5F47B" w:rsidR="00C23685" w:rsidRPr="00C23685" w:rsidRDefault="00C23685" w:rsidP="00C23685">
    <w:pPr>
      <w:pStyle w:val="a5"/>
      <w:jc w:val="right"/>
      <w:rPr>
        <w:rFonts w:ascii="Arial" w:hAnsi="Arial"/>
        <w:sz w:val="22"/>
        <w:szCs w:val="24"/>
      </w:rPr>
    </w:pPr>
    <w:bookmarkStart w:id="53" w:name="OLE_LINK59"/>
    <w:r w:rsidRPr="00C23685">
      <w:rPr>
        <w:rFonts w:ascii="Arial" w:hAnsi="Arial"/>
        <w:color w:val="667085"/>
        <w:sz w:val="18"/>
        <w:szCs w:val="24"/>
      </w:rPr>
      <w:t xml:space="preserve">Learning Guide  |  </w:t>
    </w:r>
    <w:r w:rsidRPr="00C23685">
      <w:rPr>
        <w:rFonts w:ascii="Arial" w:hAnsi="Arial"/>
        <w:color w:val="667085"/>
        <w:sz w:val="18"/>
        <w:szCs w:val="24"/>
        <w:lang w:eastAsia="zh-CN"/>
      </w:rPr>
      <w:t>Order Management</w:t>
    </w:r>
    <w:r w:rsidRPr="00C23685">
      <w:rPr>
        <w:rFonts w:ascii="Arial" w:hAnsi="Arial"/>
        <w:color w:val="667085"/>
        <w:sz w:val="18"/>
        <w:szCs w:val="24"/>
        <w:lang w:eastAsia="zh-CN"/>
      </w:rPr>
      <w:t xml:space="preserve"> </w:t>
    </w:r>
    <w:r w:rsidRPr="00C23685">
      <w:rPr>
        <w:rFonts w:ascii="Arial" w:hAnsi="Arial"/>
        <w:color w:val="667085"/>
        <w:sz w:val="18"/>
        <w:szCs w:val="24"/>
      </w:rPr>
      <w:t>PRD v1.0</w:t>
    </w:r>
  </w:p>
  <w:bookmarkEnd w:id="53"/>
  <w:p w14:paraId="27E9BC51" w14:textId="4D85E736" w:rsidR="004121BE" w:rsidRDefault="004121BE">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6E8108F0"/>
    <w:multiLevelType w:val="hybridMultilevel"/>
    <w:tmpl w:val="1B500E8C"/>
    <w:lvl w:ilvl="0" w:tplc="320EC55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362095428">
    <w:abstractNumId w:val="8"/>
  </w:num>
  <w:num w:numId="2" w16cid:durableId="163788311">
    <w:abstractNumId w:val="6"/>
  </w:num>
  <w:num w:numId="3" w16cid:durableId="888347865">
    <w:abstractNumId w:val="5"/>
  </w:num>
  <w:num w:numId="4" w16cid:durableId="1026635707">
    <w:abstractNumId w:val="4"/>
  </w:num>
  <w:num w:numId="5" w16cid:durableId="102893322">
    <w:abstractNumId w:val="7"/>
  </w:num>
  <w:num w:numId="6" w16cid:durableId="1148741029">
    <w:abstractNumId w:val="3"/>
  </w:num>
  <w:num w:numId="7" w16cid:durableId="766342947">
    <w:abstractNumId w:val="2"/>
  </w:num>
  <w:num w:numId="8" w16cid:durableId="527066404">
    <w:abstractNumId w:val="1"/>
  </w:num>
  <w:num w:numId="9" w16cid:durableId="28074881">
    <w:abstractNumId w:val="0"/>
  </w:num>
  <w:num w:numId="10" w16cid:durableId="454641121">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5079"/>
    <w:rsid w:val="0006063C"/>
    <w:rsid w:val="00061609"/>
    <w:rsid w:val="00094643"/>
    <w:rsid w:val="0015074B"/>
    <w:rsid w:val="001F52D8"/>
    <w:rsid w:val="00203121"/>
    <w:rsid w:val="002878AF"/>
    <w:rsid w:val="0029639D"/>
    <w:rsid w:val="00326F90"/>
    <w:rsid w:val="004121BE"/>
    <w:rsid w:val="0043258E"/>
    <w:rsid w:val="0057132F"/>
    <w:rsid w:val="005C1999"/>
    <w:rsid w:val="005C444C"/>
    <w:rsid w:val="0061036E"/>
    <w:rsid w:val="00612134"/>
    <w:rsid w:val="00736633"/>
    <w:rsid w:val="00770726"/>
    <w:rsid w:val="007B79FB"/>
    <w:rsid w:val="00897E28"/>
    <w:rsid w:val="009B7958"/>
    <w:rsid w:val="009C0197"/>
    <w:rsid w:val="009C1BF8"/>
    <w:rsid w:val="00AA1D8D"/>
    <w:rsid w:val="00AE3513"/>
    <w:rsid w:val="00B44E5C"/>
    <w:rsid w:val="00B47730"/>
    <w:rsid w:val="00B60E25"/>
    <w:rsid w:val="00B713AA"/>
    <w:rsid w:val="00C23685"/>
    <w:rsid w:val="00C37185"/>
    <w:rsid w:val="00CB0664"/>
    <w:rsid w:val="00CD29B7"/>
    <w:rsid w:val="00D65C5A"/>
    <w:rsid w:val="00D73766"/>
    <w:rsid w:val="00DE1303"/>
    <w:rsid w:val="00E4643F"/>
    <w:rsid w:val="00E62A88"/>
    <w:rsid w:val="00EF1DEE"/>
    <w:rsid w:val="00F06F71"/>
    <w:rsid w:val="00F31AF3"/>
    <w:rsid w:val="00FB3F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F6A6E1"/>
  <w14:defaultImageDpi w14:val="300"/>
  <w15:docId w15:val="{6B80B748-7B95-3C4C-AE74-B0C64A117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69" w:lineRule="auto"/>
    </w:pPr>
    <w:rPr>
      <w:rFonts w:ascii="Noto Sans CJK SC" w:eastAsia="Noto Sans CJK SC" w:hAnsi="Noto Sans CJK SC" w:cs="Arial"/>
      <w:color w:val="172B4D"/>
      <w:sz w:val="21"/>
    </w:rPr>
  </w:style>
  <w:style w:type="paragraph" w:styleId="1">
    <w:name w:val="heading 1"/>
    <w:basedOn w:val="a1"/>
    <w:next w:val="a1"/>
    <w:link w:val="10"/>
    <w:uiPriority w:val="9"/>
    <w:qFormat/>
    <w:rsid w:val="00FC693F"/>
    <w:pPr>
      <w:keepNext/>
      <w:keepLines/>
      <w:spacing w:before="300" w:after="140"/>
      <w:outlineLvl w:val="0"/>
    </w:pPr>
    <w:rPr>
      <w:rFonts w:asciiTheme="majorHAnsi" w:eastAsiaTheme="majorEastAsia" w:hAnsiTheme="majorHAnsi" w:cstheme="majorBidi"/>
      <w:b/>
      <w:bCs/>
      <w:color w:val="2F74B5"/>
      <w:sz w:val="32"/>
      <w:szCs w:val="28"/>
    </w:rPr>
  </w:style>
  <w:style w:type="paragraph" w:styleId="21">
    <w:name w:val="heading 2"/>
    <w:basedOn w:val="a1"/>
    <w:next w:val="a1"/>
    <w:link w:val="22"/>
    <w:uiPriority w:val="9"/>
    <w:unhideWhenUsed/>
    <w:qFormat/>
    <w:rsid w:val="00FC693F"/>
    <w:pPr>
      <w:keepNext/>
      <w:keepLines/>
      <w:spacing w:before="220"/>
      <w:outlineLvl w:val="1"/>
    </w:pPr>
    <w:rPr>
      <w:rFonts w:asciiTheme="majorHAnsi" w:eastAsiaTheme="majorEastAsia" w:hAnsiTheme="majorHAnsi" w:cstheme="majorBidi"/>
      <w:b/>
      <w:bCs/>
      <w:color w:val="2F74B5"/>
      <w:sz w:val="26"/>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color w:val="2F74B5"/>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2F74B5"/>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60"/>
      <w:contextualSpacing/>
    </w:pPr>
    <w:rPr>
      <w:sz w:val="20"/>
    </w:rPr>
  </w:style>
  <w:style w:type="paragraph" w:styleId="20">
    <w:name w:val="List Bullet 2"/>
    <w:basedOn w:val="a1"/>
    <w:uiPriority w:val="99"/>
    <w:unhideWhenUsed/>
    <w:rsid w:val="00326F90"/>
    <w:pPr>
      <w:numPr>
        <w:numId w:val="2"/>
      </w:numPr>
      <w:spacing w:after="60"/>
      <w:contextualSpacing/>
    </w:pPr>
    <w:rPr>
      <w:sz w:val="20"/>
    </w:r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60"/>
      <w:contextualSpacing/>
    </w:pPr>
    <w:rPr>
      <w:sz w:val="20"/>
    </w:r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736633"/>
    <w:pPr>
      <w:spacing w:line="240" w:lineRule="auto"/>
    </w:pPr>
    <w:rPr>
      <w:rFonts w:ascii="Arial" w:hAnsi="Arial"/>
      <w:sz w:val="20"/>
    </w:rPr>
  </w:style>
  <w:style w:type="paragraph" w:styleId="TOC2">
    <w:name w:val="toc 2"/>
    <w:basedOn w:val="a1"/>
    <w:next w:val="a1"/>
    <w:autoRedefine/>
    <w:uiPriority w:val="39"/>
    <w:unhideWhenUsed/>
    <w:rsid w:val="00736633"/>
    <w:pPr>
      <w:spacing w:line="240" w:lineRule="auto"/>
      <w:ind w:leftChars="200" w:left="420"/>
    </w:pPr>
    <w:rPr>
      <w:rFonts w:ascii="Arial" w:hAnsi="Arial"/>
      <w:sz w:val="18"/>
    </w:rPr>
  </w:style>
  <w:style w:type="character" w:styleId="aff9">
    <w:name w:val="Hyperlink"/>
    <w:basedOn w:val="a2"/>
    <w:uiPriority w:val="99"/>
    <w:unhideWhenUsed/>
    <w:rsid w:val="00612134"/>
    <w:rPr>
      <w:color w:val="0000FF" w:themeColor="hyperlink"/>
      <w:u w:val="single"/>
    </w:rPr>
  </w:style>
  <w:style w:type="character" w:styleId="affa">
    <w:name w:val="page number"/>
    <w:basedOn w:val="a2"/>
    <w:uiPriority w:val="99"/>
    <w:semiHidden/>
    <w:unhideWhenUsed/>
    <w:rsid w:val="00C236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3897</Words>
  <Characters>22219</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26064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Order Management - Product Requirements Document</dc:title>
  <dc:subject>订单管理产品需求文档</dc:subject>
  <dc:creator>Learning Guide</dc:creator>
  <cp:keywords>Learning Guide, Subscription Management, PRD, P0, English</cp:keywords>
  <dc:description>Draft v0.1</dc:description>
  <cp:lastModifiedBy>Cai Ma</cp:lastModifiedBy>
  <cp:revision>6</cp:revision>
  <dcterms:created xsi:type="dcterms:W3CDTF">2026-08-14T18:39:00Z</dcterms:created>
  <dcterms:modified xsi:type="dcterms:W3CDTF">2026-08-14T18:48:00Z</dcterms:modified>
  <cp:category/>
</cp:coreProperties>
</file>
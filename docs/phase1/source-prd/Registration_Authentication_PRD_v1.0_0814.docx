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8B3F74" w14:textId="77777777" w:rsidR="009D675D" w:rsidRPr="00164DBB" w:rsidRDefault="00000000">
      <w:pPr>
        <w:spacing w:after="160"/>
        <w:rPr>
          <w:color w:val="000000" w:themeColor="text1"/>
          <w:sz w:val="22"/>
          <w:szCs w:val="24"/>
        </w:rPr>
      </w:pPr>
      <w:r w:rsidRPr="00164DBB">
        <w:rPr>
          <w:rFonts w:eastAsia="Hiragino Sans GB"/>
          <w:b/>
          <w:color w:val="000000" w:themeColor="text1"/>
          <w:sz w:val="52"/>
          <w:szCs w:val="24"/>
        </w:rPr>
        <w:t>Registration and Login Management</w:t>
      </w:r>
    </w:p>
    <w:p w14:paraId="47BE2FF5" w14:textId="581D1390" w:rsidR="009D675D" w:rsidRPr="00164DBB" w:rsidRDefault="00FE5CFB" w:rsidP="00FE5CFB">
      <w:pPr>
        <w:spacing w:after="40"/>
        <w:rPr>
          <w:b/>
          <w:color w:val="262626" w:themeColor="text1" w:themeTint="D9"/>
          <w:sz w:val="52"/>
          <w:lang w:eastAsia="zh-CN"/>
        </w:rPr>
      </w:pPr>
      <w:r w:rsidRPr="00164DBB">
        <w:rPr>
          <w:b/>
          <w:color w:val="262626" w:themeColor="text1" w:themeTint="D9"/>
          <w:sz w:val="36"/>
          <w:szCs w:val="16"/>
          <w:lang w:eastAsia="zh-CN"/>
        </w:rPr>
        <w:t>Product Requirement Document</w:t>
      </w:r>
    </w:p>
    <w:p w14:paraId="79F71982" w14:textId="77777777" w:rsidR="00FE5CFB" w:rsidRPr="00164DBB" w:rsidRDefault="00FE5CFB" w:rsidP="00FE5CFB">
      <w:pPr>
        <w:spacing w:after="40"/>
        <w:rPr>
          <w:b/>
          <w:color w:val="262626" w:themeColor="text1" w:themeTint="D9"/>
          <w:lang w:eastAsia="zh-CN"/>
        </w:rPr>
      </w:pPr>
    </w:p>
    <w:tbl>
      <w:tblPr>
        <w:tblStyle w:val="aff1"/>
        <w:tblW w:w="9918" w:type="dxa"/>
        <w:jc w:val="center"/>
        <w:tblLayout w:type="fixed"/>
        <w:tblLook w:val="04A0" w:firstRow="1" w:lastRow="0" w:firstColumn="1" w:lastColumn="0" w:noHBand="0" w:noVBand="1"/>
      </w:tblPr>
      <w:tblGrid>
        <w:gridCol w:w="2139"/>
        <w:gridCol w:w="7779"/>
      </w:tblGrid>
      <w:tr w:rsidR="00FE5CFB" w:rsidRPr="00164DBB" w14:paraId="47A71ED0" w14:textId="77777777" w:rsidTr="00E2532B">
        <w:trPr>
          <w:tblHeader/>
          <w:jc w:val="center"/>
        </w:trPr>
        <w:tc>
          <w:tcPr>
            <w:tcW w:w="2139" w:type="dxa"/>
            <w:shd w:val="clear" w:color="auto" w:fill="EAF1FF"/>
            <w:tcMar>
              <w:top w:w="90" w:type="dxa"/>
              <w:left w:w="120" w:type="dxa"/>
              <w:bottom w:w="90" w:type="dxa"/>
              <w:right w:w="120" w:type="dxa"/>
            </w:tcMar>
            <w:vAlign w:val="center"/>
          </w:tcPr>
          <w:p w14:paraId="179A8305" w14:textId="77777777" w:rsidR="00FE5CFB" w:rsidRPr="00164DBB" w:rsidRDefault="00FE5CFB" w:rsidP="00E2532B">
            <w:pPr>
              <w:spacing w:after="0" w:line="259" w:lineRule="auto"/>
              <w:rPr>
                <w:sz w:val="19"/>
                <w:szCs w:val="19"/>
              </w:rPr>
            </w:pPr>
            <w:r w:rsidRPr="00164DBB">
              <w:rPr>
                <w:b/>
                <w:color w:val="16325C"/>
                <w:sz w:val="19"/>
                <w:szCs w:val="19"/>
              </w:rPr>
              <w:t>Item</w:t>
            </w:r>
          </w:p>
        </w:tc>
        <w:tc>
          <w:tcPr>
            <w:tcW w:w="7779" w:type="dxa"/>
            <w:shd w:val="clear" w:color="auto" w:fill="EAF1FF"/>
            <w:tcMar>
              <w:top w:w="90" w:type="dxa"/>
              <w:left w:w="120" w:type="dxa"/>
              <w:bottom w:w="90" w:type="dxa"/>
              <w:right w:w="120" w:type="dxa"/>
            </w:tcMar>
            <w:vAlign w:val="center"/>
          </w:tcPr>
          <w:p w14:paraId="1DA114C9" w14:textId="77777777" w:rsidR="00FE5CFB" w:rsidRPr="00164DBB" w:rsidRDefault="00FE5CFB" w:rsidP="00E2532B">
            <w:pPr>
              <w:spacing w:after="0" w:line="259" w:lineRule="auto"/>
              <w:rPr>
                <w:sz w:val="19"/>
                <w:szCs w:val="19"/>
              </w:rPr>
            </w:pPr>
            <w:r w:rsidRPr="00164DBB">
              <w:rPr>
                <w:b/>
                <w:color w:val="16325C"/>
                <w:sz w:val="19"/>
                <w:szCs w:val="19"/>
              </w:rPr>
              <w:t>Details</w:t>
            </w:r>
          </w:p>
        </w:tc>
      </w:tr>
      <w:tr w:rsidR="00FE5CFB" w:rsidRPr="00164DBB" w14:paraId="32C7AA97" w14:textId="77777777" w:rsidTr="00E2532B">
        <w:trPr>
          <w:jc w:val="center"/>
        </w:trPr>
        <w:tc>
          <w:tcPr>
            <w:tcW w:w="2139" w:type="dxa"/>
            <w:tcMar>
              <w:top w:w="90" w:type="dxa"/>
              <w:left w:w="120" w:type="dxa"/>
              <w:bottom w:w="90" w:type="dxa"/>
              <w:right w:w="120" w:type="dxa"/>
            </w:tcMar>
            <w:vAlign w:val="center"/>
          </w:tcPr>
          <w:p w14:paraId="7155E973" w14:textId="77777777" w:rsidR="00FE5CFB" w:rsidRPr="00164DBB" w:rsidRDefault="00FE5CFB" w:rsidP="00E2532B">
            <w:pPr>
              <w:spacing w:after="0" w:line="259" w:lineRule="auto"/>
              <w:rPr>
                <w:sz w:val="19"/>
                <w:szCs w:val="19"/>
                <w:lang w:eastAsia="zh-CN"/>
              </w:rPr>
            </w:pPr>
            <w:bookmarkStart w:id="0" w:name="_Hlk237646913"/>
            <w:r w:rsidRPr="00164DBB">
              <w:rPr>
                <w:sz w:val="19"/>
                <w:szCs w:val="19"/>
                <w:lang w:eastAsia="zh-CN"/>
              </w:rPr>
              <w:t>Author</w:t>
            </w:r>
          </w:p>
        </w:tc>
        <w:tc>
          <w:tcPr>
            <w:tcW w:w="7779" w:type="dxa"/>
            <w:tcMar>
              <w:top w:w="90" w:type="dxa"/>
              <w:left w:w="120" w:type="dxa"/>
              <w:bottom w:w="90" w:type="dxa"/>
              <w:right w:w="120" w:type="dxa"/>
            </w:tcMar>
            <w:vAlign w:val="center"/>
          </w:tcPr>
          <w:p w14:paraId="07E9E375" w14:textId="77777777" w:rsidR="00FE5CFB" w:rsidRPr="00164DBB" w:rsidRDefault="00FE5CFB" w:rsidP="00E2532B">
            <w:pPr>
              <w:spacing w:after="0" w:line="259" w:lineRule="auto"/>
              <w:rPr>
                <w:sz w:val="19"/>
                <w:szCs w:val="19"/>
              </w:rPr>
            </w:pPr>
            <w:proofErr w:type="spellStart"/>
            <w:r w:rsidRPr="00164DBB">
              <w:rPr>
                <w:sz w:val="19"/>
                <w:szCs w:val="19"/>
              </w:rPr>
              <w:t>Firstlight</w:t>
            </w:r>
            <w:proofErr w:type="spellEnd"/>
          </w:p>
        </w:tc>
      </w:tr>
      <w:bookmarkEnd w:id="0"/>
      <w:tr w:rsidR="00FE5CFB" w:rsidRPr="00164DBB" w14:paraId="2F65BBCB" w14:textId="77777777" w:rsidTr="00E2532B">
        <w:trPr>
          <w:jc w:val="center"/>
        </w:trPr>
        <w:tc>
          <w:tcPr>
            <w:tcW w:w="2139" w:type="dxa"/>
            <w:tcMar>
              <w:top w:w="90" w:type="dxa"/>
              <w:left w:w="120" w:type="dxa"/>
              <w:bottom w:w="90" w:type="dxa"/>
              <w:right w:w="120" w:type="dxa"/>
            </w:tcMar>
            <w:vAlign w:val="center"/>
          </w:tcPr>
          <w:p w14:paraId="30E82757" w14:textId="77777777" w:rsidR="00FE5CFB" w:rsidRPr="00164DBB" w:rsidRDefault="00FE5CFB" w:rsidP="00E2532B">
            <w:pPr>
              <w:spacing w:after="0" w:line="259" w:lineRule="auto"/>
              <w:rPr>
                <w:sz w:val="19"/>
                <w:szCs w:val="19"/>
              </w:rPr>
            </w:pPr>
            <w:r w:rsidRPr="00164DBB">
              <w:rPr>
                <w:sz w:val="19"/>
                <w:szCs w:val="19"/>
              </w:rPr>
              <w:t>Document Status</w:t>
            </w:r>
          </w:p>
        </w:tc>
        <w:tc>
          <w:tcPr>
            <w:tcW w:w="7779" w:type="dxa"/>
            <w:tcMar>
              <w:top w:w="90" w:type="dxa"/>
              <w:left w:w="120" w:type="dxa"/>
              <w:bottom w:w="90" w:type="dxa"/>
              <w:right w:w="120" w:type="dxa"/>
            </w:tcMar>
            <w:vAlign w:val="center"/>
          </w:tcPr>
          <w:p w14:paraId="553A0F31" w14:textId="77777777" w:rsidR="00FE5CFB" w:rsidRPr="00164DBB" w:rsidRDefault="00FE5CFB" w:rsidP="00E2532B">
            <w:pPr>
              <w:spacing w:after="0" w:line="259" w:lineRule="auto"/>
              <w:rPr>
                <w:sz w:val="19"/>
                <w:szCs w:val="19"/>
              </w:rPr>
            </w:pPr>
            <w:r w:rsidRPr="00164DBB">
              <w:rPr>
                <w:sz w:val="19"/>
                <w:szCs w:val="19"/>
              </w:rPr>
              <w:t>Requirement Review</w:t>
            </w:r>
          </w:p>
        </w:tc>
      </w:tr>
      <w:tr w:rsidR="00FE5CFB" w:rsidRPr="00164DBB" w14:paraId="0A126176" w14:textId="77777777" w:rsidTr="00E2532B">
        <w:trPr>
          <w:jc w:val="center"/>
        </w:trPr>
        <w:tc>
          <w:tcPr>
            <w:tcW w:w="2139" w:type="dxa"/>
            <w:tcMar>
              <w:top w:w="90" w:type="dxa"/>
              <w:left w:w="120" w:type="dxa"/>
              <w:bottom w:w="90" w:type="dxa"/>
              <w:right w:w="120" w:type="dxa"/>
            </w:tcMar>
            <w:vAlign w:val="center"/>
          </w:tcPr>
          <w:p w14:paraId="6CE23149" w14:textId="77777777" w:rsidR="00FE5CFB" w:rsidRPr="00164DBB" w:rsidRDefault="00FE5CFB" w:rsidP="00E2532B">
            <w:pPr>
              <w:spacing w:after="0" w:line="259" w:lineRule="auto"/>
              <w:rPr>
                <w:sz w:val="19"/>
                <w:szCs w:val="19"/>
              </w:rPr>
            </w:pPr>
            <w:r w:rsidRPr="00164DBB">
              <w:rPr>
                <w:sz w:val="19"/>
                <w:szCs w:val="19"/>
              </w:rPr>
              <w:t>Document Version</w:t>
            </w:r>
          </w:p>
        </w:tc>
        <w:tc>
          <w:tcPr>
            <w:tcW w:w="7779" w:type="dxa"/>
            <w:tcMar>
              <w:top w:w="90" w:type="dxa"/>
              <w:left w:w="120" w:type="dxa"/>
              <w:bottom w:w="90" w:type="dxa"/>
              <w:right w:w="120" w:type="dxa"/>
            </w:tcMar>
            <w:vAlign w:val="center"/>
          </w:tcPr>
          <w:p w14:paraId="3C89B5DB" w14:textId="77777777" w:rsidR="00FE5CFB" w:rsidRPr="00164DBB" w:rsidRDefault="00FE5CFB" w:rsidP="00E2532B">
            <w:pPr>
              <w:spacing w:after="0" w:line="259" w:lineRule="auto"/>
              <w:rPr>
                <w:sz w:val="19"/>
                <w:szCs w:val="19"/>
              </w:rPr>
            </w:pPr>
            <w:r w:rsidRPr="00164DBB">
              <w:rPr>
                <w:sz w:val="19"/>
                <w:szCs w:val="19"/>
              </w:rPr>
              <w:t>v1.0</w:t>
            </w:r>
          </w:p>
        </w:tc>
      </w:tr>
      <w:tr w:rsidR="00FE5CFB" w:rsidRPr="00164DBB" w14:paraId="2BC54C11" w14:textId="77777777" w:rsidTr="00E2532B">
        <w:trPr>
          <w:jc w:val="center"/>
        </w:trPr>
        <w:tc>
          <w:tcPr>
            <w:tcW w:w="2139" w:type="dxa"/>
            <w:tcMar>
              <w:top w:w="90" w:type="dxa"/>
              <w:left w:w="120" w:type="dxa"/>
              <w:bottom w:w="90" w:type="dxa"/>
              <w:right w:w="120" w:type="dxa"/>
            </w:tcMar>
            <w:vAlign w:val="center"/>
          </w:tcPr>
          <w:p w14:paraId="7E31A99B" w14:textId="77777777" w:rsidR="00FE5CFB" w:rsidRPr="00164DBB" w:rsidRDefault="00FE5CFB" w:rsidP="00E2532B">
            <w:pPr>
              <w:spacing w:after="0" w:line="259" w:lineRule="auto"/>
              <w:rPr>
                <w:sz w:val="19"/>
                <w:szCs w:val="19"/>
              </w:rPr>
            </w:pPr>
            <w:r w:rsidRPr="00164DBB">
              <w:rPr>
                <w:sz w:val="19"/>
                <w:szCs w:val="19"/>
              </w:rPr>
              <w:t>Scope</w:t>
            </w:r>
          </w:p>
        </w:tc>
        <w:tc>
          <w:tcPr>
            <w:tcW w:w="7779" w:type="dxa"/>
            <w:tcMar>
              <w:top w:w="90" w:type="dxa"/>
              <w:left w:w="120" w:type="dxa"/>
              <w:bottom w:w="90" w:type="dxa"/>
              <w:right w:w="120" w:type="dxa"/>
            </w:tcMar>
            <w:vAlign w:val="center"/>
          </w:tcPr>
          <w:p w14:paraId="524492EC" w14:textId="15442DC6" w:rsidR="00FE5CFB" w:rsidRPr="00164DBB" w:rsidRDefault="00FE5CFB" w:rsidP="00E2532B">
            <w:pPr>
              <w:spacing w:after="0" w:line="259" w:lineRule="auto"/>
              <w:rPr>
                <w:sz w:val="19"/>
                <w:szCs w:val="19"/>
              </w:rPr>
            </w:pPr>
            <w:r w:rsidRPr="00164DBB">
              <w:rPr>
                <w:rFonts w:eastAsia="Hiragino Sans GB"/>
                <w:color w:val="222222"/>
                <w:sz w:val="19"/>
                <w:szCs w:val="19"/>
              </w:rPr>
              <w:t>The current Web PRD; authentication and user id can be reused by the following original App page details are not defined in this document.</w:t>
            </w:r>
          </w:p>
        </w:tc>
      </w:tr>
      <w:tr w:rsidR="00FE5CFB" w:rsidRPr="00164DBB" w14:paraId="0A2737DD" w14:textId="77777777" w:rsidTr="00E2532B">
        <w:trPr>
          <w:jc w:val="center"/>
        </w:trPr>
        <w:tc>
          <w:tcPr>
            <w:tcW w:w="2139" w:type="dxa"/>
            <w:tcMar>
              <w:top w:w="90" w:type="dxa"/>
              <w:left w:w="120" w:type="dxa"/>
              <w:bottom w:w="90" w:type="dxa"/>
              <w:right w:w="120" w:type="dxa"/>
            </w:tcMar>
            <w:vAlign w:val="center"/>
          </w:tcPr>
          <w:p w14:paraId="4B03E3F8" w14:textId="4CFC69DF" w:rsidR="00FE5CFB" w:rsidRPr="00164DBB" w:rsidRDefault="00FE5CFB" w:rsidP="00FE5CFB">
            <w:pPr>
              <w:spacing w:after="0" w:line="259" w:lineRule="auto"/>
              <w:rPr>
                <w:sz w:val="19"/>
                <w:szCs w:val="19"/>
              </w:rPr>
            </w:pPr>
            <w:r w:rsidRPr="00164DBB">
              <w:rPr>
                <w:color w:val="222222"/>
                <w:sz w:val="19"/>
                <w:szCs w:val="19"/>
              </w:rPr>
              <w:t>Login</w:t>
            </w:r>
          </w:p>
        </w:tc>
        <w:tc>
          <w:tcPr>
            <w:tcW w:w="7779" w:type="dxa"/>
            <w:tcMar>
              <w:top w:w="90" w:type="dxa"/>
              <w:left w:w="120" w:type="dxa"/>
              <w:bottom w:w="90" w:type="dxa"/>
              <w:right w:w="120" w:type="dxa"/>
            </w:tcMar>
            <w:vAlign w:val="center"/>
          </w:tcPr>
          <w:p w14:paraId="6F4D78FB" w14:textId="7C4EBBC9" w:rsidR="00FE5CFB" w:rsidRPr="00164DBB" w:rsidRDefault="00FE5CFB" w:rsidP="00FE5CFB">
            <w:pPr>
              <w:spacing w:after="0" w:line="259" w:lineRule="auto"/>
              <w:rPr>
                <w:sz w:val="19"/>
                <w:szCs w:val="19"/>
              </w:rPr>
            </w:pPr>
            <w:r w:rsidRPr="00164DBB">
              <w:rPr>
                <w:color w:val="222222"/>
                <w:sz w:val="19"/>
                <w:szCs w:val="19"/>
              </w:rPr>
              <w:t>Email / Google / WeChat</w:t>
            </w:r>
          </w:p>
        </w:tc>
      </w:tr>
      <w:tr w:rsidR="00FE5CFB" w:rsidRPr="00164DBB" w14:paraId="120F924F" w14:textId="77777777" w:rsidTr="00E2532B">
        <w:trPr>
          <w:jc w:val="center"/>
        </w:trPr>
        <w:tc>
          <w:tcPr>
            <w:tcW w:w="2139" w:type="dxa"/>
            <w:tcMar>
              <w:top w:w="90" w:type="dxa"/>
              <w:left w:w="120" w:type="dxa"/>
              <w:bottom w:w="90" w:type="dxa"/>
              <w:right w:w="120" w:type="dxa"/>
            </w:tcMar>
            <w:vAlign w:val="center"/>
          </w:tcPr>
          <w:p w14:paraId="153D6AA2" w14:textId="6D5968C3" w:rsidR="00FE5CFB" w:rsidRPr="00164DBB" w:rsidRDefault="00FE5CFB" w:rsidP="00FE5CFB">
            <w:pPr>
              <w:spacing w:after="0" w:line="259" w:lineRule="auto"/>
              <w:rPr>
                <w:sz w:val="19"/>
                <w:szCs w:val="19"/>
              </w:rPr>
            </w:pPr>
            <w:r w:rsidRPr="00164DBB">
              <w:rPr>
                <w:color w:val="222222"/>
                <w:sz w:val="19"/>
                <w:szCs w:val="19"/>
              </w:rPr>
              <w:t>Main account identification</w:t>
            </w:r>
          </w:p>
        </w:tc>
        <w:tc>
          <w:tcPr>
            <w:tcW w:w="7779" w:type="dxa"/>
            <w:tcMar>
              <w:top w:w="90" w:type="dxa"/>
              <w:left w:w="120" w:type="dxa"/>
              <w:bottom w:w="90" w:type="dxa"/>
              <w:right w:w="120" w:type="dxa"/>
            </w:tcMar>
            <w:vAlign w:val="center"/>
          </w:tcPr>
          <w:p w14:paraId="70308FF5" w14:textId="670B4801" w:rsidR="00FE5CFB" w:rsidRPr="00164DBB" w:rsidRDefault="00FE5CFB" w:rsidP="00FE5CFB">
            <w:pPr>
              <w:spacing w:after="0" w:line="259" w:lineRule="auto"/>
              <w:rPr>
                <w:sz w:val="19"/>
                <w:szCs w:val="19"/>
              </w:rPr>
            </w:pPr>
            <w:r w:rsidRPr="00164DBB">
              <w:rPr>
                <w:color w:val="222222"/>
                <w:sz w:val="19"/>
                <w:szCs w:val="19"/>
              </w:rPr>
              <w:t>user id (invertible internal identifier)</w:t>
            </w:r>
          </w:p>
        </w:tc>
      </w:tr>
      <w:tr w:rsidR="00FE5CFB" w:rsidRPr="00164DBB" w14:paraId="14B42FCB" w14:textId="77777777" w:rsidTr="00E2532B">
        <w:trPr>
          <w:jc w:val="center"/>
        </w:trPr>
        <w:tc>
          <w:tcPr>
            <w:tcW w:w="2139" w:type="dxa"/>
            <w:tcMar>
              <w:top w:w="90" w:type="dxa"/>
              <w:left w:w="120" w:type="dxa"/>
              <w:bottom w:w="90" w:type="dxa"/>
              <w:right w:w="120" w:type="dxa"/>
            </w:tcMar>
            <w:vAlign w:val="center"/>
          </w:tcPr>
          <w:p w14:paraId="47B5D9EB" w14:textId="1A14FAAD" w:rsidR="00FE5CFB" w:rsidRPr="00164DBB" w:rsidRDefault="00FE5CFB" w:rsidP="00FE5CFB">
            <w:pPr>
              <w:spacing w:after="0" w:line="259" w:lineRule="auto"/>
              <w:rPr>
                <w:sz w:val="19"/>
                <w:szCs w:val="19"/>
              </w:rPr>
            </w:pPr>
            <w:r w:rsidRPr="00164DBB">
              <w:rPr>
                <w:color w:val="222222"/>
                <w:sz w:val="19"/>
                <w:szCs w:val="19"/>
              </w:rPr>
              <w:t>Default Authentication Method</w:t>
            </w:r>
          </w:p>
        </w:tc>
        <w:tc>
          <w:tcPr>
            <w:tcW w:w="7779" w:type="dxa"/>
            <w:tcMar>
              <w:top w:w="90" w:type="dxa"/>
              <w:left w:w="120" w:type="dxa"/>
              <w:bottom w:w="90" w:type="dxa"/>
              <w:right w:w="120" w:type="dxa"/>
            </w:tcMar>
            <w:vAlign w:val="center"/>
          </w:tcPr>
          <w:p w14:paraId="2675EA8F" w14:textId="36D647AC" w:rsidR="00FE5CFB" w:rsidRPr="00164DBB" w:rsidRDefault="00FE5CFB" w:rsidP="00FE5CFB">
            <w:pPr>
              <w:spacing w:after="0" w:line="259" w:lineRule="auto"/>
              <w:rPr>
                <w:sz w:val="19"/>
                <w:szCs w:val="19"/>
              </w:rPr>
            </w:pPr>
            <w:r w:rsidRPr="00164DBB">
              <w:rPr>
                <w:color w:val="222222"/>
                <w:sz w:val="19"/>
                <w:szCs w:val="19"/>
              </w:rPr>
              <w:t>Email 6-digit verification code</w:t>
            </w:r>
          </w:p>
        </w:tc>
      </w:tr>
      <w:tr w:rsidR="00FE5CFB" w:rsidRPr="00164DBB" w14:paraId="6865C62F" w14:textId="77777777" w:rsidTr="00E2532B">
        <w:trPr>
          <w:jc w:val="center"/>
        </w:trPr>
        <w:tc>
          <w:tcPr>
            <w:tcW w:w="2139" w:type="dxa"/>
            <w:tcMar>
              <w:top w:w="90" w:type="dxa"/>
              <w:left w:w="120" w:type="dxa"/>
              <w:bottom w:w="90" w:type="dxa"/>
              <w:right w:w="120" w:type="dxa"/>
            </w:tcMar>
            <w:vAlign w:val="center"/>
          </w:tcPr>
          <w:p w14:paraId="5F9A28EE" w14:textId="31E17FA9" w:rsidR="00FE5CFB" w:rsidRPr="00164DBB" w:rsidRDefault="00FE5CFB" w:rsidP="00FE5CFB">
            <w:pPr>
              <w:spacing w:after="0" w:line="259" w:lineRule="auto"/>
              <w:rPr>
                <w:sz w:val="19"/>
                <w:szCs w:val="19"/>
              </w:rPr>
            </w:pPr>
            <w:r w:rsidRPr="00164DBB">
              <w:rPr>
                <w:color w:val="222222"/>
                <w:sz w:val="19"/>
                <w:szCs w:val="19"/>
              </w:rPr>
              <w:t>Session Mode</w:t>
            </w:r>
          </w:p>
        </w:tc>
        <w:tc>
          <w:tcPr>
            <w:tcW w:w="7779" w:type="dxa"/>
            <w:tcMar>
              <w:top w:w="90" w:type="dxa"/>
              <w:left w:w="120" w:type="dxa"/>
              <w:bottom w:w="90" w:type="dxa"/>
              <w:right w:w="120" w:type="dxa"/>
            </w:tcMar>
            <w:vAlign w:val="center"/>
          </w:tcPr>
          <w:p w14:paraId="3821166B" w14:textId="55886E3F" w:rsidR="00FE5CFB" w:rsidRPr="00164DBB" w:rsidRDefault="00FE5CFB" w:rsidP="00FE5CFB">
            <w:pPr>
              <w:spacing w:after="0" w:line="259" w:lineRule="auto"/>
              <w:rPr>
                <w:sz w:val="19"/>
                <w:szCs w:val="19"/>
              </w:rPr>
            </w:pPr>
            <w:r w:rsidRPr="00164DBB">
              <w:rPr>
                <w:color w:val="222222"/>
                <w:sz w:val="19"/>
                <w:szCs w:val="19"/>
              </w:rPr>
              <w:t>Web session; secure cookie recommended</w:t>
            </w:r>
          </w:p>
        </w:tc>
      </w:tr>
    </w:tbl>
    <w:p w14:paraId="1D96C45F" w14:textId="77777777" w:rsidR="00FE5CFB" w:rsidRPr="00164DBB" w:rsidRDefault="00FE5CFB" w:rsidP="00FE5CFB">
      <w:pPr>
        <w:spacing w:after="20"/>
        <w:rPr>
          <w:lang w:eastAsia="zh-CN"/>
        </w:rPr>
      </w:pPr>
    </w:p>
    <w:p w14:paraId="3BF834FF" w14:textId="77777777" w:rsidR="00FE5CFB" w:rsidRPr="00164DBB" w:rsidRDefault="00FE5CFB" w:rsidP="00FE5CFB">
      <w:pPr>
        <w:spacing w:after="20"/>
        <w:rPr>
          <w:b/>
          <w:bCs/>
          <w:sz w:val="28"/>
          <w:szCs w:val="32"/>
          <w:lang w:eastAsia="zh-CN"/>
        </w:rPr>
      </w:pPr>
      <w:r w:rsidRPr="00164DBB">
        <w:rPr>
          <w:b/>
          <w:bCs/>
          <w:sz w:val="28"/>
          <w:szCs w:val="32"/>
          <w:lang w:eastAsia="zh-CN"/>
        </w:rPr>
        <w:t>Version History</w:t>
      </w:r>
    </w:p>
    <w:tbl>
      <w:tblPr>
        <w:tblStyle w:val="aff1"/>
        <w:tblpPr w:leftFromText="180" w:rightFromText="180" w:vertAnchor="text" w:horzAnchor="margin" w:tblpX="137" w:tblpY="83"/>
        <w:tblW w:w="9923" w:type="dxa"/>
        <w:tblLayout w:type="fixed"/>
        <w:tblLook w:val="04A0" w:firstRow="1" w:lastRow="0" w:firstColumn="1" w:lastColumn="0" w:noHBand="0" w:noVBand="1"/>
      </w:tblPr>
      <w:tblGrid>
        <w:gridCol w:w="1140"/>
        <w:gridCol w:w="1275"/>
        <w:gridCol w:w="7508"/>
      </w:tblGrid>
      <w:tr w:rsidR="00FE5CFB" w:rsidRPr="00164DBB" w14:paraId="03237404" w14:textId="77777777" w:rsidTr="00FE5CFB">
        <w:trPr>
          <w:tblHeader/>
        </w:trPr>
        <w:tc>
          <w:tcPr>
            <w:tcW w:w="1140" w:type="dxa"/>
            <w:shd w:val="clear" w:color="auto" w:fill="EAF1FF"/>
            <w:tcMar>
              <w:top w:w="90" w:type="dxa"/>
              <w:left w:w="120" w:type="dxa"/>
              <w:bottom w:w="90" w:type="dxa"/>
              <w:right w:w="120" w:type="dxa"/>
            </w:tcMar>
            <w:vAlign w:val="center"/>
          </w:tcPr>
          <w:p w14:paraId="3C15F53A" w14:textId="77777777" w:rsidR="00FE5CFB" w:rsidRPr="00164DBB" w:rsidRDefault="00FE5CFB" w:rsidP="00FE5CFB">
            <w:pPr>
              <w:spacing w:after="0" w:line="259" w:lineRule="auto"/>
            </w:pPr>
            <w:r w:rsidRPr="00164DBB">
              <w:rPr>
                <w:b/>
                <w:color w:val="16325C"/>
                <w:sz w:val="19"/>
              </w:rPr>
              <w:t>Version</w:t>
            </w:r>
          </w:p>
        </w:tc>
        <w:tc>
          <w:tcPr>
            <w:tcW w:w="1275" w:type="dxa"/>
            <w:shd w:val="clear" w:color="auto" w:fill="EAF1FF"/>
            <w:tcMar>
              <w:top w:w="90" w:type="dxa"/>
              <w:left w:w="120" w:type="dxa"/>
              <w:bottom w:w="90" w:type="dxa"/>
              <w:right w:w="120" w:type="dxa"/>
            </w:tcMar>
            <w:vAlign w:val="center"/>
          </w:tcPr>
          <w:p w14:paraId="316D7CB3" w14:textId="77777777" w:rsidR="00FE5CFB" w:rsidRPr="00164DBB" w:rsidRDefault="00FE5CFB" w:rsidP="00FE5CFB">
            <w:pPr>
              <w:spacing w:after="0" w:line="259" w:lineRule="auto"/>
            </w:pPr>
            <w:r w:rsidRPr="00164DBB">
              <w:rPr>
                <w:b/>
                <w:color w:val="16325C"/>
                <w:sz w:val="19"/>
              </w:rPr>
              <w:t>Date</w:t>
            </w:r>
          </w:p>
        </w:tc>
        <w:tc>
          <w:tcPr>
            <w:tcW w:w="7508" w:type="dxa"/>
            <w:shd w:val="clear" w:color="auto" w:fill="EAF1FF"/>
            <w:tcMar>
              <w:top w:w="90" w:type="dxa"/>
              <w:left w:w="120" w:type="dxa"/>
              <w:bottom w:w="90" w:type="dxa"/>
              <w:right w:w="120" w:type="dxa"/>
            </w:tcMar>
            <w:vAlign w:val="center"/>
          </w:tcPr>
          <w:p w14:paraId="5055B592" w14:textId="77777777" w:rsidR="00FE5CFB" w:rsidRPr="00164DBB" w:rsidRDefault="00FE5CFB" w:rsidP="00FE5CFB">
            <w:pPr>
              <w:spacing w:after="0" w:line="259" w:lineRule="auto"/>
            </w:pPr>
            <w:r w:rsidRPr="00164DBB">
              <w:rPr>
                <w:b/>
                <w:color w:val="16325C"/>
                <w:sz w:val="19"/>
              </w:rPr>
              <w:t>Notes</w:t>
            </w:r>
          </w:p>
        </w:tc>
      </w:tr>
      <w:tr w:rsidR="00FE5CFB" w:rsidRPr="00164DBB" w14:paraId="473DECF4" w14:textId="77777777" w:rsidTr="00FE5CFB">
        <w:tc>
          <w:tcPr>
            <w:tcW w:w="1140" w:type="dxa"/>
            <w:tcMar>
              <w:top w:w="90" w:type="dxa"/>
              <w:left w:w="120" w:type="dxa"/>
              <w:bottom w:w="90" w:type="dxa"/>
              <w:right w:w="120" w:type="dxa"/>
            </w:tcMar>
            <w:vAlign w:val="center"/>
          </w:tcPr>
          <w:p w14:paraId="022665FE" w14:textId="77777777" w:rsidR="00FE5CFB" w:rsidRPr="00164DBB" w:rsidRDefault="00FE5CFB" w:rsidP="00FE5CFB">
            <w:pPr>
              <w:spacing w:after="0" w:line="259" w:lineRule="auto"/>
            </w:pPr>
            <w:r w:rsidRPr="00164DBB">
              <w:rPr>
                <w:sz w:val="19"/>
              </w:rPr>
              <w:t>v1.0</w:t>
            </w:r>
          </w:p>
        </w:tc>
        <w:tc>
          <w:tcPr>
            <w:tcW w:w="1275" w:type="dxa"/>
            <w:tcMar>
              <w:top w:w="90" w:type="dxa"/>
              <w:left w:w="120" w:type="dxa"/>
              <w:bottom w:w="90" w:type="dxa"/>
              <w:right w:w="120" w:type="dxa"/>
            </w:tcMar>
            <w:vAlign w:val="center"/>
          </w:tcPr>
          <w:p w14:paraId="16237F05" w14:textId="77777777" w:rsidR="00FE5CFB" w:rsidRPr="00164DBB" w:rsidRDefault="00FE5CFB" w:rsidP="00FE5CFB">
            <w:pPr>
              <w:spacing w:after="0" w:line="259" w:lineRule="auto"/>
              <w:rPr>
                <w:lang w:eastAsia="zh-CN"/>
              </w:rPr>
            </w:pPr>
            <w:r w:rsidRPr="00164DBB">
              <w:rPr>
                <w:sz w:val="19"/>
                <w:lang w:eastAsia="zh-CN"/>
              </w:rPr>
              <w:t>14-08-2026</w:t>
            </w:r>
          </w:p>
        </w:tc>
        <w:tc>
          <w:tcPr>
            <w:tcW w:w="7508" w:type="dxa"/>
            <w:tcMar>
              <w:top w:w="90" w:type="dxa"/>
              <w:left w:w="120" w:type="dxa"/>
              <w:bottom w:w="90" w:type="dxa"/>
              <w:right w:w="120" w:type="dxa"/>
            </w:tcMar>
            <w:vAlign w:val="center"/>
          </w:tcPr>
          <w:p w14:paraId="6ACCA0B3" w14:textId="0CEC86B3" w:rsidR="00FE5CFB" w:rsidRPr="00164DBB" w:rsidRDefault="00FE5CFB" w:rsidP="00FE5CFB">
            <w:pPr>
              <w:spacing w:after="0" w:line="259" w:lineRule="auto"/>
              <w:rPr>
                <w:lang w:eastAsia="zh-CN"/>
              </w:rPr>
            </w:pPr>
            <w:r w:rsidRPr="00164DBB">
              <w:rPr>
                <w:color w:val="222222"/>
                <w:sz w:val="17"/>
              </w:rPr>
              <w:t>Initial Learning Guide Registration &amp; Authentication PRD. Includes Email, Google, WeChat, account linking, user data model and English wireframes/flowcharts.</w:t>
            </w:r>
          </w:p>
        </w:tc>
      </w:tr>
    </w:tbl>
    <w:p w14:paraId="7E7E67ED" w14:textId="77777777" w:rsidR="009D675D" w:rsidRPr="00164DBB" w:rsidRDefault="00000000">
      <w:r w:rsidRPr="00164DBB">
        <w:br w:type="page"/>
      </w:r>
    </w:p>
    <w:p w14:paraId="5265E303" w14:textId="77777777" w:rsidR="009D675D" w:rsidRPr="00164DBB" w:rsidRDefault="00000000">
      <w:pPr>
        <w:spacing w:before="320" w:after="200"/>
      </w:pPr>
      <w:r w:rsidRPr="00164DBB">
        <w:rPr>
          <w:b/>
          <w:color w:val="000000"/>
          <w:sz w:val="44"/>
        </w:rPr>
        <w:lastRenderedPageBreak/>
        <w:t>Contents</w:t>
      </w:r>
    </w:p>
    <w:p w14:paraId="1345F43C" w14:textId="2E557A2F" w:rsidR="003A6970" w:rsidRPr="00164DBB" w:rsidRDefault="003A6970">
      <w:pPr>
        <w:pStyle w:val="TOC1"/>
        <w:tabs>
          <w:tab w:val="right" w:leader="dot" w:pos="10070"/>
        </w:tabs>
        <w:rPr>
          <w:rFonts w:eastAsiaTheme="minorEastAsia"/>
          <w:noProof/>
          <w:color w:val="auto"/>
          <w:kern w:val="2"/>
          <w:sz w:val="22"/>
          <w:szCs w:val="24"/>
          <w:lang w:eastAsia="zh-CN" w:bidi="ar-SA"/>
          <w14:ligatures w14:val="standardContextual"/>
        </w:rPr>
      </w:pPr>
      <w:r w:rsidRPr="00164DBB">
        <w:rPr>
          <w:lang w:eastAsia="zh-CN"/>
        </w:rPr>
        <w:fldChar w:fldCharType="begin"/>
      </w:r>
      <w:r w:rsidRPr="00164DBB">
        <w:rPr>
          <w:lang w:eastAsia="zh-CN"/>
        </w:rPr>
        <w:instrText xml:space="preserve"> TOC \o "1-2" \h \z \u </w:instrText>
      </w:r>
      <w:r w:rsidRPr="00164DBB">
        <w:rPr>
          <w:lang w:eastAsia="zh-CN"/>
        </w:rPr>
        <w:fldChar w:fldCharType="separate"/>
      </w:r>
      <w:hyperlink w:anchor="_Toc237653585" w:history="1">
        <w:r w:rsidRPr="00164DBB">
          <w:rPr>
            <w:rStyle w:val="aff9"/>
            <w:rFonts w:eastAsia="Hiragino Sans GB"/>
            <w:noProof/>
            <w:lang w:eastAsia="zh-CN"/>
          </w:rPr>
          <w:t xml:space="preserve">1. </w:t>
        </w:r>
        <w:r w:rsidRPr="00164DBB">
          <w:rPr>
            <w:rStyle w:val="aff9"/>
            <w:rFonts w:eastAsia="Hiragino Sans GB"/>
            <w:noProof/>
          </w:rPr>
          <w:t>General</w:t>
        </w:r>
        <w:r w:rsidRPr="00164DBB">
          <w:rPr>
            <w:noProof/>
            <w:webHidden/>
          </w:rPr>
          <w:tab/>
        </w:r>
        <w:r w:rsidRPr="00164DBB">
          <w:rPr>
            <w:noProof/>
            <w:webHidden/>
          </w:rPr>
          <w:fldChar w:fldCharType="begin"/>
        </w:r>
        <w:r w:rsidRPr="00164DBB">
          <w:rPr>
            <w:noProof/>
            <w:webHidden/>
          </w:rPr>
          <w:instrText xml:space="preserve"> PAGEREF _Toc237653585 \h </w:instrText>
        </w:r>
        <w:r w:rsidRPr="00164DBB">
          <w:rPr>
            <w:noProof/>
            <w:webHidden/>
          </w:rPr>
        </w:r>
        <w:r w:rsidRPr="00164DBB">
          <w:rPr>
            <w:noProof/>
            <w:webHidden/>
          </w:rPr>
          <w:fldChar w:fldCharType="separate"/>
        </w:r>
        <w:r w:rsidRPr="00164DBB">
          <w:rPr>
            <w:noProof/>
            <w:webHidden/>
          </w:rPr>
          <w:t>4</w:t>
        </w:r>
        <w:r w:rsidRPr="00164DBB">
          <w:rPr>
            <w:noProof/>
            <w:webHidden/>
          </w:rPr>
          <w:fldChar w:fldCharType="end"/>
        </w:r>
      </w:hyperlink>
    </w:p>
    <w:p w14:paraId="7DB76694" w14:textId="634330C9"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586" w:history="1">
        <w:r w:rsidRPr="00164DBB">
          <w:rPr>
            <w:rStyle w:val="aff9"/>
            <w:rFonts w:eastAsia="Hiragino Sans GB"/>
            <w:noProof/>
          </w:rPr>
          <w:t>1.1 Background</w:t>
        </w:r>
        <w:r w:rsidRPr="00164DBB">
          <w:rPr>
            <w:noProof/>
            <w:webHidden/>
          </w:rPr>
          <w:tab/>
        </w:r>
        <w:r w:rsidRPr="00164DBB">
          <w:rPr>
            <w:noProof/>
            <w:webHidden/>
          </w:rPr>
          <w:fldChar w:fldCharType="begin"/>
        </w:r>
        <w:r w:rsidRPr="00164DBB">
          <w:rPr>
            <w:noProof/>
            <w:webHidden/>
          </w:rPr>
          <w:instrText xml:space="preserve"> PAGEREF _Toc237653586 \h </w:instrText>
        </w:r>
        <w:r w:rsidRPr="00164DBB">
          <w:rPr>
            <w:noProof/>
            <w:webHidden/>
          </w:rPr>
        </w:r>
        <w:r w:rsidRPr="00164DBB">
          <w:rPr>
            <w:noProof/>
            <w:webHidden/>
          </w:rPr>
          <w:fldChar w:fldCharType="separate"/>
        </w:r>
        <w:r w:rsidRPr="00164DBB">
          <w:rPr>
            <w:noProof/>
            <w:webHidden/>
          </w:rPr>
          <w:t>4</w:t>
        </w:r>
        <w:r w:rsidRPr="00164DBB">
          <w:rPr>
            <w:noProof/>
            <w:webHidden/>
          </w:rPr>
          <w:fldChar w:fldCharType="end"/>
        </w:r>
      </w:hyperlink>
    </w:p>
    <w:p w14:paraId="7FE73239" w14:textId="3A3F92BE"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587" w:history="1">
        <w:r w:rsidRPr="00164DBB">
          <w:rPr>
            <w:rStyle w:val="aff9"/>
            <w:rFonts w:eastAsia="Hiragino Sans GB"/>
            <w:noProof/>
          </w:rPr>
          <w:t>1.2 Product Objectives</w:t>
        </w:r>
        <w:r w:rsidRPr="00164DBB">
          <w:rPr>
            <w:noProof/>
            <w:webHidden/>
          </w:rPr>
          <w:tab/>
        </w:r>
        <w:r w:rsidRPr="00164DBB">
          <w:rPr>
            <w:noProof/>
            <w:webHidden/>
          </w:rPr>
          <w:fldChar w:fldCharType="begin"/>
        </w:r>
        <w:r w:rsidRPr="00164DBB">
          <w:rPr>
            <w:noProof/>
            <w:webHidden/>
          </w:rPr>
          <w:instrText xml:space="preserve"> PAGEREF _Toc237653587 \h </w:instrText>
        </w:r>
        <w:r w:rsidRPr="00164DBB">
          <w:rPr>
            <w:noProof/>
            <w:webHidden/>
          </w:rPr>
        </w:r>
        <w:r w:rsidRPr="00164DBB">
          <w:rPr>
            <w:noProof/>
            <w:webHidden/>
          </w:rPr>
          <w:fldChar w:fldCharType="separate"/>
        </w:r>
        <w:r w:rsidRPr="00164DBB">
          <w:rPr>
            <w:noProof/>
            <w:webHidden/>
          </w:rPr>
          <w:t>4</w:t>
        </w:r>
        <w:r w:rsidRPr="00164DBB">
          <w:rPr>
            <w:noProof/>
            <w:webHidden/>
          </w:rPr>
          <w:fldChar w:fldCharType="end"/>
        </w:r>
      </w:hyperlink>
    </w:p>
    <w:p w14:paraId="637EBBA7" w14:textId="32CE6A71"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588" w:history="1">
        <w:r w:rsidRPr="00164DBB">
          <w:rPr>
            <w:rStyle w:val="aff9"/>
            <w:rFonts w:eastAsia="Hiragino Sans GB"/>
            <w:noProof/>
          </w:rPr>
          <w:t>1.3 P0 Success Criteria</w:t>
        </w:r>
        <w:r w:rsidRPr="00164DBB">
          <w:rPr>
            <w:noProof/>
            <w:webHidden/>
          </w:rPr>
          <w:tab/>
        </w:r>
        <w:r w:rsidRPr="00164DBB">
          <w:rPr>
            <w:noProof/>
            <w:webHidden/>
          </w:rPr>
          <w:fldChar w:fldCharType="begin"/>
        </w:r>
        <w:r w:rsidRPr="00164DBB">
          <w:rPr>
            <w:noProof/>
            <w:webHidden/>
          </w:rPr>
          <w:instrText xml:space="preserve"> PAGEREF _Toc237653588 \h </w:instrText>
        </w:r>
        <w:r w:rsidRPr="00164DBB">
          <w:rPr>
            <w:noProof/>
            <w:webHidden/>
          </w:rPr>
        </w:r>
        <w:r w:rsidRPr="00164DBB">
          <w:rPr>
            <w:noProof/>
            <w:webHidden/>
          </w:rPr>
          <w:fldChar w:fldCharType="separate"/>
        </w:r>
        <w:r w:rsidRPr="00164DBB">
          <w:rPr>
            <w:noProof/>
            <w:webHidden/>
          </w:rPr>
          <w:t>4</w:t>
        </w:r>
        <w:r w:rsidRPr="00164DBB">
          <w:rPr>
            <w:noProof/>
            <w:webHidden/>
          </w:rPr>
          <w:fldChar w:fldCharType="end"/>
        </w:r>
      </w:hyperlink>
    </w:p>
    <w:p w14:paraId="0FF1D4C1" w14:textId="3F209D35"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589" w:history="1">
        <w:r w:rsidRPr="00164DBB">
          <w:rPr>
            <w:rStyle w:val="aff9"/>
            <w:rFonts w:eastAsia="Hiragino Sans GB"/>
            <w:noProof/>
          </w:rPr>
          <w:t>1.4 Terminology and definitions</w:t>
        </w:r>
        <w:r w:rsidRPr="00164DBB">
          <w:rPr>
            <w:noProof/>
            <w:webHidden/>
          </w:rPr>
          <w:tab/>
        </w:r>
        <w:r w:rsidRPr="00164DBB">
          <w:rPr>
            <w:noProof/>
            <w:webHidden/>
          </w:rPr>
          <w:fldChar w:fldCharType="begin"/>
        </w:r>
        <w:r w:rsidRPr="00164DBB">
          <w:rPr>
            <w:noProof/>
            <w:webHidden/>
          </w:rPr>
          <w:instrText xml:space="preserve"> PAGEREF _Toc237653589 \h </w:instrText>
        </w:r>
        <w:r w:rsidRPr="00164DBB">
          <w:rPr>
            <w:noProof/>
            <w:webHidden/>
          </w:rPr>
        </w:r>
        <w:r w:rsidRPr="00164DBB">
          <w:rPr>
            <w:noProof/>
            <w:webHidden/>
          </w:rPr>
          <w:fldChar w:fldCharType="separate"/>
        </w:r>
        <w:r w:rsidRPr="00164DBB">
          <w:rPr>
            <w:noProof/>
            <w:webHidden/>
          </w:rPr>
          <w:t>4</w:t>
        </w:r>
        <w:r w:rsidRPr="00164DBB">
          <w:rPr>
            <w:noProof/>
            <w:webHidden/>
          </w:rPr>
          <w:fldChar w:fldCharType="end"/>
        </w:r>
      </w:hyperlink>
    </w:p>
    <w:p w14:paraId="4B7BB6D8" w14:textId="4EC5F415" w:rsidR="003A6970" w:rsidRPr="00164DBB" w:rsidRDefault="003A6970">
      <w:pPr>
        <w:pStyle w:val="TOC1"/>
        <w:tabs>
          <w:tab w:val="right" w:leader="dot" w:pos="10070"/>
        </w:tabs>
        <w:rPr>
          <w:rFonts w:eastAsiaTheme="minorEastAsia"/>
          <w:noProof/>
          <w:color w:val="auto"/>
          <w:kern w:val="2"/>
          <w:sz w:val="22"/>
          <w:szCs w:val="24"/>
          <w:lang w:eastAsia="zh-CN" w:bidi="ar-SA"/>
          <w14:ligatures w14:val="standardContextual"/>
        </w:rPr>
      </w:pPr>
      <w:hyperlink w:anchor="_Toc237653590" w:history="1">
        <w:r w:rsidRPr="00164DBB">
          <w:rPr>
            <w:rStyle w:val="aff9"/>
            <w:rFonts w:eastAsia="Hiragino Sans GB"/>
            <w:noProof/>
            <w:lang w:eastAsia="zh-CN"/>
          </w:rPr>
          <w:t xml:space="preserve">2. </w:t>
        </w:r>
        <w:r w:rsidRPr="00164DBB">
          <w:rPr>
            <w:rStyle w:val="aff9"/>
            <w:rFonts w:eastAsia="Hiragino Sans GB"/>
            <w:noProof/>
          </w:rPr>
          <w:t>Scope and boundaries</w:t>
        </w:r>
        <w:r w:rsidRPr="00164DBB">
          <w:rPr>
            <w:noProof/>
            <w:webHidden/>
          </w:rPr>
          <w:tab/>
        </w:r>
        <w:r w:rsidRPr="00164DBB">
          <w:rPr>
            <w:noProof/>
            <w:webHidden/>
          </w:rPr>
          <w:fldChar w:fldCharType="begin"/>
        </w:r>
        <w:r w:rsidRPr="00164DBB">
          <w:rPr>
            <w:noProof/>
            <w:webHidden/>
          </w:rPr>
          <w:instrText xml:space="preserve"> PAGEREF _Toc237653590 \h </w:instrText>
        </w:r>
        <w:r w:rsidRPr="00164DBB">
          <w:rPr>
            <w:noProof/>
            <w:webHidden/>
          </w:rPr>
        </w:r>
        <w:r w:rsidRPr="00164DBB">
          <w:rPr>
            <w:noProof/>
            <w:webHidden/>
          </w:rPr>
          <w:fldChar w:fldCharType="separate"/>
        </w:r>
        <w:r w:rsidRPr="00164DBB">
          <w:rPr>
            <w:noProof/>
            <w:webHidden/>
          </w:rPr>
          <w:t>5</w:t>
        </w:r>
        <w:r w:rsidRPr="00164DBB">
          <w:rPr>
            <w:noProof/>
            <w:webHidden/>
          </w:rPr>
          <w:fldChar w:fldCharType="end"/>
        </w:r>
      </w:hyperlink>
    </w:p>
    <w:p w14:paraId="6422684A" w14:textId="58B55725"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591" w:history="1">
        <w:r w:rsidRPr="00164DBB">
          <w:rPr>
            <w:rStyle w:val="aff9"/>
            <w:rFonts w:eastAsia="Hiragino Sans GB"/>
            <w:noProof/>
          </w:rPr>
          <w:t>2.1 Module Definition</w:t>
        </w:r>
        <w:r w:rsidRPr="00164DBB">
          <w:rPr>
            <w:noProof/>
            <w:webHidden/>
          </w:rPr>
          <w:tab/>
        </w:r>
        <w:r w:rsidRPr="00164DBB">
          <w:rPr>
            <w:noProof/>
            <w:webHidden/>
          </w:rPr>
          <w:fldChar w:fldCharType="begin"/>
        </w:r>
        <w:r w:rsidRPr="00164DBB">
          <w:rPr>
            <w:noProof/>
            <w:webHidden/>
          </w:rPr>
          <w:instrText xml:space="preserve"> PAGEREF _Toc237653591 \h </w:instrText>
        </w:r>
        <w:r w:rsidRPr="00164DBB">
          <w:rPr>
            <w:noProof/>
            <w:webHidden/>
          </w:rPr>
        </w:r>
        <w:r w:rsidRPr="00164DBB">
          <w:rPr>
            <w:noProof/>
            <w:webHidden/>
          </w:rPr>
          <w:fldChar w:fldCharType="separate"/>
        </w:r>
        <w:r w:rsidRPr="00164DBB">
          <w:rPr>
            <w:noProof/>
            <w:webHidden/>
          </w:rPr>
          <w:t>5</w:t>
        </w:r>
        <w:r w:rsidRPr="00164DBB">
          <w:rPr>
            <w:noProof/>
            <w:webHidden/>
          </w:rPr>
          <w:fldChar w:fldCharType="end"/>
        </w:r>
      </w:hyperlink>
    </w:p>
    <w:p w14:paraId="1707C756" w14:textId="203D6F58"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592" w:history="1">
        <w:r w:rsidRPr="00164DBB">
          <w:rPr>
            <w:rStyle w:val="aff9"/>
            <w:rFonts w:eastAsia="Hiragino Sans GB"/>
            <w:noProof/>
          </w:rPr>
          <w:t>2.2 Scope Internal</w:t>
        </w:r>
        <w:r w:rsidRPr="00164DBB">
          <w:rPr>
            <w:noProof/>
            <w:webHidden/>
          </w:rPr>
          <w:tab/>
        </w:r>
        <w:r w:rsidRPr="00164DBB">
          <w:rPr>
            <w:noProof/>
            <w:webHidden/>
          </w:rPr>
          <w:fldChar w:fldCharType="begin"/>
        </w:r>
        <w:r w:rsidRPr="00164DBB">
          <w:rPr>
            <w:noProof/>
            <w:webHidden/>
          </w:rPr>
          <w:instrText xml:space="preserve"> PAGEREF _Toc237653592 \h </w:instrText>
        </w:r>
        <w:r w:rsidRPr="00164DBB">
          <w:rPr>
            <w:noProof/>
            <w:webHidden/>
          </w:rPr>
        </w:r>
        <w:r w:rsidRPr="00164DBB">
          <w:rPr>
            <w:noProof/>
            <w:webHidden/>
          </w:rPr>
          <w:fldChar w:fldCharType="separate"/>
        </w:r>
        <w:r w:rsidRPr="00164DBB">
          <w:rPr>
            <w:noProof/>
            <w:webHidden/>
          </w:rPr>
          <w:t>5</w:t>
        </w:r>
        <w:r w:rsidRPr="00164DBB">
          <w:rPr>
            <w:noProof/>
            <w:webHidden/>
          </w:rPr>
          <w:fldChar w:fldCharType="end"/>
        </w:r>
      </w:hyperlink>
    </w:p>
    <w:p w14:paraId="2076E9AA" w14:textId="479A42C2"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593" w:history="1">
        <w:r w:rsidRPr="00164DBB">
          <w:rPr>
            <w:rStyle w:val="aff9"/>
            <w:rFonts w:eastAsia="Hiragino Sans GB"/>
            <w:noProof/>
          </w:rPr>
          <w:t>2.3 Scope External</w:t>
        </w:r>
        <w:r w:rsidRPr="00164DBB">
          <w:rPr>
            <w:noProof/>
            <w:webHidden/>
          </w:rPr>
          <w:tab/>
        </w:r>
        <w:r w:rsidRPr="00164DBB">
          <w:rPr>
            <w:noProof/>
            <w:webHidden/>
          </w:rPr>
          <w:fldChar w:fldCharType="begin"/>
        </w:r>
        <w:r w:rsidRPr="00164DBB">
          <w:rPr>
            <w:noProof/>
            <w:webHidden/>
          </w:rPr>
          <w:instrText xml:space="preserve"> PAGEREF _Toc237653593 \h </w:instrText>
        </w:r>
        <w:r w:rsidRPr="00164DBB">
          <w:rPr>
            <w:noProof/>
            <w:webHidden/>
          </w:rPr>
        </w:r>
        <w:r w:rsidRPr="00164DBB">
          <w:rPr>
            <w:noProof/>
            <w:webHidden/>
          </w:rPr>
          <w:fldChar w:fldCharType="separate"/>
        </w:r>
        <w:r w:rsidRPr="00164DBB">
          <w:rPr>
            <w:noProof/>
            <w:webHidden/>
          </w:rPr>
          <w:t>5</w:t>
        </w:r>
        <w:r w:rsidRPr="00164DBB">
          <w:rPr>
            <w:noProof/>
            <w:webHidden/>
          </w:rPr>
          <w:fldChar w:fldCharType="end"/>
        </w:r>
      </w:hyperlink>
    </w:p>
    <w:p w14:paraId="0CEED3CF" w14:textId="0B83FF7B"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594" w:history="1">
        <w:r w:rsidRPr="00164DBB">
          <w:rPr>
            <w:rStyle w:val="aff9"/>
            <w:rFonts w:eastAsia="Hiragino Sans GB"/>
            <w:noProof/>
          </w:rPr>
          <w:t>2.4 Cross-modular responsibilities</w:t>
        </w:r>
        <w:r w:rsidRPr="00164DBB">
          <w:rPr>
            <w:noProof/>
            <w:webHidden/>
          </w:rPr>
          <w:tab/>
        </w:r>
        <w:r w:rsidRPr="00164DBB">
          <w:rPr>
            <w:noProof/>
            <w:webHidden/>
          </w:rPr>
          <w:fldChar w:fldCharType="begin"/>
        </w:r>
        <w:r w:rsidRPr="00164DBB">
          <w:rPr>
            <w:noProof/>
            <w:webHidden/>
          </w:rPr>
          <w:instrText xml:space="preserve"> PAGEREF _Toc237653594 \h </w:instrText>
        </w:r>
        <w:r w:rsidRPr="00164DBB">
          <w:rPr>
            <w:noProof/>
            <w:webHidden/>
          </w:rPr>
        </w:r>
        <w:r w:rsidRPr="00164DBB">
          <w:rPr>
            <w:noProof/>
            <w:webHidden/>
          </w:rPr>
          <w:fldChar w:fldCharType="separate"/>
        </w:r>
        <w:r w:rsidRPr="00164DBB">
          <w:rPr>
            <w:noProof/>
            <w:webHidden/>
          </w:rPr>
          <w:t>6</w:t>
        </w:r>
        <w:r w:rsidRPr="00164DBB">
          <w:rPr>
            <w:noProof/>
            <w:webHidden/>
          </w:rPr>
          <w:fldChar w:fldCharType="end"/>
        </w:r>
      </w:hyperlink>
    </w:p>
    <w:p w14:paraId="414076C1" w14:textId="5337C8DC" w:rsidR="003A6970" w:rsidRPr="00164DBB" w:rsidRDefault="003A6970">
      <w:pPr>
        <w:pStyle w:val="TOC1"/>
        <w:tabs>
          <w:tab w:val="right" w:leader="dot" w:pos="10070"/>
        </w:tabs>
        <w:rPr>
          <w:rFonts w:eastAsiaTheme="minorEastAsia"/>
          <w:noProof/>
          <w:color w:val="auto"/>
          <w:kern w:val="2"/>
          <w:sz w:val="22"/>
          <w:szCs w:val="24"/>
          <w:lang w:eastAsia="zh-CN" w:bidi="ar-SA"/>
          <w14:ligatures w14:val="standardContextual"/>
        </w:rPr>
      </w:pPr>
      <w:hyperlink w:anchor="_Toc237653595" w:history="1">
        <w:r w:rsidRPr="00164DBB">
          <w:rPr>
            <w:rStyle w:val="aff9"/>
            <w:rFonts w:eastAsia="Hiragino Sans GB"/>
            <w:noProof/>
          </w:rPr>
          <w:t>3. Users and cross-module roles</w:t>
        </w:r>
        <w:r w:rsidRPr="00164DBB">
          <w:rPr>
            <w:noProof/>
            <w:webHidden/>
          </w:rPr>
          <w:tab/>
        </w:r>
        <w:r w:rsidRPr="00164DBB">
          <w:rPr>
            <w:noProof/>
            <w:webHidden/>
          </w:rPr>
          <w:fldChar w:fldCharType="begin"/>
        </w:r>
        <w:r w:rsidRPr="00164DBB">
          <w:rPr>
            <w:noProof/>
            <w:webHidden/>
          </w:rPr>
          <w:instrText xml:space="preserve"> PAGEREF _Toc237653595 \h </w:instrText>
        </w:r>
        <w:r w:rsidRPr="00164DBB">
          <w:rPr>
            <w:noProof/>
            <w:webHidden/>
          </w:rPr>
        </w:r>
        <w:r w:rsidRPr="00164DBB">
          <w:rPr>
            <w:noProof/>
            <w:webHidden/>
          </w:rPr>
          <w:fldChar w:fldCharType="separate"/>
        </w:r>
        <w:r w:rsidRPr="00164DBB">
          <w:rPr>
            <w:noProof/>
            <w:webHidden/>
          </w:rPr>
          <w:t>6</w:t>
        </w:r>
        <w:r w:rsidRPr="00164DBB">
          <w:rPr>
            <w:noProof/>
            <w:webHidden/>
          </w:rPr>
          <w:fldChar w:fldCharType="end"/>
        </w:r>
      </w:hyperlink>
    </w:p>
    <w:p w14:paraId="611899AF" w14:textId="05A4FB61" w:rsidR="003A6970" w:rsidRPr="00164DBB" w:rsidRDefault="003A6970">
      <w:pPr>
        <w:pStyle w:val="TOC1"/>
        <w:tabs>
          <w:tab w:val="right" w:leader="dot" w:pos="10070"/>
        </w:tabs>
        <w:rPr>
          <w:rFonts w:eastAsiaTheme="minorEastAsia"/>
          <w:noProof/>
          <w:color w:val="auto"/>
          <w:kern w:val="2"/>
          <w:sz w:val="22"/>
          <w:szCs w:val="24"/>
          <w:lang w:eastAsia="zh-CN" w:bidi="ar-SA"/>
          <w14:ligatures w14:val="standardContextual"/>
        </w:rPr>
      </w:pPr>
      <w:hyperlink w:anchor="_Toc237653596" w:history="1">
        <w:r w:rsidRPr="00164DBB">
          <w:rPr>
            <w:rStyle w:val="aff9"/>
            <w:rFonts w:eastAsia="Hiragino Sans GB"/>
            <w:noProof/>
          </w:rPr>
          <w:t>4. Global Business Rules</w:t>
        </w:r>
        <w:r w:rsidRPr="00164DBB">
          <w:rPr>
            <w:noProof/>
            <w:webHidden/>
          </w:rPr>
          <w:tab/>
        </w:r>
        <w:r w:rsidRPr="00164DBB">
          <w:rPr>
            <w:noProof/>
            <w:webHidden/>
          </w:rPr>
          <w:fldChar w:fldCharType="begin"/>
        </w:r>
        <w:r w:rsidRPr="00164DBB">
          <w:rPr>
            <w:noProof/>
            <w:webHidden/>
          </w:rPr>
          <w:instrText xml:space="preserve"> PAGEREF _Toc237653596 \h </w:instrText>
        </w:r>
        <w:r w:rsidRPr="00164DBB">
          <w:rPr>
            <w:noProof/>
            <w:webHidden/>
          </w:rPr>
        </w:r>
        <w:r w:rsidRPr="00164DBB">
          <w:rPr>
            <w:noProof/>
            <w:webHidden/>
          </w:rPr>
          <w:fldChar w:fldCharType="separate"/>
        </w:r>
        <w:r w:rsidRPr="00164DBB">
          <w:rPr>
            <w:noProof/>
            <w:webHidden/>
          </w:rPr>
          <w:t>6</w:t>
        </w:r>
        <w:r w:rsidRPr="00164DBB">
          <w:rPr>
            <w:noProof/>
            <w:webHidden/>
          </w:rPr>
          <w:fldChar w:fldCharType="end"/>
        </w:r>
      </w:hyperlink>
    </w:p>
    <w:p w14:paraId="07CCCB09" w14:textId="7D37FAE5" w:rsidR="003A6970" w:rsidRPr="00164DBB" w:rsidRDefault="003A6970">
      <w:pPr>
        <w:pStyle w:val="TOC1"/>
        <w:tabs>
          <w:tab w:val="right" w:leader="dot" w:pos="10070"/>
        </w:tabs>
        <w:rPr>
          <w:rFonts w:eastAsiaTheme="minorEastAsia"/>
          <w:noProof/>
          <w:color w:val="auto"/>
          <w:kern w:val="2"/>
          <w:sz w:val="22"/>
          <w:szCs w:val="24"/>
          <w:lang w:eastAsia="zh-CN" w:bidi="ar-SA"/>
          <w14:ligatures w14:val="standardContextual"/>
        </w:rPr>
      </w:pPr>
      <w:hyperlink w:anchor="_Toc237653597" w:history="1">
        <w:r w:rsidRPr="00164DBB">
          <w:rPr>
            <w:rStyle w:val="aff9"/>
            <w:rFonts w:eastAsia="Hiragino Sans GB"/>
            <w:noProof/>
          </w:rPr>
          <w:t>5. System, page and authentication process</w:t>
        </w:r>
        <w:r w:rsidRPr="00164DBB">
          <w:rPr>
            <w:noProof/>
            <w:webHidden/>
          </w:rPr>
          <w:tab/>
        </w:r>
        <w:r w:rsidRPr="00164DBB">
          <w:rPr>
            <w:noProof/>
            <w:webHidden/>
          </w:rPr>
          <w:fldChar w:fldCharType="begin"/>
        </w:r>
        <w:r w:rsidRPr="00164DBB">
          <w:rPr>
            <w:noProof/>
            <w:webHidden/>
          </w:rPr>
          <w:instrText xml:space="preserve"> PAGEREF _Toc237653597 \h </w:instrText>
        </w:r>
        <w:r w:rsidRPr="00164DBB">
          <w:rPr>
            <w:noProof/>
            <w:webHidden/>
          </w:rPr>
        </w:r>
        <w:r w:rsidRPr="00164DBB">
          <w:rPr>
            <w:noProof/>
            <w:webHidden/>
          </w:rPr>
          <w:fldChar w:fldCharType="separate"/>
        </w:r>
        <w:r w:rsidRPr="00164DBB">
          <w:rPr>
            <w:noProof/>
            <w:webHidden/>
          </w:rPr>
          <w:t>8</w:t>
        </w:r>
        <w:r w:rsidRPr="00164DBB">
          <w:rPr>
            <w:noProof/>
            <w:webHidden/>
          </w:rPr>
          <w:fldChar w:fldCharType="end"/>
        </w:r>
      </w:hyperlink>
    </w:p>
    <w:p w14:paraId="5695C06E" w14:textId="2A173F9D"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598" w:history="1">
        <w:r w:rsidRPr="00164DBB">
          <w:rPr>
            <w:rStyle w:val="aff9"/>
            <w:rFonts w:eastAsia="Hiragino Sans GB"/>
            <w:noProof/>
          </w:rPr>
          <w:t>5.1 List of systems and pages</w:t>
        </w:r>
        <w:r w:rsidRPr="00164DBB">
          <w:rPr>
            <w:noProof/>
            <w:webHidden/>
          </w:rPr>
          <w:tab/>
        </w:r>
        <w:r w:rsidRPr="00164DBB">
          <w:rPr>
            <w:noProof/>
            <w:webHidden/>
          </w:rPr>
          <w:fldChar w:fldCharType="begin"/>
        </w:r>
        <w:r w:rsidRPr="00164DBB">
          <w:rPr>
            <w:noProof/>
            <w:webHidden/>
          </w:rPr>
          <w:instrText xml:space="preserve"> PAGEREF _Toc237653598 \h </w:instrText>
        </w:r>
        <w:r w:rsidRPr="00164DBB">
          <w:rPr>
            <w:noProof/>
            <w:webHidden/>
          </w:rPr>
        </w:r>
        <w:r w:rsidRPr="00164DBB">
          <w:rPr>
            <w:noProof/>
            <w:webHidden/>
          </w:rPr>
          <w:fldChar w:fldCharType="separate"/>
        </w:r>
        <w:r w:rsidRPr="00164DBB">
          <w:rPr>
            <w:noProof/>
            <w:webHidden/>
          </w:rPr>
          <w:t>8</w:t>
        </w:r>
        <w:r w:rsidRPr="00164DBB">
          <w:rPr>
            <w:noProof/>
            <w:webHidden/>
          </w:rPr>
          <w:fldChar w:fldCharType="end"/>
        </w:r>
      </w:hyperlink>
    </w:p>
    <w:p w14:paraId="4A042396" w14:textId="13FE5ED6"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599" w:history="1">
        <w:r w:rsidRPr="00164DBB">
          <w:rPr>
            <w:rStyle w:val="aff9"/>
            <w:rFonts w:eastAsia="Hiragino Sans GB"/>
            <w:noProof/>
          </w:rPr>
          <w:t>5.2 Trigger point</w:t>
        </w:r>
        <w:r w:rsidRPr="00164DBB">
          <w:rPr>
            <w:noProof/>
            <w:webHidden/>
          </w:rPr>
          <w:tab/>
        </w:r>
        <w:r w:rsidRPr="00164DBB">
          <w:rPr>
            <w:noProof/>
            <w:webHidden/>
          </w:rPr>
          <w:fldChar w:fldCharType="begin"/>
        </w:r>
        <w:r w:rsidRPr="00164DBB">
          <w:rPr>
            <w:noProof/>
            <w:webHidden/>
          </w:rPr>
          <w:instrText xml:space="preserve"> PAGEREF _Toc237653599 \h </w:instrText>
        </w:r>
        <w:r w:rsidRPr="00164DBB">
          <w:rPr>
            <w:noProof/>
            <w:webHidden/>
          </w:rPr>
        </w:r>
        <w:r w:rsidRPr="00164DBB">
          <w:rPr>
            <w:noProof/>
            <w:webHidden/>
          </w:rPr>
          <w:fldChar w:fldCharType="separate"/>
        </w:r>
        <w:r w:rsidRPr="00164DBB">
          <w:rPr>
            <w:noProof/>
            <w:webHidden/>
          </w:rPr>
          <w:t>9</w:t>
        </w:r>
        <w:r w:rsidRPr="00164DBB">
          <w:rPr>
            <w:noProof/>
            <w:webHidden/>
          </w:rPr>
          <w:fldChar w:fldCharType="end"/>
        </w:r>
      </w:hyperlink>
    </w:p>
    <w:p w14:paraId="1BD6135A" w14:textId="3F7DF779"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00" w:history="1">
        <w:r w:rsidRPr="00164DBB">
          <w:rPr>
            <w:rStyle w:val="aff9"/>
            <w:rFonts w:eastAsia="Hiragino Sans GB"/>
            <w:noProof/>
          </w:rPr>
          <w:t>5.3 Use Case Mapping</w:t>
        </w:r>
        <w:r w:rsidRPr="00164DBB">
          <w:rPr>
            <w:noProof/>
            <w:webHidden/>
          </w:rPr>
          <w:tab/>
        </w:r>
        <w:r w:rsidRPr="00164DBB">
          <w:rPr>
            <w:noProof/>
            <w:webHidden/>
          </w:rPr>
          <w:fldChar w:fldCharType="begin"/>
        </w:r>
        <w:r w:rsidRPr="00164DBB">
          <w:rPr>
            <w:noProof/>
            <w:webHidden/>
          </w:rPr>
          <w:instrText xml:space="preserve"> PAGEREF _Toc237653600 \h </w:instrText>
        </w:r>
        <w:r w:rsidRPr="00164DBB">
          <w:rPr>
            <w:noProof/>
            <w:webHidden/>
          </w:rPr>
        </w:r>
        <w:r w:rsidRPr="00164DBB">
          <w:rPr>
            <w:noProof/>
            <w:webHidden/>
          </w:rPr>
          <w:fldChar w:fldCharType="separate"/>
        </w:r>
        <w:r w:rsidRPr="00164DBB">
          <w:rPr>
            <w:noProof/>
            <w:webHidden/>
          </w:rPr>
          <w:t>9</w:t>
        </w:r>
        <w:r w:rsidRPr="00164DBB">
          <w:rPr>
            <w:noProof/>
            <w:webHidden/>
          </w:rPr>
          <w:fldChar w:fldCharType="end"/>
        </w:r>
      </w:hyperlink>
    </w:p>
    <w:p w14:paraId="7EB11FB6" w14:textId="311B9FD8" w:rsidR="003A6970" w:rsidRPr="00164DBB" w:rsidRDefault="003A6970">
      <w:pPr>
        <w:pStyle w:val="TOC1"/>
        <w:tabs>
          <w:tab w:val="right" w:leader="dot" w:pos="10070"/>
        </w:tabs>
        <w:rPr>
          <w:rFonts w:eastAsiaTheme="minorEastAsia"/>
          <w:noProof/>
          <w:color w:val="auto"/>
          <w:kern w:val="2"/>
          <w:sz w:val="22"/>
          <w:szCs w:val="24"/>
          <w:lang w:eastAsia="zh-CN" w:bidi="ar-SA"/>
          <w14:ligatures w14:val="standardContextual"/>
        </w:rPr>
      </w:pPr>
      <w:hyperlink w:anchor="_Toc237653601" w:history="1">
        <w:r w:rsidRPr="00164DBB">
          <w:rPr>
            <w:rStyle w:val="aff9"/>
            <w:rFonts w:eastAsia="Hiragino Sans GB"/>
            <w:noProof/>
          </w:rPr>
          <w:t>6. Functional Requirements</w:t>
        </w:r>
        <w:r w:rsidRPr="00164DBB">
          <w:rPr>
            <w:noProof/>
            <w:webHidden/>
          </w:rPr>
          <w:tab/>
        </w:r>
        <w:r w:rsidRPr="00164DBB">
          <w:rPr>
            <w:noProof/>
            <w:webHidden/>
          </w:rPr>
          <w:fldChar w:fldCharType="begin"/>
        </w:r>
        <w:r w:rsidRPr="00164DBB">
          <w:rPr>
            <w:noProof/>
            <w:webHidden/>
          </w:rPr>
          <w:instrText xml:space="preserve"> PAGEREF _Toc237653601 \h </w:instrText>
        </w:r>
        <w:r w:rsidRPr="00164DBB">
          <w:rPr>
            <w:noProof/>
            <w:webHidden/>
          </w:rPr>
        </w:r>
        <w:r w:rsidRPr="00164DBB">
          <w:rPr>
            <w:noProof/>
            <w:webHidden/>
          </w:rPr>
          <w:fldChar w:fldCharType="separate"/>
        </w:r>
        <w:r w:rsidRPr="00164DBB">
          <w:rPr>
            <w:noProof/>
            <w:webHidden/>
          </w:rPr>
          <w:t>10</w:t>
        </w:r>
        <w:r w:rsidRPr="00164DBB">
          <w:rPr>
            <w:noProof/>
            <w:webHidden/>
          </w:rPr>
          <w:fldChar w:fldCharType="end"/>
        </w:r>
      </w:hyperlink>
    </w:p>
    <w:p w14:paraId="6C1A75E9" w14:textId="4153E0A0"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02" w:history="1">
        <w:r w:rsidRPr="00164DBB">
          <w:rPr>
            <w:rStyle w:val="aff9"/>
            <w:rFonts w:eastAsia="Hiragino Sans GB"/>
            <w:noProof/>
          </w:rPr>
          <w:t>6.1 Login/registration entry and Email recognition</w:t>
        </w:r>
        <w:r w:rsidRPr="00164DBB">
          <w:rPr>
            <w:noProof/>
            <w:webHidden/>
          </w:rPr>
          <w:tab/>
        </w:r>
        <w:r w:rsidRPr="00164DBB">
          <w:rPr>
            <w:noProof/>
            <w:webHidden/>
          </w:rPr>
          <w:fldChar w:fldCharType="begin"/>
        </w:r>
        <w:r w:rsidRPr="00164DBB">
          <w:rPr>
            <w:noProof/>
            <w:webHidden/>
          </w:rPr>
          <w:instrText xml:space="preserve"> PAGEREF _Toc237653602 \h </w:instrText>
        </w:r>
        <w:r w:rsidRPr="00164DBB">
          <w:rPr>
            <w:noProof/>
            <w:webHidden/>
          </w:rPr>
        </w:r>
        <w:r w:rsidRPr="00164DBB">
          <w:rPr>
            <w:noProof/>
            <w:webHidden/>
          </w:rPr>
          <w:fldChar w:fldCharType="separate"/>
        </w:r>
        <w:r w:rsidRPr="00164DBB">
          <w:rPr>
            <w:noProof/>
            <w:webHidden/>
          </w:rPr>
          <w:t>10</w:t>
        </w:r>
        <w:r w:rsidRPr="00164DBB">
          <w:rPr>
            <w:noProof/>
            <w:webHidden/>
          </w:rPr>
          <w:fldChar w:fldCharType="end"/>
        </w:r>
      </w:hyperlink>
    </w:p>
    <w:p w14:paraId="4E2A61F5" w14:textId="4797EB76"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03" w:history="1">
        <w:r w:rsidRPr="00164DBB">
          <w:rPr>
            <w:rStyle w:val="aff9"/>
            <w:rFonts w:eastAsia="Hiragino Sans GB"/>
            <w:noProof/>
          </w:rPr>
          <w:t>6.2 Email New User Registration</w:t>
        </w:r>
        <w:r w:rsidRPr="00164DBB">
          <w:rPr>
            <w:noProof/>
            <w:webHidden/>
          </w:rPr>
          <w:tab/>
        </w:r>
        <w:r w:rsidRPr="00164DBB">
          <w:rPr>
            <w:noProof/>
            <w:webHidden/>
          </w:rPr>
          <w:fldChar w:fldCharType="begin"/>
        </w:r>
        <w:r w:rsidRPr="00164DBB">
          <w:rPr>
            <w:noProof/>
            <w:webHidden/>
          </w:rPr>
          <w:instrText xml:space="preserve"> PAGEREF _Toc237653603 \h </w:instrText>
        </w:r>
        <w:r w:rsidRPr="00164DBB">
          <w:rPr>
            <w:noProof/>
            <w:webHidden/>
          </w:rPr>
        </w:r>
        <w:r w:rsidRPr="00164DBB">
          <w:rPr>
            <w:noProof/>
            <w:webHidden/>
          </w:rPr>
          <w:fldChar w:fldCharType="separate"/>
        </w:r>
        <w:r w:rsidRPr="00164DBB">
          <w:rPr>
            <w:noProof/>
            <w:webHidden/>
          </w:rPr>
          <w:t>10</w:t>
        </w:r>
        <w:r w:rsidRPr="00164DBB">
          <w:rPr>
            <w:noProof/>
            <w:webHidden/>
          </w:rPr>
          <w:fldChar w:fldCharType="end"/>
        </w:r>
      </w:hyperlink>
    </w:p>
    <w:p w14:paraId="4AFCC6A6" w14:textId="30BA41FD"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04" w:history="1">
        <w:r w:rsidRPr="00164DBB">
          <w:rPr>
            <w:rStyle w:val="aff9"/>
            <w:rFonts w:eastAsia="Hiragino Sans GB"/>
            <w:noProof/>
          </w:rPr>
          <w:t>6.3 Registered Email Password Login</w:t>
        </w:r>
        <w:r w:rsidRPr="00164DBB">
          <w:rPr>
            <w:noProof/>
            <w:webHidden/>
          </w:rPr>
          <w:tab/>
        </w:r>
        <w:r w:rsidRPr="00164DBB">
          <w:rPr>
            <w:noProof/>
            <w:webHidden/>
          </w:rPr>
          <w:fldChar w:fldCharType="begin"/>
        </w:r>
        <w:r w:rsidRPr="00164DBB">
          <w:rPr>
            <w:noProof/>
            <w:webHidden/>
          </w:rPr>
          <w:instrText xml:space="preserve"> PAGEREF _Toc237653604 \h </w:instrText>
        </w:r>
        <w:r w:rsidRPr="00164DBB">
          <w:rPr>
            <w:noProof/>
            <w:webHidden/>
          </w:rPr>
        </w:r>
        <w:r w:rsidRPr="00164DBB">
          <w:rPr>
            <w:noProof/>
            <w:webHidden/>
          </w:rPr>
          <w:fldChar w:fldCharType="separate"/>
        </w:r>
        <w:r w:rsidRPr="00164DBB">
          <w:rPr>
            <w:noProof/>
            <w:webHidden/>
          </w:rPr>
          <w:t>11</w:t>
        </w:r>
        <w:r w:rsidRPr="00164DBB">
          <w:rPr>
            <w:noProof/>
            <w:webHidden/>
          </w:rPr>
          <w:fldChar w:fldCharType="end"/>
        </w:r>
      </w:hyperlink>
    </w:p>
    <w:p w14:paraId="5E5DB58E" w14:textId="4684B16B"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05" w:history="1">
        <w:r w:rsidRPr="00164DBB">
          <w:rPr>
            <w:rStyle w:val="aff9"/>
            <w:rFonts w:eastAsia="Hiragino Sans GB"/>
            <w:noProof/>
          </w:rPr>
          <w:t>6.4 Email Authentication</w:t>
        </w:r>
        <w:r w:rsidRPr="00164DBB">
          <w:rPr>
            <w:noProof/>
            <w:webHidden/>
          </w:rPr>
          <w:tab/>
        </w:r>
        <w:r w:rsidRPr="00164DBB">
          <w:rPr>
            <w:noProof/>
            <w:webHidden/>
          </w:rPr>
          <w:fldChar w:fldCharType="begin"/>
        </w:r>
        <w:r w:rsidRPr="00164DBB">
          <w:rPr>
            <w:noProof/>
            <w:webHidden/>
          </w:rPr>
          <w:instrText xml:space="preserve"> PAGEREF _Toc237653605 \h </w:instrText>
        </w:r>
        <w:r w:rsidRPr="00164DBB">
          <w:rPr>
            <w:noProof/>
            <w:webHidden/>
          </w:rPr>
        </w:r>
        <w:r w:rsidRPr="00164DBB">
          <w:rPr>
            <w:noProof/>
            <w:webHidden/>
          </w:rPr>
          <w:fldChar w:fldCharType="separate"/>
        </w:r>
        <w:r w:rsidRPr="00164DBB">
          <w:rPr>
            <w:noProof/>
            <w:webHidden/>
          </w:rPr>
          <w:t>11</w:t>
        </w:r>
        <w:r w:rsidRPr="00164DBB">
          <w:rPr>
            <w:noProof/>
            <w:webHidden/>
          </w:rPr>
          <w:fldChar w:fldCharType="end"/>
        </w:r>
      </w:hyperlink>
    </w:p>
    <w:p w14:paraId="4C0AEDF7" w14:textId="1FA70678"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06" w:history="1">
        <w:r w:rsidRPr="00164DBB">
          <w:rPr>
            <w:rStyle w:val="aff9"/>
            <w:rFonts w:eastAsia="Hiragino Sans GB"/>
            <w:noProof/>
          </w:rPr>
          <w:t>6.5 Google Login</w:t>
        </w:r>
        <w:r w:rsidRPr="00164DBB">
          <w:rPr>
            <w:noProof/>
            <w:webHidden/>
          </w:rPr>
          <w:tab/>
        </w:r>
        <w:r w:rsidRPr="00164DBB">
          <w:rPr>
            <w:noProof/>
            <w:webHidden/>
          </w:rPr>
          <w:fldChar w:fldCharType="begin"/>
        </w:r>
        <w:r w:rsidRPr="00164DBB">
          <w:rPr>
            <w:noProof/>
            <w:webHidden/>
          </w:rPr>
          <w:instrText xml:space="preserve"> PAGEREF _Toc237653606 \h </w:instrText>
        </w:r>
        <w:r w:rsidRPr="00164DBB">
          <w:rPr>
            <w:noProof/>
            <w:webHidden/>
          </w:rPr>
        </w:r>
        <w:r w:rsidRPr="00164DBB">
          <w:rPr>
            <w:noProof/>
            <w:webHidden/>
          </w:rPr>
          <w:fldChar w:fldCharType="separate"/>
        </w:r>
        <w:r w:rsidRPr="00164DBB">
          <w:rPr>
            <w:noProof/>
            <w:webHidden/>
          </w:rPr>
          <w:t>12</w:t>
        </w:r>
        <w:r w:rsidRPr="00164DBB">
          <w:rPr>
            <w:noProof/>
            <w:webHidden/>
          </w:rPr>
          <w:fldChar w:fldCharType="end"/>
        </w:r>
      </w:hyperlink>
    </w:p>
    <w:p w14:paraId="5A57ED5A" w14:textId="269E4EC4"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07" w:history="1">
        <w:r w:rsidRPr="00164DBB">
          <w:rPr>
            <w:rStyle w:val="aff9"/>
            <w:rFonts w:eastAsia="Hiragino Sans GB"/>
            <w:noProof/>
          </w:rPr>
          <w:t>6.6 WeChat Login</w:t>
        </w:r>
        <w:r w:rsidRPr="00164DBB">
          <w:rPr>
            <w:noProof/>
            <w:webHidden/>
          </w:rPr>
          <w:tab/>
        </w:r>
        <w:r w:rsidRPr="00164DBB">
          <w:rPr>
            <w:noProof/>
            <w:webHidden/>
          </w:rPr>
          <w:fldChar w:fldCharType="begin"/>
        </w:r>
        <w:r w:rsidRPr="00164DBB">
          <w:rPr>
            <w:noProof/>
            <w:webHidden/>
          </w:rPr>
          <w:instrText xml:space="preserve"> PAGEREF _Toc237653607 \h </w:instrText>
        </w:r>
        <w:r w:rsidRPr="00164DBB">
          <w:rPr>
            <w:noProof/>
            <w:webHidden/>
          </w:rPr>
        </w:r>
        <w:r w:rsidRPr="00164DBB">
          <w:rPr>
            <w:noProof/>
            <w:webHidden/>
          </w:rPr>
          <w:fldChar w:fldCharType="separate"/>
        </w:r>
        <w:r w:rsidRPr="00164DBB">
          <w:rPr>
            <w:noProof/>
            <w:webHidden/>
          </w:rPr>
          <w:t>12</w:t>
        </w:r>
        <w:r w:rsidRPr="00164DBB">
          <w:rPr>
            <w:noProof/>
            <w:webHidden/>
          </w:rPr>
          <w:fldChar w:fldCharType="end"/>
        </w:r>
      </w:hyperlink>
    </w:p>
    <w:p w14:paraId="7A39809D" w14:textId="1D94DA85"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08" w:history="1">
        <w:r w:rsidRPr="00164DBB">
          <w:rPr>
            <w:rStyle w:val="aff9"/>
            <w:rFonts w:eastAsia="Hiragino Sans GB"/>
            <w:noProof/>
          </w:rPr>
          <w:t>6.7 Account binding and duplicate account number prevention</w:t>
        </w:r>
        <w:r w:rsidRPr="00164DBB">
          <w:rPr>
            <w:noProof/>
            <w:webHidden/>
          </w:rPr>
          <w:tab/>
        </w:r>
        <w:r w:rsidRPr="00164DBB">
          <w:rPr>
            <w:noProof/>
            <w:webHidden/>
          </w:rPr>
          <w:fldChar w:fldCharType="begin"/>
        </w:r>
        <w:r w:rsidRPr="00164DBB">
          <w:rPr>
            <w:noProof/>
            <w:webHidden/>
          </w:rPr>
          <w:instrText xml:space="preserve"> PAGEREF _Toc237653608 \h </w:instrText>
        </w:r>
        <w:r w:rsidRPr="00164DBB">
          <w:rPr>
            <w:noProof/>
            <w:webHidden/>
          </w:rPr>
        </w:r>
        <w:r w:rsidRPr="00164DBB">
          <w:rPr>
            <w:noProof/>
            <w:webHidden/>
          </w:rPr>
          <w:fldChar w:fldCharType="separate"/>
        </w:r>
        <w:r w:rsidRPr="00164DBB">
          <w:rPr>
            <w:noProof/>
            <w:webHidden/>
          </w:rPr>
          <w:t>13</w:t>
        </w:r>
        <w:r w:rsidRPr="00164DBB">
          <w:rPr>
            <w:noProof/>
            <w:webHidden/>
          </w:rPr>
          <w:fldChar w:fldCharType="end"/>
        </w:r>
      </w:hyperlink>
    </w:p>
    <w:p w14:paraId="0B080EF5" w14:textId="16F5B3CB"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09" w:history="1">
        <w:r w:rsidRPr="00164DBB">
          <w:rPr>
            <w:rStyle w:val="aff9"/>
            <w:rFonts w:eastAsia="Hiragino Sans GB"/>
            <w:noProof/>
          </w:rPr>
          <w:t>6.8 Forget/replace passwords</w:t>
        </w:r>
        <w:r w:rsidRPr="00164DBB">
          <w:rPr>
            <w:noProof/>
            <w:webHidden/>
          </w:rPr>
          <w:tab/>
        </w:r>
        <w:r w:rsidRPr="00164DBB">
          <w:rPr>
            <w:noProof/>
            <w:webHidden/>
          </w:rPr>
          <w:fldChar w:fldCharType="begin"/>
        </w:r>
        <w:r w:rsidRPr="00164DBB">
          <w:rPr>
            <w:noProof/>
            <w:webHidden/>
          </w:rPr>
          <w:instrText xml:space="preserve"> PAGEREF _Toc237653609 \h </w:instrText>
        </w:r>
        <w:r w:rsidRPr="00164DBB">
          <w:rPr>
            <w:noProof/>
            <w:webHidden/>
          </w:rPr>
        </w:r>
        <w:r w:rsidRPr="00164DBB">
          <w:rPr>
            <w:noProof/>
            <w:webHidden/>
          </w:rPr>
          <w:fldChar w:fldCharType="separate"/>
        </w:r>
        <w:r w:rsidRPr="00164DBB">
          <w:rPr>
            <w:noProof/>
            <w:webHidden/>
          </w:rPr>
          <w:t>14</w:t>
        </w:r>
        <w:r w:rsidRPr="00164DBB">
          <w:rPr>
            <w:noProof/>
            <w:webHidden/>
          </w:rPr>
          <w:fldChar w:fldCharType="end"/>
        </w:r>
      </w:hyperlink>
    </w:p>
    <w:p w14:paraId="4F329383" w14:textId="5CD9C2CE"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10" w:history="1">
        <w:r w:rsidRPr="00164DBB">
          <w:rPr>
            <w:rStyle w:val="aff9"/>
            <w:rFonts w:eastAsia="Hiragino Sans GB"/>
            <w:noProof/>
          </w:rPr>
          <w:t>6.9 Session, Logout and Return URL</w:t>
        </w:r>
        <w:r w:rsidRPr="00164DBB">
          <w:rPr>
            <w:noProof/>
            <w:webHidden/>
          </w:rPr>
          <w:tab/>
        </w:r>
        <w:r w:rsidRPr="00164DBB">
          <w:rPr>
            <w:noProof/>
            <w:webHidden/>
          </w:rPr>
          <w:fldChar w:fldCharType="begin"/>
        </w:r>
        <w:r w:rsidRPr="00164DBB">
          <w:rPr>
            <w:noProof/>
            <w:webHidden/>
          </w:rPr>
          <w:instrText xml:space="preserve"> PAGEREF _Toc237653610 \h </w:instrText>
        </w:r>
        <w:r w:rsidRPr="00164DBB">
          <w:rPr>
            <w:noProof/>
            <w:webHidden/>
          </w:rPr>
        </w:r>
        <w:r w:rsidRPr="00164DBB">
          <w:rPr>
            <w:noProof/>
            <w:webHidden/>
          </w:rPr>
          <w:fldChar w:fldCharType="separate"/>
        </w:r>
        <w:r w:rsidRPr="00164DBB">
          <w:rPr>
            <w:noProof/>
            <w:webHidden/>
          </w:rPr>
          <w:t>14</w:t>
        </w:r>
        <w:r w:rsidRPr="00164DBB">
          <w:rPr>
            <w:noProof/>
            <w:webHidden/>
          </w:rPr>
          <w:fldChar w:fldCharType="end"/>
        </w:r>
      </w:hyperlink>
    </w:p>
    <w:p w14:paraId="6251DF81" w14:textId="613860C2"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11" w:history="1">
        <w:r w:rsidRPr="00164DBB">
          <w:rPr>
            <w:rStyle w:val="aff9"/>
            <w:rFonts w:eastAsia="Hiragino Sans GB"/>
            <w:noProof/>
          </w:rPr>
          <w:t>6.10 User and Student Profile Create</w:t>
        </w:r>
        <w:r w:rsidRPr="00164DBB">
          <w:rPr>
            <w:noProof/>
            <w:webHidden/>
          </w:rPr>
          <w:tab/>
        </w:r>
        <w:r w:rsidRPr="00164DBB">
          <w:rPr>
            <w:noProof/>
            <w:webHidden/>
          </w:rPr>
          <w:fldChar w:fldCharType="begin"/>
        </w:r>
        <w:r w:rsidRPr="00164DBB">
          <w:rPr>
            <w:noProof/>
            <w:webHidden/>
          </w:rPr>
          <w:instrText xml:space="preserve"> PAGEREF _Toc237653611 \h </w:instrText>
        </w:r>
        <w:r w:rsidRPr="00164DBB">
          <w:rPr>
            <w:noProof/>
            <w:webHidden/>
          </w:rPr>
        </w:r>
        <w:r w:rsidRPr="00164DBB">
          <w:rPr>
            <w:noProof/>
            <w:webHidden/>
          </w:rPr>
          <w:fldChar w:fldCharType="separate"/>
        </w:r>
        <w:r w:rsidRPr="00164DBB">
          <w:rPr>
            <w:noProof/>
            <w:webHidden/>
          </w:rPr>
          <w:t>14</w:t>
        </w:r>
        <w:r w:rsidRPr="00164DBB">
          <w:rPr>
            <w:noProof/>
            <w:webHidden/>
          </w:rPr>
          <w:fldChar w:fldCharType="end"/>
        </w:r>
      </w:hyperlink>
    </w:p>
    <w:p w14:paraId="79F84CAC" w14:textId="499E2D25" w:rsidR="003A6970" w:rsidRPr="00164DBB" w:rsidRDefault="003A6970">
      <w:pPr>
        <w:pStyle w:val="TOC1"/>
        <w:tabs>
          <w:tab w:val="right" w:leader="dot" w:pos="10070"/>
        </w:tabs>
        <w:rPr>
          <w:rFonts w:eastAsiaTheme="minorEastAsia"/>
          <w:noProof/>
          <w:color w:val="auto"/>
          <w:kern w:val="2"/>
          <w:sz w:val="22"/>
          <w:szCs w:val="24"/>
          <w:lang w:eastAsia="zh-CN" w:bidi="ar-SA"/>
          <w14:ligatures w14:val="standardContextual"/>
        </w:rPr>
      </w:pPr>
      <w:hyperlink w:anchor="_Toc237653612" w:history="1">
        <w:r w:rsidRPr="00164DBB">
          <w:rPr>
            <w:rStyle w:val="aff9"/>
            <w:rFonts w:eastAsia="Hiragino Sans GB"/>
            <w:noProof/>
          </w:rPr>
          <w:t>7. Account number and authentication status model</w:t>
        </w:r>
        <w:r w:rsidRPr="00164DBB">
          <w:rPr>
            <w:noProof/>
            <w:webHidden/>
          </w:rPr>
          <w:tab/>
        </w:r>
        <w:r w:rsidRPr="00164DBB">
          <w:rPr>
            <w:noProof/>
            <w:webHidden/>
          </w:rPr>
          <w:fldChar w:fldCharType="begin"/>
        </w:r>
        <w:r w:rsidRPr="00164DBB">
          <w:rPr>
            <w:noProof/>
            <w:webHidden/>
          </w:rPr>
          <w:instrText xml:space="preserve"> PAGEREF _Toc237653612 \h </w:instrText>
        </w:r>
        <w:r w:rsidRPr="00164DBB">
          <w:rPr>
            <w:noProof/>
            <w:webHidden/>
          </w:rPr>
        </w:r>
        <w:r w:rsidRPr="00164DBB">
          <w:rPr>
            <w:noProof/>
            <w:webHidden/>
          </w:rPr>
          <w:fldChar w:fldCharType="separate"/>
        </w:r>
        <w:r w:rsidRPr="00164DBB">
          <w:rPr>
            <w:noProof/>
            <w:webHidden/>
          </w:rPr>
          <w:t>15</w:t>
        </w:r>
        <w:r w:rsidRPr="00164DBB">
          <w:rPr>
            <w:noProof/>
            <w:webHidden/>
          </w:rPr>
          <w:fldChar w:fldCharType="end"/>
        </w:r>
      </w:hyperlink>
    </w:p>
    <w:p w14:paraId="45A26981" w14:textId="53E6998D"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13" w:history="1">
        <w:r w:rsidRPr="00164DBB">
          <w:rPr>
            <w:rStyle w:val="aff9"/>
            <w:rFonts w:eastAsia="Hiragino Sans GB"/>
            <w:noProof/>
          </w:rPr>
          <w:t>7.1 User, Identity and Session Status</w:t>
        </w:r>
        <w:r w:rsidRPr="00164DBB">
          <w:rPr>
            <w:noProof/>
            <w:webHidden/>
          </w:rPr>
          <w:tab/>
        </w:r>
        <w:r w:rsidRPr="00164DBB">
          <w:rPr>
            <w:noProof/>
            <w:webHidden/>
          </w:rPr>
          <w:fldChar w:fldCharType="begin"/>
        </w:r>
        <w:r w:rsidRPr="00164DBB">
          <w:rPr>
            <w:noProof/>
            <w:webHidden/>
          </w:rPr>
          <w:instrText xml:space="preserve"> PAGEREF _Toc237653613 \h </w:instrText>
        </w:r>
        <w:r w:rsidRPr="00164DBB">
          <w:rPr>
            <w:noProof/>
            <w:webHidden/>
          </w:rPr>
        </w:r>
        <w:r w:rsidRPr="00164DBB">
          <w:rPr>
            <w:noProof/>
            <w:webHidden/>
          </w:rPr>
          <w:fldChar w:fldCharType="separate"/>
        </w:r>
        <w:r w:rsidRPr="00164DBB">
          <w:rPr>
            <w:noProof/>
            <w:webHidden/>
          </w:rPr>
          <w:t>15</w:t>
        </w:r>
        <w:r w:rsidRPr="00164DBB">
          <w:rPr>
            <w:noProof/>
            <w:webHidden/>
          </w:rPr>
          <w:fldChar w:fldCharType="end"/>
        </w:r>
      </w:hyperlink>
    </w:p>
    <w:p w14:paraId="02B65FD8" w14:textId="48533FFC"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14" w:history="1">
        <w:r w:rsidRPr="00164DBB">
          <w:rPr>
            <w:rStyle w:val="aff9"/>
            <w:rFonts w:eastAsia="Hiragino Sans GB"/>
            <w:noProof/>
          </w:rPr>
          <w:t>7.2 User-oriented grouping status</w:t>
        </w:r>
        <w:r w:rsidRPr="00164DBB">
          <w:rPr>
            <w:noProof/>
            <w:webHidden/>
          </w:rPr>
          <w:tab/>
        </w:r>
        <w:r w:rsidRPr="00164DBB">
          <w:rPr>
            <w:noProof/>
            <w:webHidden/>
          </w:rPr>
          <w:fldChar w:fldCharType="begin"/>
        </w:r>
        <w:r w:rsidRPr="00164DBB">
          <w:rPr>
            <w:noProof/>
            <w:webHidden/>
          </w:rPr>
          <w:instrText xml:space="preserve"> PAGEREF _Toc237653614 \h </w:instrText>
        </w:r>
        <w:r w:rsidRPr="00164DBB">
          <w:rPr>
            <w:noProof/>
            <w:webHidden/>
          </w:rPr>
        </w:r>
        <w:r w:rsidRPr="00164DBB">
          <w:rPr>
            <w:noProof/>
            <w:webHidden/>
          </w:rPr>
          <w:fldChar w:fldCharType="separate"/>
        </w:r>
        <w:r w:rsidRPr="00164DBB">
          <w:rPr>
            <w:noProof/>
            <w:webHidden/>
          </w:rPr>
          <w:t>16</w:t>
        </w:r>
        <w:r w:rsidRPr="00164DBB">
          <w:rPr>
            <w:noProof/>
            <w:webHidden/>
          </w:rPr>
          <w:fldChar w:fldCharType="end"/>
        </w:r>
      </w:hyperlink>
    </w:p>
    <w:p w14:paraId="29879D1D" w14:textId="3E47B7AC" w:rsidR="003A6970" w:rsidRPr="00164DBB" w:rsidRDefault="003A6970">
      <w:pPr>
        <w:pStyle w:val="TOC1"/>
        <w:tabs>
          <w:tab w:val="right" w:leader="dot" w:pos="10070"/>
        </w:tabs>
        <w:rPr>
          <w:rFonts w:eastAsiaTheme="minorEastAsia"/>
          <w:noProof/>
          <w:color w:val="auto"/>
          <w:kern w:val="2"/>
          <w:sz w:val="22"/>
          <w:szCs w:val="24"/>
          <w:lang w:eastAsia="zh-CN" w:bidi="ar-SA"/>
          <w14:ligatures w14:val="standardContextual"/>
        </w:rPr>
      </w:pPr>
      <w:hyperlink w:anchor="_Toc237653615" w:history="1">
        <w:r w:rsidRPr="00164DBB">
          <w:rPr>
            <w:rStyle w:val="aff9"/>
            <w:rFonts w:eastAsia="Hiragino Sans GB"/>
            <w:noProof/>
          </w:rPr>
          <w:t>8. Page fields, interactive and English prototypes</w:t>
        </w:r>
        <w:r w:rsidRPr="00164DBB">
          <w:rPr>
            <w:noProof/>
            <w:webHidden/>
          </w:rPr>
          <w:tab/>
        </w:r>
        <w:r w:rsidRPr="00164DBB">
          <w:rPr>
            <w:noProof/>
            <w:webHidden/>
          </w:rPr>
          <w:fldChar w:fldCharType="begin"/>
        </w:r>
        <w:r w:rsidRPr="00164DBB">
          <w:rPr>
            <w:noProof/>
            <w:webHidden/>
          </w:rPr>
          <w:instrText xml:space="preserve"> PAGEREF _Toc237653615 \h </w:instrText>
        </w:r>
        <w:r w:rsidRPr="00164DBB">
          <w:rPr>
            <w:noProof/>
            <w:webHidden/>
          </w:rPr>
        </w:r>
        <w:r w:rsidRPr="00164DBB">
          <w:rPr>
            <w:noProof/>
            <w:webHidden/>
          </w:rPr>
          <w:fldChar w:fldCharType="separate"/>
        </w:r>
        <w:r w:rsidRPr="00164DBB">
          <w:rPr>
            <w:noProof/>
            <w:webHidden/>
          </w:rPr>
          <w:t>16</w:t>
        </w:r>
        <w:r w:rsidRPr="00164DBB">
          <w:rPr>
            <w:noProof/>
            <w:webHidden/>
          </w:rPr>
          <w:fldChar w:fldCharType="end"/>
        </w:r>
      </w:hyperlink>
    </w:p>
    <w:p w14:paraId="52A32B7E" w14:textId="17113C65"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16" w:history="1">
        <w:r w:rsidRPr="00164DBB">
          <w:rPr>
            <w:rStyle w:val="aff9"/>
            <w:rFonts w:eastAsia="Hiragino Sans GB"/>
            <w:noProof/>
          </w:rPr>
          <w:t>8.1 Login or Create Account / Sign Up</w:t>
        </w:r>
        <w:r w:rsidRPr="00164DBB">
          <w:rPr>
            <w:noProof/>
            <w:webHidden/>
          </w:rPr>
          <w:tab/>
        </w:r>
        <w:r w:rsidRPr="00164DBB">
          <w:rPr>
            <w:noProof/>
            <w:webHidden/>
          </w:rPr>
          <w:fldChar w:fldCharType="begin"/>
        </w:r>
        <w:r w:rsidRPr="00164DBB">
          <w:rPr>
            <w:noProof/>
            <w:webHidden/>
          </w:rPr>
          <w:instrText xml:space="preserve"> PAGEREF _Toc237653616 \h </w:instrText>
        </w:r>
        <w:r w:rsidRPr="00164DBB">
          <w:rPr>
            <w:noProof/>
            <w:webHidden/>
          </w:rPr>
        </w:r>
        <w:r w:rsidRPr="00164DBB">
          <w:rPr>
            <w:noProof/>
            <w:webHidden/>
          </w:rPr>
          <w:fldChar w:fldCharType="separate"/>
        </w:r>
        <w:r w:rsidRPr="00164DBB">
          <w:rPr>
            <w:noProof/>
            <w:webHidden/>
          </w:rPr>
          <w:t>16</w:t>
        </w:r>
        <w:r w:rsidRPr="00164DBB">
          <w:rPr>
            <w:noProof/>
            <w:webHidden/>
          </w:rPr>
          <w:fldChar w:fldCharType="end"/>
        </w:r>
      </w:hyperlink>
    </w:p>
    <w:p w14:paraId="58C855F7" w14:textId="2FDF1C42"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17" w:history="1">
        <w:r w:rsidRPr="00164DBB">
          <w:rPr>
            <w:rStyle w:val="aff9"/>
            <w:rFonts w:eastAsia="Hiragino Sans GB"/>
            <w:noProof/>
          </w:rPr>
          <w:t>8.2 Password Login / Verify Email</w:t>
        </w:r>
        <w:r w:rsidRPr="00164DBB">
          <w:rPr>
            <w:noProof/>
            <w:webHidden/>
          </w:rPr>
          <w:tab/>
        </w:r>
        <w:r w:rsidRPr="00164DBB">
          <w:rPr>
            <w:noProof/>
            <w:webHidden/>
          </w:rPr>
          <w:fldChar w:fldCharType="begin"/>
        </w:r>
        <w:r w:rsidRPr="00164DBB">
          <w:rPr>
            <w:noProof/>
            <w:webHidden/>
          </w:rPr>
          <w:instrText xml:space="preserve"> PAGEREF _Toc237653617 \h </w:instrText>
        </w:r>
        <w:r w:rsidRPr="00164DBB">
          <w:rPr>
            <w:noProof/>
            <w:webHidden/>
          </w:rPr>
        </w:r>
        <w:r w:rsidRPr="00164DBB">
          <w:rPr>
            <w:noProof/>
            <w:webHidden/>
          </w:rPr>
          <w:fldChar w:fldCharType="separate"/>
        </w:r>
        <w:r w:rsidRPr="00164DBB">
          <w:rPr>
            <w:noProof/>
            <w:webHidden/>
          </w:rPr>
          <w:t>17</w:t>
        </w:r>
        <w:r w:rsidRPr="00164DBB">
          <w:rPr>
            <w:noProof/>
            <w:webHidden/>
          </w:rPr>
          <w:fldChar w:fldCharType="end"/>
        </w:r>
      </w:hyperlink>
    </w:p>
    <w:p w14:paraId="1896D2BA" w14:textId="05138011"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18" w:history="1">
        <w:r w:rsidRPr="00164DBB">
          <w:rPr>
            <w:rStyle w:val="aff9"/>
            <w:rFonts w:eastAsia="Hiragino Sans GB"/>
            <w:noProof/>
          </w:rPr>
          <w:t>8.3 Reset Password / WeChat Login</w:t>
        </w:r>
        <w:r w:rsidRPr="00164DBB">
          <w:rPr>
            <w:noProof/>
            <w:webHidden/>
          </w:rPr>
          <w:tab/>
        </w:r>
        <w:r w:rsidRPr="00164DBB">
          <w:rPr>
            <w:noProof/>
            <w:webHidden/>
          </w:rPr>
          <w:fldChar w:fldCharType="begin"/>
        </w:r>
        <w:r w:rsidRPr="00164DBB">
          <w:rPr>
            <w:noProof/>
            <w:webHidden/>
          </w:rPr>
          <w:instrText xml:space="preserve"> PAGEREF _Toc237653618 \h </w:instrText>
        </w:r>
        <w:r w:rsidRPr="00164DBB">
          <w:rPr>
            <w:noProof/>
            <w:webHidden/>
          </w:rPr>
        </w:r>
        <w:r w:rsidRPr="00164DBB">
          <w:rPr>
            <w:noProof/>
            <w:webHidden/>
          </w:rPr>
          <w:fldChar w:fldCharType="separate"/>
        </w:r>
        <w:r w:rsidRPr="00164DBB">
          <w:rPr>
            <w:noProof/>
            <w:webHidden/>
          </w:rPr>
          <w:t>18</w:t>
        </w:r>
        <w:r w:rsidRPr="00164DBB">
          <w:rPr>
            <w:noProof/>
            <w:webHidden/>
          </w:rPr>
          <w:fldChar w:fldCharType="end"/>
        </w:r>
      </w:hyperlink>
    </w:p>
    <w:p w14:paraId="6D1EF5EB" w14:textId="1443C211"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19" w:history="1">
        <w:r w:rsidRPr="00164DBB">
          <w:rPr>
            <w:rStyle w:val="aff9"/>
            <w:rFonts w:eastAsia="Hiragino Sans GB"/>
            <w:noProof/>
          </w:rPr>
          <w:t>8.4 Complete Account / Link Existing Account</w:t>
        </w:r>
        <w:r w:rsidRPr="00164DBB">
          <w:rPr>
            <w:noProof/>
            <w:webHidden/>
          </w:rPr>
          <w:tab/>
        </w:r>
        <w:r w:rsidRPr="00164DBB">
          <w:rPr>
            <w:noProof/>
            <w:webHidden/>
          </w:rPr>
          <w:fldChar w:fldCharType="begin"/>
        </w:r>
        <w:r w:rsidRPr="00164DBB">
          <w:rPr>
            <w:noProof/>
            <w:webHidden/>
          </w:rPr>
          <w:instrText xml:space="preserve"> PAGEREF _Toc237653619 \h </w:instrText>
        </w:r>
        <w:r w:rsidRPr="00164DBB">
          <w:rPr>
            <w:noProof/>
            <w:webHidden/>
          </w:rPr>
        </w:r>
        <w:r w:rsidRPr="00164DBB">
          <w:rPr>
            <w:noProof/>
            <w:webHidden/>
          </w:rPr>
          <w:fldChar w:fldCharType="separate"/>
        </w:r>
        <w:r w:rsidRPr="00164DBB">
          <w:rPr>
            <w:noProof/>
            <w:webHidden/>
          </w:rPr>
          <w:t>19</w:t>
        </w:r>
        <w:r w:rsidRPr="00164DBB">
          <w:rPr>
            <w:noProof/>
            <w:webHidden/>
          </w:rPr>
          <w:fldChar w:fldCharType="end"/>
        </w:r>
      </w:hyperlink>
    </w:p>
    <w:p w14:paraId="57CD3C18" w14:textId="63C42751"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20" w:history="1">
        <w:r w:rsidRPr="00164DBB">
          <w:rPr>
            <w:rStyle w:val="aff9"/>
            <w:rFonts w:eastAsia="Hiragino Sans GB"/>
            <w:noProof/>
          </w:rPr>
          <w:t>8.5 Interaction Notes</w:t>
        </w:r>
        <w:r w:rsidRPr="00164DBB">
          <w:rPr>
            <w:noProof/>
            <w:webHidden/>
          </w:rPr>
          <w:tab/>
        </w:r>
        <w:r w:rsidRPr="00164DBB">
          <w:rPr>
            <w:noProof/>
            <w:webHidden/>
          </w:rPr>
          <w:fldChar w:fldCharType="begin"/>
        </w:r>
        <w:r w:rsidRPr="00164DBB">
          <w:rPr>
            <w:noProof/>
            <w:webHidden/>
          </w:rPr>
          <w:instrText xml:space="preserve"> PAGEREF _Toc237653620 \h </w:instrText>
        </w:r>
        <w:r w:rsidRPr="00164DBB">
          <w:rPr>
            <w:noProof/>
            <w:webHidden/>
          </w:rPr>
        </w:r>
        <w:r w:rsidRPr="00164DBB">
          <w:rPr>
            <w:noProof/>
            <w:webHidden/>
          </w:rPr>
          <w:fldChar w:fldCharType="separate"/>
        </w:r>
        <w:r w:rsidRPr="00164DBB">
          <w:rPr>
            <w:noProof/>
            <w:webHidden/>
          </w:rPr>
          <w:t>19</w:t>
        </w:r>
        <w:r w:rsidRPr="00164DBB">
          <w:rPr>
            <w:noProof/>
            <w:webHidden/>
          </w:rPr>
          <w:fldChar w:fldCharType="end"/>
        </w:r>
      </w:hyperlink>
    </w:p>
    <w:p w14:paraId="77874AFE" w14:textId="69DC6F79" w:rsidR="003A6970" w:rsidRPr="00164DBB" w:rsidRDefault="003A6970">
      <w:pPr>
        <w:pStyle w:val="TOC1"/>
        <w:tabs>
          <w:tab w:val="right" w:leader="dot" w:pos="10070"/>
        </w:tabs>
        <w:rPr>
          <w:rFonts w:eastAsiaTheme="minorEastAsia"/>
          <w:noProof/>
          <w:color w:val="auto"/>
          <w:kern w:val="2"/>
          <w:sz w:val="22"/>
          <w:szCs w:val="24"/>
          <w:lang w:eastAsia="zh-CN" w:bidi="ar-SA"/>
          <w14:ligatures w14:val="standardContextual"/>
        </w:rPr>
      </w:pPr>
      <w:hyperlink w:anchor="_Toc237653621" w:history="1">
        <w:r w:rsidRPr="00164DBB">
          <w:rPr>
            <w:rStyle w:val="aff9"/>
            <w:rFonts w:eastAsia="Hiragino Sans GB"/>
            <w:noProof/>
          </w:rPr>
          <w:t>9. Notifications and communication with users</w:t>
        </w:r>
        <w:r w:rsidRPr="00164DBB">
          <w:rPr>
            <w:noProof/>
            <w:webHidden/>
          </w:rPr>
          <w:tab/>
        </w:r>
        <w:r w:rsidRPr="00164DBB">
          <w:rPr>
            <w:noProof/>
            <w:webHidden/>
          </w:rPr>
          <w:fldChar w:fldCharType="begin"/>
        </w:r>
        <w:r w:rsidRPr="00164DBB">
          <w:rPr>
            <w:noProof/>
            <w:webHidden/>
          </w:rPr>
          <w:instrText xml:space="preserve"> PAGEREF _Toc237653621 \h </w:instrText>
        </w:r>
        <w:r w:rsidRPr="00164DBB">
          <w:rPr>
            <w:noProof/>
            <w:webHidden/>
          </w:rPr>
        </w:r>
        <w:r w:rsidRPr="00164DBB">
          <w:rPr>
            <w:noProof/>
            <w:webHidden/>
          </w:rPr>
          <w:fldChar w:fldCharType="separate"/>
        </w:r>
        <w:r w:rsidRPr="00164DBB">
          <w:rPr>
            <w:noProof/>
            <w:webHidden/>
          </w:rPr>
          <w:t>20</w:t>
        </w:r>
        <w:r w:rsidRPr="00164DBB">
          <w:rPr>
            <w:noProof/>
            <w:webHidden/>
          </w:rPr>
          <w:fldChar w:fldCharType="end"/>
        </w:r>
      </w:hyperlink>
    </w:p>
    <w:p w14:paraId="1C54F028" w14:textId="3F694F1B"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22" w:history="1">
        <w:r w:rsidRPr="00164DBB">
          <w:rPr>
            <w:rStyle w:val="aff9"/>
            <w:rFonts w:eastAsia="Hiragino Sans GB"/>
            <w:noProof/>
          </w:rPr>
          <w:t>9.1 P0 Unspecified Not Send</w:t>
        </w:r>
        <w:r w:rsidRPr="00164DBB">
          <w:rPr>
            <w:noProof/>
            <w:webHidden/>
          </w:rPr>
          <w:tab/>
        </w:r>
        <w:r w:rsidRPr="00164DBB">
          <w:rPr>
            <w:noProof/>
            <w:webHidden/>
          </w:rPr>
          <w:fldChar w:fldCharType="begin"/>
        </w:r>
        <w:r w:rsidRPr="00164DBB">
          <w:rPr>
            <w:noProof/>
            <w:webHidden/>
          </w:rPr>
          <w:instrText xml:space="preserve"> PAGEREF _Toc237653622 \h </w:instrText>
        </w:r>
        <w:r w:rsidRPr="00164DBB">
          <w:rPr>
            <w:noProof/>
            <w:webHidden/>
          </w:rPr>
        </w:r>
        <w:r w:rsidRPr="00164DBB">
          <w:rPr>
            <w:noProof/>
            <w:webHidden/>
          </w:rPr>
          <w:fldChar w:fldCharType="separate"/>
        </w:r>
        <w:r w:rsidRPr="00164DBB">
          <w:rPr>
            <w:noProof/>
            <w:webHidden/>
          </w:rPr>
          <w:t>20</w:t>
        </w:r>
        <w:r w:rsidRPr="00164DBB">
          <w:rPr>
            <w:noProof/>
            <w:webHidden/>
          </w:rPr>
          <w:fldChar w:fldCharType="end"/>
        </w:r>
      </w:hyperlink>
    </w:p>
    <w:p w14:paraId="018DE801" w14:textId="69A2887F"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23" w:history="1">
        <w:r w:rsidRPr="00164DBB">
          <w:rPr>
            <w:rStyle w:val="aff9"/>
            <w:rFonts w:eastAsia="Hiragino Sans GB"/>
            <w:noProof/>
          </w:rPr>
          <w:t>9.2 General rules</w:t>
        </w:r>
        <w:r w:rsidRPr="00164DBB">
          <w:rPr>
            <w:noProof/>
            <w:webHidden/>
          </w:rPr>
          <w:tab/>
        </w:r>
        <w:r w:rsidRPr="00164DBB">
          <w:rPr>
            <w:noProof/>
            <w:webHidden/>
          </w:rPr>
          <w:fldChar w:fldCharType="begin"/>
        </w:r>
        <w:r w:rsidRPr="00164DBB">
          <w:rPr>
            <w:noProof/>
            <w:webHidden/>
          </w:rPr>
          <w:instrText xml:space="preserve"> PAGEREF _Toc237653623 \h </w:instrText>
        </w:r>
        <w:r w:rsidRPr="00164DBB">
          <w:rPr>
            <w:noProof/>
            <w:webHidden/>
          </w:rPr>
        </w:r>
        <w:r w:rsidRPr="00164DBB">
          <w:rPr>
            <w:noProof/>
            <w:webHidden/>
          </w:rPr>
          <w:fldChar w:fldCharType="separate"/>
        </w:r>
        <w:r w:rsidRPr="00164DBB">
          <w:rPr>
            <w:noProof/>
            <w:webHidden/>
          </w:rPr>
          <w:t>20</w:t>
        </w:r>
        <w:r w:rsidRPr="00164DBB">
          <w:rPr>
            <w:noProof/>
            <w:webHidden/>
          </w:rPr>
          <w:fldChar w:fldCharType="end"/>
        </w:r>
      </w:hyperlink>
    </w:p>
    <w:p w14:paraId="3C0A2E0E" w14:textId="1A25F6FE" w:rsidR="003A6970" w:rsidRPr="00164DBB" w:rsidRDefault="003A6970">
      <w:pPr>
        <w:pStyle w:val="TOC1"/>
        <w:tabs>
          <w:tab w:val="right" w:leader="dot" w:pos="10070"/>
        </w:tabs>
        <w:rPr>
          <w:rFonts w:eastAsiaTheme="minorEastAsia"/>
          <w:noProof/>
          <w:color w:val="auto"/>
          <w:kern w:val="2"/>
          <w:sz w:val="22"/>
          <w:szCs w:val="24"/>
          <w:lang w:eastAsia="zh-CN" w:bidi="ar-SA"/>
          <w14:ligatures w14:val="standardContextual"/>
        </w:rPr>
      </w:pPr>
      <w:hyperlink w:anchor="_Toc237653624" w:history="1">
        <w:r w:rsidRPr="00164DBB">
          <w:rPr>
            <w:rStyle w:val="aff9"/>
            <w:rFonts w:eastAsia="Hiragino Sans GB"/>
            <w:noProof/>
          </w:rPr>
          <w:t>10. Abnormalities and recovery</w:t>
        </w:r>
        <w:r w:rsidRPr="00164DBB">
          <w:rPr>
            <w:noProof/>
            <w:webHidden/>
          </w:rPr>
          <w:tab/>
        </w:r>
        <w:r w:rsidRPr="00164DBB">
          <w:rPr>
            <w:noProof/>
            <w:webHidden/>
          </w:rPr>
          <w:fldChar w:fldCharType="begin"/>
        </w:r>
        <w:r w:rsidRPr="00164DBB">
          <w:rPr>
            <w:noProof/>
            <w:webHidden/>
          </w:rPr>
          <w:instrText xml:space="preserve"> PAGEREF _Toc237653624 \h </w:instrText>
        </w:r>
        <w:r w:rsidRPr="00164DBB">
          <w:rPr>
            <w:noProof/>
            <w:webHidden/>
          </w:rPr>
        </w:r>
        <w:r w:rsidRPr="00164DBB">
          <w:rPr>
            <w:noProof/>
            <w:webHidden/>
          </w:rPr>
          <w:fldChar w:fldCharType="separate"/>
        </w:r>
        <w:r w:rsidRPr="00164DBB">
          <w:rPr>
            <w:noProof/>
            <w:webHidden/>
          </w:rPr>
          <w:t>20</w:t>
        </w:r>
        <w:r w:rsidRPr="00164DBB">
          <w:rPr>
            <w:noProof/>
            <w:webHidden/>
          </w:rPr>
          <w:fldChar w:fldCharType="end"/>
        </w:r>
      </w:hyperlink>
    </w:p>
    <w:p w14:paraId="6D9591B2" w14:textId="1FAD80C4" w:rsidR="003A6970" w:rsidRPr="00164DBB" w:rsidRDefault="003A6970">
      <w:pPr>
        <w:pStyle w:val="TOC1"/>
        <w:tabs>
          <w:tab w:val="right" w:leader="dot" w:pos="10070"/>
        </w:tabs>
        <w:rPr>
          <w:rFonts w:eastAsiaTheme="minorEastAsia"/>
          <w:noProof/>
          <w:color w:val="auto"/>
          <w:kern w:val="2"/>
          <w:sz w:val="22"/>
          <w:szCs w:val="24"/>
          <w:lang w:eastAsia="zh-CN" w:bidi="ar-SA"/>
          <w14:ligatures w14:val="standardContextual"/>
        </w:rPr>
      </w:pPr>
      <w:hyperlink w:anchor="_Toc237653625" w:history="1">
        <w:r w:rsidRPr="00164DBB">
          <w:rPr>
            <w:rStyle w:val="aff9"/>
            <w:rFonts w:eastAsia="Hiragino Sans GB"/>
            <w:noProof/>
            <w:lang w:eastAsia="zh-CN"/>
          </w:rPr>
          <w:t xml:space="preserve">11. </w:t>
        </w:r>
        <w:r w:rsidRPr="00164DBB">
          <w:rPr>
            <w:rStyle w:val="aff9"/>
            <w:rFonts w:eastAsia="Hiragino Sans GB"/>
            <w:noProof/>
          </w:rPr>
          <w:t>Sites, indicators and statements</w:t>
        </w:r>
        <w:r w:rsidRPr="00164DBB">
          <w:rPr>
            <w:noProof/>
            <w:webHidden/>
          </w:rPr>
          <w:tab/>
        </w:r>
        <w:r w:rsidRPr="00164DBB">
          <w:rPr>
            <w:noProof/>
            <w:webHidden/>
          </w:rPr>
          <w:fldChar w:fldCharType="begin"/>
        </w:r>
        <w:r w:rsidRPr="00164DBB">
          <w:rPr>
            <w:noProof/>
            <w:webHidden/>
          </w:rPr>
          <w:instrText xml:space="preserve"> PAGEREF _Toc237653625 \h </w:instrText>
        </w:r>
        <w:r w:rsidRPr="00164DBB">
          <w:rPr>
            <w:noProof/>
            <w:webHidden/>
          </w:rPr>
        </w:r>
        <w:r w:rsidRPr="00164DBB">
          <w:rPr>
            <w:noProof/>
            <w:webHidden/>
          </w:rPr>
          <w:fldChar w:fldCharType="separate"/>
        </w:r>
        <w:r w:rsidRPr="00164DBB">
          <w:rPr>
            <w:noProof/>
            <w:webHidden/>
          </w:rPr>
          <w:t>21</w:t>
        </w:r>
        <w:r w:rsidRPr="00164DBB">
          <w:rPr>
            <w:noProof/>
            <w:webHidden/>
          </w:rPr>
          <w:fldChar w:fldCharType="end"/>
        </w:r>
      </w:hyperlink>
    </w:p>
    <w:p w14:paraId="1E035154" w14:textId="32A0832C"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26" w:history="1">
        <w:r w:rsidRPr="00164DBB">
          <w:rPr>
            <w:rStyle w:val="aff9"/>
            <w:rFonts w:eastAsia="Hiragino Sans GB"/>
            <w:noProof/>
          </w:rPr>
          <w:t>11.1 Types of accreditation</w:t>
        </w:r>
        <w:r w:rsidRPr="00164DBB">
          <w:rPr>
            <w:noProof/>
            <w:webHidden/>
          </w:rPr>
          <w:tab/>
        </w:r>
        <w:r w:rsidRPr="00164DBB">
          <w:rPr>
            <w:noProof/>
            <w:webHidden/>
          </w:rPr>
          <w:fldChar w:fldCharType="begin"/>
        </w:r>
        <w:r w:rsidRPr="00164DBB">
          <w:rPr>
            <w:noProof/>
            <w:webHidden/>
          </w:rPr>
          <w:instrText xml:space="preserve"> PAGEREF _Toc237653626 \h </w:instrText>
        </w:r>
        <w:r w:rsidRPr="00164DBB">
          <w:rPr>
            <w:noProof/>
            <w:webHidden/>
          </w:rPr>
        </w:r>
        <w:r w:rsidRPr="00164DBB">
          <w:rPr>
            <w:noProof/>
            <w:webHidden/>
          </w:rPr>
          <w:fldChar w:fldCharType="separate"/>
        </w:r>
        <w:r w:rsidRPr="00164DBB">
          <w:rPr>
            <w:noProof/>
            <w:webHidden/>
          </w:rPr>
          <w:t>21</w:t>
        </w:r>
        <w:r w:rsidRPr="00164DBB">
          <w:rPr>
            <w:noProof/>
            <w:webHidden/>
          </w:rPr>
          <w:fldChar w:fldCharType="end"/>
        </w:r>
      </w:hyperlink>
    </w:p>
    <w:p w14:paraId="0053BA24" w14:textId="4FE8ED88"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27" w:history="1">
        <w:r w:rsidRPr="00164DBB">
          <w:rPr>
            <w:rStyle w:val="aff9"/>
            <w:rFonts w:eastAsia="Hiragino Sans GB"/>
            <w:noProof/>
          </w:rPr>
          <w:t>11.2 P0 Core Indicators</w:t>
        </w:r>
        <w:r w:rsidRPr="00164DBB">
          <w:rPr>
            <w:noProof/>
            <w:webHidden/>
          </w:rPr>
          <w:tab/>
        </w:r>
        <w:r w:rsidRPr="00164DBB">
          <w:rPr>
            <w:noProof/>
            <w:webHidden/>
          </w:rPr>
          <w:fldChar w:fldCharType="begin"/>
        </w:r>
        <w:r w:rsidRPr="00164DBB">
          <w:rPr>
            <w:noProof/>
            <w:webHidden/>
          </w:rPr>
          <w:instrText xml:space="preserve"> PAGEREF _Toc237653627 \h </w:instrText>
        </w:r>
        <w:r w:rsidRPr="00164DBB">
          <w:rPr>
            <w:noProof/>
            <w:webHidden/>
          </w:rPr>
        </w:r>
        <w:r w:rsidRPr="00164DBB">
          <w:rPr>
            <w:noProof/>
            <w:webHidden/>
          </w:rPr>
          <w:fldChar w:fldCharType="separate"/>
        </w:r>
        <w:r w:rsidRPr="00164DBB">
          <w:rPr>
            <w:noProof/>
            <w:webHidden/>
          </w:rPr>
          <w:t>21</w:t>
        </w:r>
        <w:r w:rsidRPr="00164DBB">
          <w:rPr>
            <w:noProof/>
            <w:webHidden/>
          </w:rPr>
          <w:fldChar w:fldCharType="end"/>
        </w:r>
      </w:hyperlink>
    </w:p>
    <w:p w14:paraId="2718BA84" w14:textId="7040DE77"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28" w:history="1">
        <w:r w:rsidRPr="00164DBB">
          <w:rPr>
            <w:rStyle w:val="aff9"/>
            <w:rFonts w:eastAsia="Hiragino Sans GB"/>
            <w:noProof/>
          </w:rPr>
          <w:t>11.3 Incidents of Conduct</w:t>
        </w:r>
        <w:r w:rsidRPr="00164DBB">
          <w:rPr>
            <w:noProof/>
            <w:webHidden/>
          </w:rPr>
          <w:tab/>
        </w:r>
        <w:r w:rsidRPr="00164DBB">
          <w:rPr>
            <w:noProof/>
            <w:webHidden/>
          </w:rPr>
          <w:fldChar w:fldCharType="begin"/>
        </w:r>
        <w:r w:rsidRPr="00164DBB">
          <w:rPr>
            <w:noProof/>
            <w:webHidden/>
          </w:rPr>
          <w:instrText xml:space="preserve"> PAGEREF _Toc237653628 \h </w:instrText>
        </w:r>
        <w:r w:rsidRPr="00164DBB">
          <w:rPr>
            <w:noProof/>
            <w:webHidden/>
          </w:rPr>
        </w:r>
        <w:r w:rsidRPr="00164DBB">
          <w:rPr>
            <w:noProof/>
            <w:webHidden/>
          </w:rPr>
          <w:fldChar w:fldCharType="separate"/>
        </w:r>
        <w:r w:rsidRPr="00164DBB">
          <w:rPr>
            <w:noProof/>
            <w:webHidden/>
          </w:rPr>
          <w:t>21</w:t>
        </w:r>
        <w:r w:rsidRPr="00164DBB">
          <w:rPr>
            <w:noProof/>
            <w:webHidden/>
          </w:rPr>
          <w:fldChar w:fldCharType="end"/>
        </w:r>
      </w:hyperlink>
    </w:p>
    <w:p w14:paraId="7AB81FB6" w14:textId="2FF737C4"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29" w:history="1">
        <w:r w:rsidRPr="00164DBB">
          <w:rPr>
            <w:rStyle w:val="aff9"/>
            <w:rFonts w:eastAsia="Hiragino Sans GB"/>
            <w:noProof/>
          </w:rPr>
          <w:t>11.4 Data fields and attribution</w:t>
        </w:r>
        <w:r w:rsidRPr="00164DBB">
          <w:rPr>
            <w:noProof/>
            <w:webHidden/>
          </w:rPr>
          <w:tab/>
        </w:r>
        <w:r w:rsidRPr="00164DBB">
          <w:rPr>
            <w:noProof/>
            <w:webHidden/>
          </w:rPr>
          <w:fldChar w:fldCharType="begin"/>
        </w:r>
        <w:r w:rsidRPr="00164DBB">
          <w:rPr>
            <w:noProof/>
            <w:webHidden/>
          </w:rPr>
          <w:instrText xml:space="preserve"> PAGEREF _Toc237653629 \h </w:instrText>
        </w:r>
        <w:r w:rsidRPr="00164DBB">
          <w:rPr>
            <w:noProof/>
            <w:webHidden/>
          </w:rPr>
        </w:r>
        <w:r w:rsidRPr="00164DBB">
          <w:rPr>
            <w:noProof/>
            <w:webHidden/>
          </w:rPr>
          <w:fldChar w:fldCharType="separate"/>
        </w:r>
        <w:r w:rsidRPr="00164DBB">
          <w:rPr>
            <w:noProof/>
            <w:webHidden/>
          </w:rPr>
          <w:t>22</w:t>
        </w:r>
        <w:r w:rsidRPr="00164DBB">
          <w:rPr>
            <w:noProof/>
            <w:webHidden/>
          </w:rPr>
          <w:fldChar w:fldCharType="end"/>
        </w:r>
      </w:hyperlink>
    </w:p>
    <w:p w14:paraId="04A57578" w14:textId="6FDEA637" w:rsidR="003A6970" w:rsidRPr="00164DBB" w:rsidRDefault="003A6970">
      <w:pPr>
        <w:pStyle w:val="TOC1"/>
        <w:tabs>
          <w:tab w:val="right" w:leader="dot" w:pos="10070"/>
        </w:tabs>
        <w:rPr>
          <w:rFonts w:eastAsiaTheme="minorEastAsia"/>
          <w:noProof/>
          <w:color w:val="auto"/>
          <w:kern w:val="2"/>
          <w:sz w:val="22"/>
          <w:szCs w:val="24"/>
          <w:lang w:eastAsia="zh-CN" w:bidi="ar-SA"/>
          <w14:ligatures w14:val="standardContextual"/>
        </w:rPr>
      </w:pPr>
      <w:hyperlink w:anchor="_Toc237653630" w:history="1">
        <w:r w:rsidRPr="00164DBB">
          <w:rPr>
            <w:rStyle w:val="aff9"/>
            <w:rFonts w:eastAsia="Hiragino Sans GB"/>
            <w:noProof/>
          </w:rPr>
          <w:t>12. Security, compliance and non-functional requirements</w:t>
        </w:r>
        <w:r w:rsidRPr="00164DBB">
          <w:rPr>
            <w:noProof/>
            <w:webHidden/>
          </w:rPr>
          <w:tab/>
        </w:r>
        <w:r w:rsidRPr="00164DBB">
          <w:rPr>
            <w:noProof/>
            <w:webHidden/>
          </w:rPr>
          <w:fldChar w:fldCharType="begin"/>
        </w:r>
        <w:r w:rsidRPr="00164DBB">
          <w:rPr>
            <w:noProof/>
            <w:webHidden/>
          </w:rPr>
          <w:instrText xml:space="preserve"> PAGEREF _Toc237653630 \h </w:instrText>
        </w:r>
        <w:r w:rsidRPr="00164DBB">
          <w:rPr>
            <w:noProof/>
            <w:webHidden/>
          </w:rPr>
        </w:r>
        <w:r w:rsidRPr="00164DBB">
          <w:rPr>
            <w:noProof/>
            <w:webHidden/>
          </w:rPr>
          <w:fldChar w:fldCharType="separate"/>
        </w:r>
        <w:r w:rsidRPr="00164DBB">
          <w:rPr>
            <w:noProof/>
            <w:webHidden/>
          </w:rPr>
          <w:t>22</w:t>
        </w:r>
        <w:r w:rsidRPr="00164DBB">
          <w:rPr>
            <w:noProof/>
            <w:webHidden/>
          </w:rPr>
          <w:fldChar w:fldCharType="end"/>
        </w:r>
      </w:hyperlink>
    </w:p>
    <w:p w14:paraId="5A9822BB" w14:textId="2583C51B"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31" w:history="1">
        <w:r w:rsidRPr="00164DBB">
          <w:rPr>
            <w:rStyle w:val="aff9"/>
            <w:rFonts w:eastAsia="Hiragino Sans GB"/>
            <w:noProof/>
          </w:rPr>
          <w:t>12.1 Security &amp; Compliance</w:t>
        </w:r>
        <w:r w:rsidRPr="00164DBB">
          <w:rPr>
            <w:noProof/>
            <w:webHidden/>
          </w:rPr>
          <w:tab/>
        </w:r>
        <w:r w:rsidRPr="00164DBB">
          <w:rPr>
            <w:noProof/>
            <w:webHidden/>
          </w:rPr>
          <w:fldChar w:fldCharType="begin"/>
        </w:r>
        <w:r w:rsidRPr="00164DBB">
          <w:rPr>
            <w:noProof/>
            <w:webHidden/>
          </w:rPr>
          <w:instrText xml:space="preserve"> PAGEREF _Toc237653631 \h </w:instrText>
        </w:r>
        <w:r w:rsidRPr="00164DBB">
          <w:rPr>
            <w:noProof/>
            <w:webHidden/>
          </w:rPr>
        </w:r>
        <w:r w:rsidRPr="00164DBB">
          <w:rPr>
            <w:noProof/>
            <w:webHidden/>
          </w:rPr>
          <w:fldChar w:fldCharType="separate"/>
        </w:r>
        <w:r w:rsidRPr="00164DBB">
          <w:rPr>
            <w:noProof/>
            <w:webHidden/>
          </w:rPr>
          <w:t>22</w:t>
        </w:r>
        <w:r w:rsidRPr="00164DBB">
          <w:rPr>
            <w:noProof/>
            <w:webHidden/>
          </w:rPr>
          <w:fldChar w:fldCharType="end"/>
        </w:r>
      </w:hyperlink>
    </w:p>
    <w:p w14:paraId="19794B3C" w14:textId="29393AF9"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32" w:history="1">
        <w:r w:rsidRPr="00164DBB">
          <w:rPr>
            <w:rStyle w:val="aff9"/>
            <w:rFonts w:eastAsia="Hiragino Sans GB"/>
            <w:noProof/>
          </w:rPr>
          <w:t>12.2 Non-Functional Requirements</w:t>
        </w:r>
        <w:r w:rsidRPr="00164DBB">
          <w:rPr>
            <w:noProof/>
            <w:webHidden/>
          </w:rPr>
          <w:tab/>
        </w:r>
        <w:r w:rsidRPr="00164DBB">
          <w:rPr>
            <w:noProof/>
            <w:webHidden/>
          </w:rPr>
          <w:fldChar w:fldCharType="begin"/>
        </w:r>
        <w:r w:rsidRPr="00164DBB">
          <w:rPr>
            <w:noProof/>
            <w:webHidden/>
          </w:rPr>
          <w:instrText xml:space="preserve"> PAGEREF _Toc237653632 \h </w:instrText>
        </w:r>
        <w:r w:rsidRPr="00164DBB">
          <w:rPr>
            <w:noProof/>
            <w:webHidden/>
          </w:rPr>
        </w:r>
        <w:r w:rsidRPr="00164DBB">
          <w:rPr>
            <w:noProof/>
            <w:webHidden/>
          </w:rPr>
          <w:fldChar w:fldCharType="separate"/>
        </w:r>
        <w:r w:rsidRPr="00164DBB">
          <w:rPr>
            <w:noProof/>
            <w:webHidden/>
          </w:rPr>
          <w:t>23</w:t>
        </w:r>
        <w:r w:rsidRPr="00164DBB">
          <w:rPr>
            <w:noProof/>
            <w:webHidden/>
          </w:rPr>
          <w:fldChar w:fldCharType="end"/>
        </w:r>
      </w:hyperlink>
    </w:p>
    <w:p w14:paraId="5D47F478" w14:textId="4D3D9B9B" w:rsidR="003A6970" w:rsidRPr="00164DBB" w:rsidRDefault="003A6970">
      <w:pPr>
        <w:pStyle w:val="TOC1"/>
        <w:tabs>
          <w:tab w:val="right" w:leader="dot" w:pos="10070"/>
        </w:tabs>
        <w:rPr>
          <w:rFonts w:eastAsiaTheme="minorEastAsia"/>
          <w:noProof/>
          <w:color w:val="auto"/>
          <w:kern w:val="2"/>
          <w:sz w:val="22"/>
          <w:szCs w:val="24"/>
          <w:lang w:eastAsia="zh-CN" w:bidi="ar-SA"/>
          <w14:ligatures w14:val="standardContextual"/>
        </w:rPr>
      </w:pPr>
      <w:hyperlink w:anchor="_Toc237653633" w:history="1">
        <w:r w:rsidRPr="00164DBB">
          <w:rPr>
            <w:rStyle w:val="aff9"/>
            <w:rFonts w:eastAsia="Hiragino Sans GB"/>
            <w:noProof/>
          </w:rPr>
          <w:t>13. Acceptance and inspection standards</w:t>
        </w:r>
        <w:r w:rsidRPr="00164DBB">
          <w:rPr>
            <w:noProof/>
            <w:webHidden/>
          </w:rPr>
          <w:tab/>
        </w:r>
        <w:r w:rsidRPr="00164DBB">
          <w:rPr>
            <w:noProof/>
            <w:webHidden/>
          </w:rPr>
          <w:fldChar w:fldCharType="begin"/>
        </w:r>
        <w:r w:rsidRPr="00164DBB">
          <w:rPr>
            <w:noProof/>
            <w:webHidden/>
          </w:rPr>
          <w:instrText xml:space="preserve"> PAGEREF _Toc237653633 \h </w:instrText>
        </w:r>
        <w:r w:rsidRPr="00164DBB">
          <w:rPr>
            <w:noProof/>
            <w:webHidden/>
          </w:rPr>
        </w:r>
        <w:r w:rsidRPr="00164DBB">
          <w:rPr>
            <w:noProof/>
            <w:webHidden/>
          </w:rPr>
          <w:fldChar w:fldCharType="separate"/>
        </w:r>
        <w:r w:rsidRPr="00164DBB">
          <w:rPr>
            <w:noProof/>
            <w:webHidden/>
          </w:rPr>
          <w:t>23</w:t>
        </w:r>
        <w:r w:rsidRPr="00164DBB">
          <w:rPr>
            <w:noProof/>
            <w:webHidden/>
          </w:rPr>
          <w:fldChar w:fldCharType="end"/>
        </w:r>
      </w:hyperlink>
    </w:p>
    <w:p w14:paraId="2C7A77DC" w14:textId="1A747DA4" w:rsidR="003A6970" w:rsidRPr="00164DBB" w:rsidRDefault="003A6970">
      <w:pPr>
        <w:pStyle w:val="TOC1"/>
        <w:tabs>
          <w:tab w:val="right" w:leader="dot" w:pos="10070"/>
        </w:tabs>
        <w:rPr>
          <w:rFonts w:eastAsiaTheme="minorEastAsia"/>
          <w:noProof/>
          <w:color w:val="auto"/>
          <w:kern w:val="2"/>
          <w:sz w:val="22"/>
          <w:szCs w:val="24"/>
          <w:lang w:eastAsia="zh-CN" w:bidi="ar-SA"/>
          <w14:ligatures w14:val="standardContextual"/>
        </w:rPr>
      </w:pPr>
      <w:hyperlink w:anchor="_Toc237653634" w:history="1">
        <w:r w:rsidRPr="00164DBB">
          <w:rPr>
            <w:rStyle w:val="aff9"/>
            <w:rFonts w:eastAsia="Hiragino Sans GB"/>
            <w:noProof/>
          </w:rPr>
          <w:t>14. Dependency, risk and to be confirmed</w:t>
        </w:r>
        <w:r w:rsidRPr="00164DBB">
          <w:rPr>
            <w:noProof/>
            <w:webHidden/>
          </w:rPr>
          <w:tab/>
        </w:r>
        <w:r w:rsidRPr="00164DBB">
          <w:rPr>
            <w:noProof/>
            <w:webHidden/>
          </w:rPr>
          <w:fldChar w:fldCharType="begin"/>
        </w:r>
        <w:r w:rsidRPr="00164DBB">
          <w:rPr>
            <w:noProof/>
            <w:webHidden/>
          </w:rPr>
          <w:instrText xml:space="preserve"> PAGEREF _Toc237653634 \h </w:instrText>
        </w:r>
        <w:r w:rsidRPr="00164DBB">
          <w:rPr>
            <w:noProof/>
            <w:webHidden/>
          </w:rPr>
        </w:r>
        <w:r w:rsidRPr="00164DBB">
          <w:rPr>
            <w:noProof/>
            <w:webHidden/>
          </w:rPr>
          <w:fldChar w:fldCharType="separate"/>
        </w:r>
        <w:r w:rsidRPr="00164DBB">
          <w:rPr>
            <w:noProof/>
            <w:webHidden/>
          </w:rPr>
          <w:t>24</w:t>
        </w:r>
        <w:r w:rsidRPr="00164DBB">
          <w:rPr>
            <w:noProof/>
            <w:webHidden/>
          </w:rPr>
          <w:fldChar w:fldCharType="end"/>
        </w:r>
      </w:hyperlink>
    </w:p>
    <w:p w14:paraId="71550BB6" w14:textId="0913B890"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35" w:history="1">
        <w:r w:rsidRPr="00164DBB">
          <w:rPr>
            <w:rStyle w:val="aff9"/>
            <w:rFonts w:eastAsia="Hiragino Sans GB"/>
            <w:noProof/>
          </w:rPr>
          <w:t>14.1 Dependency</w:t>
        </w:r>
        <w:r w:rsidRPr="00164DBB">
          <w:rPr>
            <w:noProof/>
            <w:webHidden/>
          </w:rPr>
          <w:tab/>
        </w:r>
        <w:r w:rsidRPr="00164DBB">
          <w:rPr>
            <w:noProof/>
            <w:webHidden/>
          </w:rPr>
          <w:fldChar w:fldCharType="begin"/>
        </w:r>
        <w:r w:rsidRPr="00164DBB">
          <w:rPr>
            <w:noProof/>
            <w:webHidden/>
          </w:rPr>
          <w:instrText xml:space="preserve"> PAGEREF _Toc237653635 \h </w:instrText>
        </w:r>
        <w:r w:rsidRPr="00164DBB">
          <w:rPr>
            <w:noProof/>
            <w:webHidden/>
          </w:rPr>
        </w:r>
        <w:r w:rsidRPr="00164DBB">
          <w:rPr>
            <w:noProof/>
            <w:webHidden/>
          </w:rPr>
          <w:fldChar w:fldCharType="separate"/>
        </w:r>
        <w:r w:rsidRPr="00164DBB">
          <w:rPr>
            <w:noProof/>
            <w:webHidden/>
          </w:rPr>
          <w:t>24</w:t>
        </w:r>
        <w:r w:rsidRPr="00164DBB">
          <w:rPr>
            <w:noProof/>
            <w:webHidden/>
          </w:rPr>
          <w:fldChar w:fldCharType="end"/>
        </w:r>
      </w:hyperlink>
    </w:p>
    <w:p w14:paraId="66AF2852" w14:textId="056B0651"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36" w:history="1">
        <w:r w:rsidRPr="00164DBB">
          <w:rPr>
            <w:rStyle w:val="aff9"/>
            <w:rFonts w:eastAsia="Hiragino Sans GB"/>
            <w:noProof/>
          </w:rPr>
          <w:t>14.2 Risk</w:t>
        </w:r>
        <w:r w:rsidRPr="00164DBB">
          <w:rPr>
            <w:noProof/>
            <w:webHidden/>
          </w:rPr>
          <w:tab/>
        </w:r>
        <w:r w:rsidRPr="00164DBB">
          <w:rPr>
            <w:noProof/>
            <w:webHidden/>
          </w:rPr>
          <w:fldChar w:fldCharType="begin"/>
        </w:r>
        <w:r w:rsidRPr="00164DBB">
          <w:rPr>
            <w:noProof/>
            <w:webHidden/>
          </w:rPr>
          <w:instrText xml:space="preserve"> PAGEREF _Toc237653636 \h </w:instrText>
        </w:r>
        <w:r w:rsidRPr="00164DBB">
          <w:rPr>
            <w:noProof/>
            <w:webHidden/>
          </w:rPr>
        </w:r>
        <w:r w:rsidRPr="00164DBB">
          <w:rPr>
            <w:noProof/>
            <w:webHidden/>
          </w:rPr>
          <w:fldChar w:fldCharType="separate"/>
        </w:r>
        <w:r w:rsidRPr="00164DBB">
          <w:rPr>
            <w:noProof/>
            <w:webHidden/>
          </w:rPr>
          <w:t>24</w:t>
        </w:r>
        <w:r w:rsidRPr="00164DBB">
          <w:rPr>
            <w:noProof/>
            <w:webHidden/>
          </w:rPr>
          <w:fldChar w:fldCharType="end"/>
        </w:r>
      </w:hyperlink>
    </w:p>
    <w:p w14:paraId="68AABE82" w14:textId="63F2C69E"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37" w:history="1">
        <w:r w:rsidRPr="00164DBB">
          <w:rPr>
            <w:rStyle w:val="aff9"/>
            <w:rFonts w:eastAsia="Hiragino Sans GB"/>
            <w:noProof/>
          </w:rPr>
          <w:t>14.3 Open Items</w:t>
        </w:r>
        <w:r w:rsidRPr="00164DBB">
          <w:rPr>
            <w:noProof/>
            <w:webHidden/>
          </w:rPr>
          <w:tab/>
        </w:r>
        <w:r w:rsidRPr="00164DBB">
          <w:rPr>
            <w:noProof/>
            <w:webHidden/>
          </w:rPr>
          <w:fldChar w:fldCharType="begin"/>
        </w:r>
        <w:r w:rsidRPr="00164DBB">
          <w:rPr>
            <w:noProof/>
            <w:webHidden/>
          </w:rPr>
          <w:instrText xml:space="preserve"> PAGEREF _Toc237653637 \h </w:instrText>
        </w:r>
        <w:r w:rsidRPr="00164DBB">
          <w:rPr>
            <w:noProof/>
            <w:webHidden/>
          </w:rPr>
        </w:r>
        <w:r w:rsidRPr="00164DBB">
          <w:rPr>
            <w:noProof/>
            <w:webHidden/>
          </w:rPr>
          <w:fldChar w:fldCharType="separate"/>
        </w:r>
        <w:r w:rsidRPr="00164DBB">
          <w:rPr>
            <w:noProof/>
            <w:webHidden/>
          </w:rPr>
          <w:t>24</w:t>
        </w:r>
        <w:r w:rsidRPr="00164DBB">
          <w:rPr>
            <w:noProof/>
            <w:webHidden/>
          </w:rPr>
          <w:fldChar w:fldCharType="end"/>
        </w:r>
      </w:hyperlink>
    </w:p>
    <w:p w14:paraId="795B7091" w14:textId="5882F988" w:rsidR="003A6970" w:rsidRPr="00164DBB" w:rsidRDefault="003A6970">
      <w:pPr>
        <w:pStyle w:val="TOC1"/>
        <w:tabs>
          <w:tab w:val="right" w:leader="dot" w:pos="10070"/>
        </w:tabs>
        <w:rPr>
          <w:rFonts w:eastAsiaTheme="minorEastAsia"/>
          <w:noProof/>
          <w:color w:val="auto"/>
          <w:kern w:val="2"/>
          <w:sz w:val="22"/>
          <w:szCs w:val="24"/>
          <w:lang w:eastAsia="zh-CN" w:bidi="ar-SA"/>
          <w14:ligatures w14:val="standardContextual"/>
        </w:rPr>
      </w:pPr>
      <w:hyperlink w:anchor="_Toc237653638" w:history="1">
        <w:r w:rsidRPr="00164DBB">
          <w:rPr>
            <w:rStyle w:val="aff9"/>
            <w:rFonts w:eastAsia="Hiragino Sans GB"/>
            <w:noProof/>
          </w:rPr>
          <w:t>15. Appendix</w:t>
        </w:r>
        <w:r w:rsidRPr="00164DBB">
          <w:rPr>
            <w:noProof/>
            <w:webHidden/>
          </w:rPr>
          <w:tab/>
        </w:r>
        <w:r w:rsidRPr="00164DBB">
          <w:rPr>
            <w:noProof/>
            <w:webHidden/>
          </w:rPr>
          <w:fldChar w:fldCharType="begin"/>
        </w:r>
        <w:r w:rsidRPr="00164DBB">
          <w:rPr>
            <w:noProof/>
            <w:webHidden/>
          </w:rPr>
          <w:instrText xml:space="preserve"> PAGEREF _Toc237653638 \h </w:instrText>
        </w:r>
        <w:r w:rsidRPr="00164DBB">
          <w:rPr>
            <w:noProof/>
            <w:webHidden/>
          </w:rPr>
        </w:r>
        <w:r w:rsidRPr="00164DBB">
          <w:rPr>
            <w:noProof/>
            <w:webHidden/>
          </w:rPr>
          <w:fldChar w:fldCharType="separate"/>
        </w:r>
        <w:r w:rsidRPr="00164DBB">
          <w:rPr>
            <w:noProof/>
            <w:webHidden/>
          </w:rPr>
          <w:t>25</w:t>
        </w:r>
        <w:r w:rsidRPr="00164DBB">
          <w:rPr>
            <w:noProof/>
            <w:webHidden/>
          </w:rPr>
          <w:fldChar w:fldCharType="end"/>
        </w:r>
      </w:hyperlink>
    </w:p>
    <w:p w14:paraId="43FA67BB" w14:textId="5CFCADE7"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39" w:history="1">
        <w:r w:rsidRPr="00164DBB">
          <w:rPr>
            <w:rStyle w:val="aff9"/>
            <w:rFonts w:eastAsia="Hiragino Sans GB"/>
            <w:noProof/>
          </w:rPr>
          <w:t>15.1 User Object</w:t>
        </w:r>
        <w:r w:rsidRPr="00164DBB">
          <w:rPr>
            <w:noProof/>
            <w:webHidden/>
          </w:rPr>
          <w:tab/>
        </w:r>
        <w:r w:rsidRPr="00164DBB">
          <w:rPr>
            <w:noProof/>
            <w:webHidden/>
          </w:rPr>
          <w:fldChar w:fldCharType="begin"/>
        </w:r>
        <w:r w:rsidRPr="00164DBB">
          <w:rPr>
            <w:noProof/>
            <w:webHidden/>
          </w:rPr>
          <w:instrText xml:space="preserve"> PAGEREF _Toc237653639 \h </w:instrText>
        </w:r>
        <w:r w:rsidRPr="00164DBB">
          <w:rPr>
            <w:noProof/>
            <w:webHidden/>
          </w:rPr>
        </w:r>
        <w:r w:rsidRPr="00164DBB">
          <w:rPr>
            <w:noProof/>
            <w:webHidden/>
          </w:rPr>
          <w:fldChar w:fldCharType="separate"/>
        </w:r>
        <w:r w:rsidRPr="00164DBB">
          <w:rPr>
            <w:noProof/>
            <w:webHidden/>
          </w:rPr>
          <w:t>25</w:t>
        </w:r>
        <w:r w:rsidRPr="00164DBB">
          <w:rPr>
            <w:noProof/>
            <w:webHidden/>
          </w:rPr>
          <w:fldChar w:fldCharType="end"/>
        </w:r>
      </w:hyperlink>
    </w:p>
    <w:p w14:paraId="786A50EA" w14:textId="28E12C22"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40" w:history="1">
        <w:r w:rsidRPr="00164DBB">
          <w:rPr>
            <w:rStyle w:val="aff9"/>
            <w:rFonts w:eastAsia="Hiragino Sans GB"/>
            <w:noProof/>
          </w:rPr>
          <w:t>15.2 Authentication Identity Object</w:t>
        </w:r>
        <w:r w:rsidRPr="00164DBB">
          <w:rPr>
            <w:noProof/>
            <w:webHidden/>
          </w:rPr>
          <w:tab/>
        </w:r>
        <w:r w:rsidRPr="00164DBB">
          <w:rPr>
            <w:noProof/>
            <w:webHidden/>
          </w:rPr>
          <w:fldChar w:fldCharType="begin"/>
        </w:r>
        <w:r w:rsidRPr="00164DBB">
          <w:rPr>
            <w:noProof/>
            <w:webHidden/>
          </w:rPr>
          <w:instrText xml:space="preserve"> PAGEREF _Toc237653640 \h </w:instrText>
        </w:r>
        <w:r w:rsidRPr="00164DBB">
          <w:rPr>
            <w:noProof/>
            <w:webHidden/>
          </w:rPr>
        </w:r>
        <w:r w:rsidRPr="00164DBB">
          <w:rPr>
            <w:noProof/>
            <w:webHidden/>
          </w:rPr>
          <w:fldChar w:fldCharType="separate"/>
        </w:r>
        <w:r w:rsidRPr="00164DBB">
          <w:rPr>
            <w:noProof/>
            <w:webHidden/>
          </w:rPr>
          <w:t>25</w:t>
        </w:r>
        <w:r w:rsidRPr="00164DBB">
          <w:rPr>
            <w:noProof/>
            <w:webHidden/>
          </w:rPr>
          <w:fldChar w:fldCharType="end"/>
        </w:r>
      </w:hyperlink>
    </w:p>
    <w:p w14:paraId="21AF1500" w14:textId="40EFCBF6"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41" w:history="1">
        <w:r w:rsidRPr="00164DBB">
          <w:rPr>
            <w:rStyle w:val="aff9"/>
            <w:rFonts w:eastAsia="Hiragino Sans GB"/>
            <w:noProof/>
          </w:rPr>
          <w:t>15.3 Supporting Objects</w:t>
        </w:r>
        <w:r w:rsidRPr="00164DBB">
          <w:rPr>
            <w:noProof/>
            <w:webHidden/>
          </w:rPr>
          <w:tab/>
        </w:r>
        <w:r w:rsidRPr="00164DBB">
          <w:rPr>
            <w:noProof/>
            <w:webHidden/>
          </w:rPr>
          <w:fldChar w:fldCharType="begin"/>
        </w:r>
        <w:r w:rsidRPr="00164DBB">
          <w:rPr>
            <w:noProof/>
            <w:webHidden/>
          </w:rPr>
          <w:instrText xml:space="preserve"> PAGEREF _Toc237653641 \h </w:instrText>
        </w:r>
        <w:r w:rsidRPr="00164DBB">
          <w:rPr>
            <w:noProof/>
            <w:webHidden/>
          </w:rPr>
        </w:r>
        <w:r w:rsidRPr="00164DBB">
          <w:rPr>
            <w:noProof/>
            <w:webHidden/>
          </w:rPr>
          <w:fldChar w:fldCharType="separate"/>
        </w:r>
        <w:r w:rsidRPr="00164DBB">
          <w:rPr>
            <w:noProof/>
            <w:webHidden/>
          </w:rPr>
          <w:t>26</w:t>
        </w:r>
        <w:r w:rsidRPr="00164DBB">
          <w:rPr>
            <w:noProof/>
            <w:webHidden/>
          </w:rPr>
          <w:fldChar w:fldCharType="end"/>
        </w:r>
      </w:hyperlink>
    </w:p>
    <w:p w14:paraId="54C55B5E" w14:textId="571D64CE"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42" w:history="1">
        <w:r w:rsidRPr="00164DBB">
          <w:rPr>
            <w:rStyle w:val="aff9"/>
            <w:rFonts w:eastAsia="Hiragino Sans GB"/>
            <w:noProof/>
          </w:rPr>
          <w:t>15.4 Cross-module Reference Rule</w:t>
        </w:r>
        <w:r w:rsidRPr="00164DBB">
          <w:rPr>
            <w:noProof/>
            <w:webHidden/>
          </w:rPr>
          <w:tab/>
        </w:r>
        <w:r w:rsidRPr="00164DBB">
          <w:rPr>
            <w:noProof/>
            <w:webHidden/>
          </w:rPr>
          <w:fldChar w:fldCharType="begin"/>
        </w:r>
        <w:r w:rsidRPr="00164DBB">
          <w:rPr>
            <w:noProof/>
            <w:webHidden/>
          </w:rPr>
          <w:instrText xml:space="preserve"> PAGEREF _Toc237653642 \h </w:instrText>
        </w:r>
        <w:r w:rsidRPr="00164DBB">
          <w:rPr>
            <w:noProof/>
            <w:webHidden/>
          </w:rPr>
        </w:r>
        <w:r w:rsidRPr="00164DBB">
          <w:rPr>
            <w:noProof/>
            <w:webHidden/>
          </w:rPr>
          <w:fldChar w:fldCharType="separate"/>
        </w:r>
        <w:r w:rsidRPr="00164DBB">
          <w:rPr>
            <w:noProof/>
            <w:webHidden/>
          </w:rPr>
          <w:t>26</w:t>
        </w:r>
        <w:r w:rsidRPr="00164DBB">
          <w:rPr>
            <w:noProof/>
            <w:webHidden/>
          </w:rPr>
          <w:fldChar w:fldCharType="end"/>
        </w:r>
      </w:hyperlink>
    </w:p>
    <w:p w14:paraId="324F1218" w14:textId="2D768C8E" w:rsidR="003A6970" w:rsidRPr="00164DBB" w:rsidRDefault="003A6970">
      <w:pPr>
        <w:pStyle w:val="TOC2"/>
        <w:tabs>
          <w:tab w:val="right" w:leader="dot" w:pos="10070"/>
        </w:tabs>
        <w:rPr>
          <w:rFonts w:eastAsiaTheme="minorEastAsia"/>
          <w:noProof/>
          <w:color w:val="auto"/>
          <w:kern w:val="2"/>
          <w:sz w:val="22"/>
          <w:szCs w:val="24"/>
          <w:lang w:eastAsia="zh-CN" w:bidi="ar-SA"/>
          <w14:ligatures w14:val="standardContextual"/>
        </w:rPr>
      </w:pPr>
      <w:hyperlink w:anchor="_Toc237653643" w:history="1">
        <w:r w:rsidRPr="00164DBB">
          <w:rPr>
            <w:rStyle w:val="aff9"/>
            <w:rFonts w:eastAsia="Hiragino Sans GB"/>
            <w:noProof/>
          </w:rPr>
          <w:t>15.5 External Integration Notes</w:t>
        </w:r>
        <w:r w:rsidRPr="00164DBB">
          <w:rPr>
            <w:noProof/>
            <w:webHidden/>
          </w:rPr>
          <w:tab/>
        </w:r>
        <w:r w:rsidRPr="00164DBB">
          <w:rPr>
            <w:noProof/>
            <w:webHidden/>
          </w:rPr>
          <w:fldChar w:fldCharType="begin"/>
        </w:r>
        <w:r w:rsidRPr="00164DBB">
          <w:rPr>
            <w:noProof/>
            <w:webHidden/>
          </w:rPr>
          <w:instrText xml:space="preserve"> PAGEREF _Toc237653643 \h </w:instrText>
        </w:r>
        <w:r w:rsidRPr="00164DBB">
          <w:rPr>
            <w:noProof/>
            <w:webHidden/>
          </w:rPr>
        </w:r>
        <w:r w:rsidRPr="00164DBB">
          <w:rPr>
            <w:noProof/>
            <w:webHidden/>
          </w:rPr>
          <w:fldChar w:fldCharType="separate"/>
        </w:r>
        <w:r w:rsidRPr="00164DBB">
          <w:rPr>
            <w:noProof/>
            <w:webHidden/>
          </w:rPr>
          <w:t>26</w:t>
        </w:r>
        <w:r w:rsidRPr="00164DBB">
          <w:rPr>
            <w:noProof/>
            <w:webHidden/>
          </w:rPr>
          <w:fldChar w:fldCharType="end"/>
        </w:r>
      </w:hyperlink>
    </w:p>
    <w:p w14:paraId="6D7DF039" w14:textId="1E76009B" w:rsidR="009D675D" w:rsidRPr="00164DBB" w:rsidRDefault="003A6970">
      <w:pPr>
        <w:rPr>
          <w:lang w:eastAsia="zh-CN"/>
        </w:rPr>
      </w:pPr>
      <w:r w:rsidRPr="00164DBB">
        <w:rPr>
          <w:lang w:eastAsia="zh-CN"/>
        </w:rPr>
        <w:fldChar w:fldCharType="end"/>
      </w:r>
    </w:p>
    <w:p w14:paraId="6BFF07B6" w14:textId="77777777" w:rsidR="003A6970" w:rsidRPr="00164DBB" w:rsidRDefault="003A6970">
      <w:pPr>
        <w:rPr>
          <w:lang w:eastAsia="zh-CN"/>
        </w:rPr>
      </w:pPr>
    </w:p>
    <w:p w14:paraId="42CA7CFA" w14:textId="77777777" w:rsidR="003A6970" w:rsidRPr="00164DBB" w:rsidRDefault="003A6970">
      <w:pPr>
        <w:rPr>
          <w:lang w:eastAsia="zh-CN"/>
        </w:rPr>
      </w:pPr>
    </w:p>
    <w:p w14:paraId="078C9331" w14:textId="77777777" w:rsidR="003A6970" w:rsidRPr="00164DBB" w:rsidRDefault="003A6970">
      <w:pPr>
        <w:rPr>
          <w:lang w:eastAsia="zh-CN"/>
        </w:rPr>
      </w:pPr>
    </w:p>
    <w:p w14:paraId="3C9DEACF" w14:textId="77777777" w:rsidR="003A6970" w:rsidRPr="00164DBB" w:rsidRDefault="003A6970">
      <w:pPr>
        <w:rPr>
          <w:lang w:eastAsia="zh-CN"/>
        </w:rPr>
      </w:pPr>
    </w:p>
    <w:p w14:paraId="3BCA1A16" w14:textId="77777777" w:rsidR="003A6970" w:rsidRPr="00164DBB" w:rsidRDefault="003A6970">
      <w:pPr>
        <w:rPr>
          <w:lang w:eastAsia="zh-CN"/>
        </w:rPr>
      </w:pPr>
    </w:p>
    <w:p w14:paraId="52C4F443" w14:textId="77777777" w:rsidR="003A6970" w:rsidRPr="00164DBB" w:rsidRDefault="003A6970">
      <w:pPr>
        <w:rPr>
          <w:lang w:eastAsia="zh-CN"/>
        </w:rPr>
      </w:pPr>
    </w:p>
    <w:p w14:paraId="73675EB2" w14:textId="77777777" w:rsidR="003A6970" w:rsidRPr="00164DBB" w:rsidRDefault="003A6970">
      <w:pPr>
        <w:rPr>
          <w:lang w:eastAsia="zh-CN"/>
        </w:rPr>
      </w:pPr>
    </w:p>
    <w:p w14:paraId="4014965B" w14:textId="77777777" w:rsidR="003A6970" w:rsidRPr="00164DBB" w:rsidRDefault="003A6970">
      <w:pPr>
        <w:rPr>
          <w:lang w:eastAsia="zh-CN"/>
        </w:rPr>
      </w:pPr>
    </w:p>
    <w:p w14:paraId="69D7AA98" w14:textId="77777777" w:rsidR="003A6970" w:rsidRPr="00164DBB" w:rsidRDefault="003A6970">
      <w:pPr>
        <w:rPr>
          <w:lang w:eastAsia="zh-CN"/>
        </w:rPr>
      </w:pPr>
    </w:p>
    <w:p w14:paraId="67636853" w14:textId="77777777" w:rsidR="003A6970" w:rsidRPr="00164DBB" w:rsidRDefault="003A6970">
      <w:pPr>
        <w:rPr>
          <w:lang w:eastAsia="zh-CN"/>
        </w:rPr>
      </w:pPr>
    </w:p>
    <w:p w14:paraId="7A2DD248" w14:textId="77777777" w:rsidR="003A6970" w:rsidRPr="00164DBB" w:rsidRDefault="003A6970">
      <w:pPr>
        <w:rPr>
          <w:lang w:eastAsia="zh-CN"/>
        </w:rPr>
      </w:pPr>
    </w:p>
    <w:p w14:paraId="3D1554C0" w14:textId="77777777" w:rsidR="003A6970" w:rsidRPr="00164DBB" w:rsidRDefault="003A6970">
      <w:pPr>
        <w:rPr>
          <w:lang w:eastAsia="zh-CN"/>
        </w:rPr>
      </w:pPr>
    </w:p>
    <w:p w14:paraId="5E7A5E65" w14:textId="77777777" w:rsidR="003A6970" w:rsidRPr="00164DBB" w:rsidRDefault="003A6970">
      <w:pPr>
        <w:rPr>
          <w:lang w:eastAsia="zh-CN"/>
        </w:rPr>
      </w:pPr>
    </w:p>
    <w:p w14:paraId="1D86FE05" w14:textId="77777777" w:rsidR="003A6970" w:rsidRPr="00164DBB" w:rsidRDefault="003A6970">
      <w:pPr>
        <w:rPr>
          <w:lang w:eastAsia="zh-CN"/>
        </w:rPr>
      </w:pPr>
    </w:p>
    <w:p w14:paraId="637C0813" w14:textId="77777777" w:rsidR="003A6970" w:rsidRPr="00164DBB" w:rsidRDefault="003A6970">
      <w:pPr>
        <w:rPr>
          <w:lang w:eastAsia="zh-CN"/>
        </w:rPr>
      </w:pPr>
    </w:p>
    <w:p w14:paraId="4C52C36E" w14:textId="2527870E" w:rsidR="009D675D" w:rsidRPr="00164DBB" w:rsidRDefault="00FE5CFB">
      <w:pPr>
        <w:pStyle w:val="1"/>
        <w:spacing w:before="80" w:after="160"/>
        <w:rPr>
          <w:rFonts w:ascii="Arial" w:hAnsi="Arial" w:cs="Arial"/>
        </w:rPr>
      </w:pPr>
      <w:bookmarkStart w:id="1" w:name="_Toc237653585"/>
      <w:r w:rsidRPr="00164DBB">
        <w:rPr>
          <w:rFonts w:ascii="Arial" w:eastAsia="Hiragino Sans GB" w:hAnsi="Arial" w:cs="Arial"/>
          <w:color w:val="2F74B5"/>
          <w:lang w:eastAsia="zh-CN"/>
        </w:rPr>
        <w:lastRenderedPageBreak/>
        <w:t xml:space="preserve">1. </w:t>
      </w:r>
      <w:bookmarkEnd w:id="1"/>
      <w:r w:rsidR="003A6970" w:rsidRPr="00164DBB">
        <w:rPr>
          <w:rFonts w:ascii="Arial" w:eastAsia="Hiragino Sans GB" w:hAnsi="Arial" w:cs="Arial"/>
          <w:color w:val="2F74B5"/>
        </w:rPr>
        <w:t>Product Background and Objectives</w:t>
      </w:r>
    </w:p>
    <w:p w14:paraId="1E2033C5" w14:textId="77777777" w:rsidR="009D675D" w:rsidRPr="00164DBB" w:rsidRDefault="00000000">
      <w:pPr>
        <w:pStyle w:val="21"/>
        <w:spacing w:before="160"/>
        <w:rPr>
          <w:rFonts w:ascii="Arial" w:hAnsi="Arial" w:cs="Arial"/>
        </w:rPr>
      </w:pPr>
      <w:bookmarkStart w:id="2" w:name="_Toc237653586"/>
      <w:r w:rsidRPr="00164DBB">
        <w:rPr>
          <w:rFonts w:ascii="Arial" w:eastAsia="Hiragino Sans GB" w:hAnsi="Arial" w:cs="Arial"/>
          <w:color w:val="2F74B5"/>
        </w:rPr>
        <w:t>1.1 Background</w:t>
      </w:r>
      <w:bookmarkEnd w:id="2"/>
    </w:p>
    <w:p w14:paraId="546EDA1E" w14:textId="77777777" w:rsidR="009D675D" w:rsidRPr="00164DBB" w:rsidRDefault="00000000">
      <w:pPr>
        <w:spacing w:line="264" w:lineRule="auto"/>
      </w:pPr>
      <w:r w:rsidRPr="00164DBB">
        <w:t>Learning Guide requires a single web-end identity portal that allows students to complete their first registration and subsequent login in emailes, Google or WeChat, and allows the same natural person to fall on the same Learing Guide User as possible. The competency is a common precursor to course visits, AI Tutor, purchase and subscription, learning progress, notification, etc.</w:t>
      </w:r>
    </w:p>
    <w:p w14:paraId="3BB28AAA" w14:textId="77777777" w:rsidR="009D675D" w:rsidRPr="00164DBB" w:rsidRDefault="00000000">
      <w:pPr>
        <w:spacing w:line="264" w:lineRule="auto"/>
      </w:pPr>
      <w:r w:rsidRPr="00164DBB">
        <w:t>P0 Focus on three issues: first, mail entry is automatically entered "Sign Up" or "Password Login" depending on whether they are registered; second, Google and WeChat use third-party identification, where Google does not repeat the requirement to enter the email, WeChat supplements Email and Full after the first authentication; third, any login is preferred to Account Linking, rather than creating duplicate User.</w:t>
      </w:r>
    </w:p>
    <w:p w14:paraId="4B7E6676" w14:textId="77777777" w:rsidR="009D675D" w:rsidRPr="00164DBB" w:rsidRDefault="00000000">
      <w:pPr>
        <w:pStyle w:val="21"/>
        <w:spacing w:before="160"/>
        <w:rPr>
          <w:rFonts w:ascii="Arial" w:hAnsi="Arial" w:cs="Arial"/>
        </w:rPr>
      </w:pPr>
      <w:bookmarkStart w:id="3" w:name="_Toc237653587"/>
      <w:r w:rsidRPr="00164DBB">
        <w:rPr>
          <w:rFonts w:ascii="Arial" w:eastAsia="Hiragino Sans GB" w:hAnsi="Arial" w:cs="Arial"/>
          <w:color w:val="2F74B5"/>
        </w:rPr>
        <w:t>1.2 Product Objectives</w:t>
      </w:r>
      <w:bookmarkEnd w:id="3"/>
    </w:p>
    <w:p w14:paraId="4B2D9A61" w14:textId="77777777" w:rsidR="009D675D" w:rsidRPr="00164DBB" w:rsidRDefault="00000000">
      <w:pPr>
        <w:pStyle w:val="a0"/>
        <w:spacing w:after="40" w:line="259" w:lineRule="auto"/>
      </w:pPr>
      <w:r w:rsidRPr="00164DBB">
        <w:rPr>
          <w:sz w:val="21"/>
        </w:rPr>
        <w:t>Provide a single login/registration portal to reduce the user’s selection cost between login or registration.</w:t>
      </w:r>
    </w:p>
    <w:p w14:paraId="2F884917" w14:textId="77777777" w:rsidR="009D675D" w:rsidRPr="00164DBB" w:rsidRDefault="00000000">
      <w:pPr>
        <w:pStyle w:val="a0"/>
        <w:spacing w:after="40" w:line="259" w:lineRule="auto"/>
      </w:pPr>
      <w:r w:rsidRPr="00164DBB">
        <w:rPr>
          <w:sz w:val="21"/>
        </w:rPr>
        <w:t>Email + Password, Google, and WeChat P0 login, and keep the first login path consistent and predictable.</w:t>
      </w:r>
    </w:p>
    <w:p w14:paraId="1A68C6A2" w14:textId="77777777" w:rsidR="009D675D" w:rsidRPr="00164DBB" w:rsidRDefault="00000000">
      <w:pPr>
        <w:pStyle w:val="a0"/>
        <w:spacing w:after="40" w:line="259" w:lineRule="auto"/>
      </w:pPr>
      <w:r w:rsidRPr="00164DBB">
        <w:rPr>
          <w:sz w:val="21"/>
        </w:rPr>
        <w:t>Use user id as the only business connection key across the module to avoid data fragmentation due to Email modifications or changes in third-party accounts.</w:t>
      </w:r>
    </w:p>
    <w:p w14:paraId="4098EF12" w14:textId="77777777" w:rsidR="009D675D" w:rsidRPr="00164DBB" w:rsidRDefault="00000000">
      <w:pPr>
        <w:pStyle w:val="a0"/>
        <w:spacing w:after="40" w:line="259" w:lineRule="auto"/>
      </w:pPr>
      <w:r w:rsidRPr="00164DBB">
        <w:rPr>
          <w:sz w:val="21"/>
        </w:rPr>
        <w:t>Control the duplicate account numbers by Email Verification and Account Linking to ensure that the course, purchase and learning progress are consistently attributed to the same User.</w:t>
      </w:r>
    </w:p>
    <w:p w14:paraId="4618648C" w14:textId="77777777" w:rsidR="009D675D" w:rsidRPr="00164DBB" w:rsidRDefault="00000000">
      <w:pPr>
        <w:pStyle w:val="a0"/>
        <w:spacing w:after="40" w:line="259" w:lineRule="auto"/>
      </w:pPr>
      <w:r w:rsidRPr="00164DBB">
        <w:rPr>
          <w:sz w:val="21"/>
        </w:rPr>
        <w:t>The user’s original business context is restored after successful login, for example, by returning to the original purchase page after login from the purchase page.</w:t>
      </w:r>
    </w:p>
    <w:p w14:paraId="30D634FD" w14:textId="49BAC32D" w:rsidR="009D675D" w:rsidRPr="00164DBB" w:rsidRDefault="00000000">
      <w:pPr>
        <w:pStyle w:val="21"/>
        <w:spacing w:before="160"/>
        <w:rPr>
          <w:rFonts w:ascii="Arial" w:hAnsi="Arial" w:cs="Arial"/>
        </w:rPr>
      </w:pPr>
      <w:bookmarkStart w:id="4" w:name="_Toc237653588"/>
      <w:r w:rsidRPr="00164DBB">
        <w:rPr>
          <w:rFonts w:ascii="Arial" w:eastAsia="Hiragino Sans GB" w:hAnsi="Arial" w:cs="Arial"/>
          <w:color w:val="2F74B5"/>
        </w:rPr>
        <w:t>1.3 Success Criteria</w:t>
      </w:r>
      <w:bookmarkEnd w:id="4"/>
    </w:p>
    <w:p w14:paraId="24BB977E" w14:textId="77777777" w:rsidR="009D675D" w:rsidRPr="00164DBB" w:rsidRDefault="00000000">
      <w:pPr>
        <w:pStyle w:val="a0"/>
        <w:spacing w:after="40" w:line="259" w:lineRule="auto"/>
      </w:pPr>
      <w:r w:rsidRPr="00164DBB">
        <w:rPr>
          <w:sz w:val="21"/>
        </w:rPr>
        <w:t>New emailes can be registered, checked and entered into ACTIVE; registered emailes can be accessed only by entering a password.</w:t>
      </w:r>
    </w:p>
    <w:p w14:paraId="4BAF7E7C" w14:textId="77777777" w:rsidR="009D675D" w:rsidRPr="00164DBB" w:rsidRDefault="00000000">
      <w:pPr>
        <w:pStyle w:val="a0"/>
        <w:spacing w:after="40" w:line="259" w:lineRule="auto"/>
      </w:pPr>
      <w:r w:rsidRPr="00164DBB">
        <w:rPr>
          <w:sz w:val="21"/>
        </w:rPr>
        <w:t>The first Google login does not require users to re-enter Email at Learning Guide; again Google login can directly identify existing identities.</w:t>
      </w:r>
    </w:p>
    <w:p w14:paraId="2694405A" w14:textId="77777777" w:rsidR="009D675D" w:rsidRPr="00164DBB" w:rsidRDefault="00000000">
      <w:pPr>
        <w:pStyle w:val="a0"/>
        <w:spacing w:after="40" w:line="259" w:lineRule="auto"/>
      </w:pPr>
      <w:r w:rsidRPr="00164DBB">
        <w:rPr>
          <w:sz w:val="21"/>
        </w:rPr>
        <w:t>Only Email + Full Name will be added after the first WeChat login completes the uniform scan authentication and Email Verification will be completed; again, WeChat login will not be added to Email.</w:t>
      </w:r>
    </w:p>
    <w:p w14:paraId="2075865A" w14:textId="77777777" w:rsidR="009D675D" w:rsidRPr="00164DBB" w:rsidRDefault="00000000">
      <w:pPr>
        <w:pStyle w:val="a0"/>
        <w:spacing w:after="40" w:line="259" w:lineRule="auto"/>
      </w:pPr>
      <w:r w:rsidRPr="00164DBB">
        <w:rPr>
          <w:sz w:val="21"/>
        </w:rPr>
        <w:t>The same Email does not create a second User when it already exists, but enters the account binding process.</w:t>
      </w:r>
    </w:p>
    <w:p w14:paraId="57AFF360" w14:textId="77777777" w:rsidR="009D675D" w:rsidRPr="00164DBB" w:rsidRDefault="00000000">
      <w:pPr>
        <w:pStyle w:val="a0"/>
        <w:spacing w:after="40" w:line="259" w:lineRule="auto"/>
      </w:pPr>
      <w:r w:rsidRPr="00164DBB">
        <w:rPr>
          <w:sz w:val="21"/>
        </w:rPr>
        <w:t>Only one valid business session is established after successful login and can be secured, expired or cancelled.</w:t>
      </w:r>
    </w:p>
    <w:p w14:paraId="14188B0F" w14:textId="77777777" w:rsidR="009D675D" w:rsidRPr="00164DBB" w:rsidRDefault="00000000">
      <w:pPr>
        <w:pStyle w:val="a0"/>
        <w:spacing w:after="40" w:line="259" w:lineRule="auto"/>
      </w:pPr>
      <w:r w:rsidRPr="00164DBB">
        <w:rPr>
          <w:sz w:val="21"/>
        </w:rPr>
        <w:t>Payment, Order, Subscription, Course/Entitlement, Learning Progress can all be linked to the same user by stabilizing user id.</w:t>
      </w:r>
    </w:p>
    <w:p w14:paraId="0C9B887B" w14:textId="77777777" w:rsidR="009D675D" w:rsidRPr="00164DBB" w:rsidRDefault="00000000">
      <w:pPr>
        <w:pStyle w:val="21"/>
        <w:spacing w:before="160"/>
        <w:rPr>
          <w:rFonts w:ascii="Arial" w:hAnsi="Arial" w:cs="Arial"/>
        </w:rPr>
      </w:pPr>
      <w:bookmarkStart w:id="5" w:name="_Toc237653589"/>
      <w:r w:rsidRPr="00164DBB">
        <w:rPr>
          <w:rFonts w:ascii="Arial" w:eastAsia="Hiragino Sans GB" w:hAnsi="Arial" w:cs="Arial"/>
          <w:color w:val="2F74B5"/>
        </w:rPr>
        <w:t>1.4 Terminology and definitions</w:t>
      </w:r>
      <w:bookmarkEnd w:id="5"/>
    </w:p>
    <w:tbl>
      <w:tblPr>
        <w:tblW w:w="0" w:type="auto"/>
        <w:jc w:val="center"/>
        <w:tblLayout w:type="fixed"/>
        <w:tblLook w:val="04A0" w:firstRow="1" w:lastRow="0" w:firstColumn="1" w:lastColumn="0" w:noHBand="0" w:noVBand="1"/>
      </w:tblPr>
      <w:tblGrid>
        <w:gridCol w:w="2880"/>
        <w:gridCol w:w="5760"/>
      </w:tblGrid>
      <w:tr w:rsidR="009D675D" w:rsidRPr="00164DBB" w14:paraId="6948EA42" w14:textId="77777777">
        <w:trPr>
          <w:cantSplit/>
          <w:tblHeader/>
          <w:jc w:val="center"/>
        </w:trPr>
        <w:tc>
          <w:tcPr>
            <w:tcW w:w="288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45CF9BD8" w14:textId="77777777" w:rsidR="009D675D" w:rsidRPr="00164DBB" w:rsidRDefault="00000000">
            <w:pPr>
              <w:spacing w:after="0" w:line="240" w:lineRule="auto"/>
              <w:jc w:val="center"/>
            </w:pPr>
            <w:r w:rsidRPr="00164DBB">
              <w:rPr>
                <w:b/>
                <w:color w:val="111111"/>
                <w:sz w:val="18"/>
              </w:rPr>
              <w:t>Terminology</w:t>
            </w:r>
          </w:p>
        </w:tc>
        <w:tc>
          <w:tcPr>
            <w:tcW w:w="576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489A7A0C" w14:textId="77777777" w:rsidR="009D675D" w:rsidRPr="00164DBB" w:rsidRDefault="00000000">
            <w:pPr>
              <w:spacing w:after="0" w:line="240" w:lineRule="auto"/>
              <w:jc w:val="center"/>
            </w:pPr>
            <w:r w:rsidRPr="00164DBB">
              <w:rPr>
                <w:b/>
                <w:color w:val="111111"/>
                <w:sz w:val="18"/>
              </w:rPr>
              <w:t>Definition</w:t>
            </w:r>
          </w:p>
        </w:tc>
      </w:tr>
      <w:tr w:rsidR="009D675D" w:rsidRPr="00164DBB" w14:paraId="7718A6E1"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D4FE641" w14:textId="77777777" w:rsidR="009D675D" w:rsidRPr="00164DBB" w:rsidRDefault="00000000">
            <w:pPr>
              <w:spacing w:after="0" w:line="240" w:lineRule="auto"/>
            </w:pPr>
            <w:r w:rsidRPr="00164DBB">
              <w:rPr>
                <w:color w:val="222222"/>
                <w:sz w:val="18"/>
              </w:rPr>
              <w:t>User</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D412440" w14:textId="77777777" w:rsidR="009D675D" w:rsidRPr="00164DBB" w:rsidRDefault="00000000">
            <w:pPr>
              <w:spacing w:after="0" w:line="240" w:lineRule="auto"/>
            </w:pPr>
            <w:r w:rsidRPr="00164DBB">
              <w:rPr>
                <w:color w:val="222222"/>
                <w:sz w:val="18"/>
              </w:rPr>
              <w:t>Main account number within Learning Guide. Reference to all business modules by inflexible user id.</w:t>
            </w:r>
          </w:p>
        </w:tc>
      </w:tr>
      <w:tr w:rsidR="009D675D" w:rsidRPr="00164DBB" w14:paraId="670AF85E"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7C6FAB5" w14:textId="77777777" w:rsidR="009D675D" w:rsidRPr="00164DBB" w:rsidRDefault="00000000">
            <w:pPr>
              <w:spacing w:after="0" w:line="240" w:lineRule="auto"/>
            </w:pPr>
            <w:r w:rsidRPr="00164DBB">
              <w:rPr>
                <w:color w:val="222222"/>
                <w:sz w:val="18"/>
              </w:rPr>
              <w:t>Authentication Identity</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78C93B2" w14:textId="77777777" w:rsidR="009D675D" w:rsidRPr="00164DBB" w:rsidRDefault="00000000">
            <w:pPr>
              <w:spacing w:after="0" w:line="240" w:lineRule="auto"/>
            </w:pPr>
            <w:r w:rsidRPr="00164DBB">
              <w:rPr>
                <w:color w:val="222222"/>
                <w:sz w:val="18"/>
              </w:rPr>
              <w:t>Some kind of login identity, such as EMAIL PASSWORD, GOOGLE, WECHAT; one User can connect to more than one Identity.</w:t>
            </w:r>
          </w:p>
        </w:tc>
      </w:tr>
      <w:tr w:rsidR="009D675D" w:rsidRPr="00164DBB" w14:paraId="0E7D1486"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AE70CC9" w14:textId="77777777" w:rsidR="009D675D" w:rsidRPr="00164DBB" w:rsidRDefault="00000000">
            <w:pPr>
              <w:spacing w:after="0" w:line="240" w:lineRule="auto"/>
            </w:pPr>
            <w:r w:rsidRPr="00164DBB">
              <w:rPr>
                <w:color w:val="222222"/>
                <w:sz w:val="18"/>
              </w:rPr>
              <w:t>Provider Subject ID</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CE23E4D" w14:textId="77777777" w:rsidR="009D675D" w:rsidRPr="00164DBB" w:rsidRDefault="00000000">
            <w:pPr>
              <w:spacing w:after="0" w:line="240" w:lineRule="auto"/>
            </w:pPr>
            <w:r w:rsidRPr="00164DBB">
              <w:rPr>
                <w:color w:val="222222"/>
                <w:sz w:val="18"/>
              </w:rPr>
              <w:t>Stable user identifiers in third-party identity providers, such as Google sub; Email may not be used as a substitute for the Stable Mark.</w:t>
            </w:r>
          </w:p>
        </w:tc>
      </w:tr>
      <w:tr w:rsidR="009D675D" w:rsidRPr="00164DBB" w14:paraId="71E94A21"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F891897" w14:textId="77777777" w:rsidR="009D675D" w:rsidRPr="00164DBB" w:rsidRDefault="00000000">
            <w:pPr>
              <w:spacing w:after="0" w:line="240" w:lineRule="auto"/>
            </w:pPr>
            <w:r w:rsidRPr="00164DBB">
              <w:rPr>
                <w:color w:val="222222"/>
                <w:sz w:val="18"/>
              </w:rPr>
              <w:lastRenderedPageBreak/>
              <w:t>OpenID / UnionID</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98156BB" w14:textId="77777777" w:rsidR="009D675D" w:rsidRPr="00164DBB" w:rsidRDefault="00000000">
            <w:pPr>
              <w:spacing w:after="0" w:line="240" w:lineRule="auto"/>
            </w:pPr>
            <w:r w:rsidRPr="00164DBB">
              <w:rPr>
                <w:color w:val="222222"/>
                <w:sz w:val="18"/>
              </w:rPr>
              <w:t>WeChat identifier field. P0 saves actually available OpenID and, when available, also saves UnionID.</w:t>
            </w:r>
          </w:p>
        </w:tc>
      </w:tr>
      <w:tr w:rsidR="009D675D" w:rsidRPr="00164DBB" w14:paraId="0FF24245"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DCDBA1E" w14:textId="77777777" w:rsidR="009D675D" w:rsidRPr="00164DBB" w:rsidRDefault="00000000">
            <w:pPr>
              <w:spacing w:after="0" w:line="240" w:lineRule="auto"/>
            </w:pPr>
            <w:r w:rsidRPr="00164DBB">
              <w:rPr>
                <w:color w:val="222222"/>
                <w:sz w:val="18"/>
              </w:rPr>
              <w:t>Account Linking</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869DA8D" w14:textId="77777777" w:rsidR="009D675D" w:rsidRPr="00164DBB" w:rsidRDefault="00000000">
            <w:pPr>
              <w:spacing w:after="0" w:line="240" w:lineRule="auto"/>
            </w:pPr>
            <w:r w:rsidRPr="00164DBB">
              <w:rPr>
                <w:color w:val="222222"/>
                <w:sz w:val="18"/>
              </w:rPr>
              <w:t>Tie new Google/WeChat Identity to an existing User instead of creating a duplicate User.</w:t>
            </w:r>
          </w:p>
        </w:tc>
      </w:tr>
      <w:tr w:rsidR="009D675D" w:rsidRPr="00164DBB" w14:paraId="62A9464B"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BE50BE2" w14:textId="77777777" w:rsidR="009D675D" w:rsidRPr="00164DBB" w:rsidRDefault="00000000">
            <w:pPr>
              <w:spacing w:after="0" w:line="240" w:lineRule="auto"/>
            </w:pPr>
            <w:r w:rsidRPr="00164DBB">
              <w:rPr>
                <w:color w:val="222222"/>
                <w:sz w:val="18"/>
              </w:rPr>
              <w:t>Email Verification</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D05CD7E" w14:textId="77777777" w:rsidR="009D675D" w:rsidRPr="00164DBB" w:rsidRDefault="00000000">
            <w:pPr>
              <w:spacing w:after="0" w:line="240" w:lineRule="auto"/>
            </w:pPr>
            <w:r w:rsidRPr="00164DBB">
              <w:rPr>
                <w:color w:val="222222"/>
                <w:sz w:val="18"/>
              </w:rPr>
              <w:t>Validation of user control over Email by a single 6-bit authentication code.</w:t>
            </w:r>
          </w:p>
        </w:tc>
      </w:tr>
      <w:tr w:rsidR="009D675D" w:rsidRPr="00164DBB" w14:paraId="269D4469"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2FA9E44" w14:textId="77777777" w:rsidR="009D675D" w:rsidRPr="00164DBB" w:rsidRDefault="00000000">
            <w:pPr>
              <w:spacing w:after="0" w:line="240" w:lineRule="auto"/>
            </w:pPr>
            <w:r w:rsidRPr="00164DBB">
              <w:rPr>
                <w:color w:val="222222"/>
                <w:sz w:val="18"/>
              </w:rPr>
              <w:t>Session</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3964336" w14:textId="77777777" w:rsidR="009D675D" w:rsidRPr="00164DBB" w:rsidRDefault="00000000">
            <w:pPr>
              <w:spacing w:after="0" w:line="240" w:lineRule="auto"/>
            </w:pPr>
            <w:r w:rsidRPr="00164DBB">
              <w:rPr>
                <w:color w:val="222222"/>
                <w:sz w:val="18"/>
              </w:rPr>
              <w:t>Could not close temporary folder: %s</w:t>
            </w:r>
          </w:p>
        </w:tc>
      </w:tr>
      <w:tr w:rsidR="009D675D" w:rsidRPr="00164DBB" w14:paraId="7A312302"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A564928" w14:textId="77777777" w:rsidR="009D675D" w:rsidRPr="00164DBB" w:rsidRDefault="00000000">
            <w:pPr>
              <w:spacing w:after="0" w:line="240" w:lineRule="auto"/>
            </w:pPr>
            <w:r w:rsidRPr="00164DBB">
              <w:rPr>
                <w:color w:val="222222"/>
                <w:sz w:val="18"/>
              </w:rPr>
              <w:t>Return URL</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B417BA4" w14:textId="77777777" w:rsidR="009D675D" w:rsidRPr="00164DBB" w:rsidRDefault="00000000">
            <w:pPr>
              <w:spacing w:after="0" w:line="240" w:lineRule="auto"/>
            </w:pPr>
            <w:r w:rsidRPr="00164DBB">
              <w:rPr>
                <w:color w:val="222222"/>
                <w:sz w:val="18"/>
              </w:rPr>
              <w:t>The original business page that the user accesss before being asked to sign in should be returned as a matter of priority upon successful login.</w:t>
            </w:r>
          </w:p>
        </w:tc>
      </w:tr>
      <w:tr w:rsidR="009D675D" w:rsidRPr="00164DBB" w14:paraId="29C2F389"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A18FB29" w14:textId="77777777" w:rsidR="009D675D" w:rsidRPr="00164DBB" w:rsidRDefault="00000000">
            <w:pPr>
              <w:spacing w:after="0" w:line="240" w:lineRule="auto"/>
            </w:pPr>
            <w:r w:rsidRPr="00164DBB">
              <w:rPr>
                <w:color w:val="222222"/>
                <w:sz w:val="18"/>
              </w:rPr>
              <w:t>Student Profile</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B684244" w14:textId="77777777" w:rsidR="009D675D" w:rsidRPr="00164DBB" w:rsidRDefault="00000000">
            <w:pPr>
              <w:spacing w:after="0" w:line="240" w:lineRule="auto"/>
            </w:pPr>
            <w:r w:rsidRPr="00164DBB">
              <w:rPr>
                <w:color w:val="222222"/>
                <w:sz w:val="18"/>
              </w:rPr>
              <w:t>Learner ' s business information objects, separate from account accredited objects; can be initialized after creation by User.</w:t>
            </w:r>
          </w:p>
        </w:tc>
      </w:tr>
    </w:tbl>
    <w:p w14:paraId="37059787" w14:textId="77777777" w:rsidR="009D675D" w:rsidRPr="00164DBB" w:rsidRDefault="009D675D">
      <w:pPr>
        <w:spacing w:after="0"/>
      </w:pPr>
    </w:p>
    <w:p w14:paraId="6C92D7D4" w14:textId="05DA09BE" w:rsidR="009D675D" w:rsidRPr="00164DBB" w:rsidRDefault="00FE5CFB">
      <w:pPr>
        <w:pStyle w:val="1"/>
        <w:spacing w:before="80" w:after="160"/>
        <w:rPr>
          <w:rFonts w:ascii="Arial" w:hAnsi="Arial" w:cs="Arial"/>
        </w:rPr>
      </w:pPr>
      <w:bookmarkStart w:id="6" w:name="_Toc237653590"/>
      <w:r w:rsidRPr="00164DBB">
        <w:rPr>
          <w:rFonts w:ascii="Arial" w:eastAsia="Hiragino Sans GB" w:hAnsi="Arial" w:cs="Arial"/>
          <w:color w:val="2F74B5"/>
          <w:lang w:eastAsia="zh-CN"/>
        </w:rPr>
        <w:t xml:space="preserve">2. </w:t>
      </w:r>
      <w:r w:rsidR="00000000" w:rsidRPr="00164DBB">
        <w:rPr>
          <w:rFonts w:ascii="Arial" w:eastAsia="Hiragino Sans GB" w:hAnsi="Arial" w:cs="Arial"/>
          <w:color w:val="2F74B5"/>
        </w:rPr>
        <w:t>Scope and boundaries</w:t>
      </w:r>
      <w:bookmarkEnd w:id="6"/>
    </w:p>
    <w:p w14:paraId="586ECC49" w14:textId="77777777" w:rsidR="009D675D" w:rsidRPr="00164DBB" w:rsidRDefault="00000000">
      <w:pPr>
        <w:pStyle w:val="21"/>
        <w:spacing w:before="160"/>
        <w:rPr>
          <w:rFonts w:ascii="Arial" w:hAnsi="Arial" w:cs="Arial"/>
        </w:rPr>
      </w:pPr>
      <w:bookmarkStart w:id="7" w:name="_Toc237653591"/>
      <w:r w:rsidRPr="00164DBB">
        <w:rPr>
          <w:rFonts w:ascii="Arial" w:eastAsia="Hiragino Sans GB" w:hAnsi="Arial" w:cs="Arial"/>
          <w:color w:val="2F74B5"/>
        </w:rPr>
        <w:t>2.1 Module Definition</w:t>
      </w:r>
      <w:bookmarkEnd w:id="7"/>
    </w:p>
    <w:tbl>
      <w:tblPr>
        <w:tblW w:w="0" w:type="auto"/>
        <w:jc w:val="center"/>
        <w:tblLayout w:type="fixed"/>
        <w:tblLook w:val="04A0" w:firstRow="1" w:lastRow="0" w:firstColumn="1" w:lastColumn="0" w:noHBand="0" w:noVBand="1"/>
      </w:tblPr>
      <w:tblGrid>
        <w:gridCol w:w="10080"/>
      </w:tblGrid>
      <w:tr w:rsidR="009D675D" w:rsidRPr="00164DBB" w14:paraId="6D0CC9CB" w14:textId="77777777">
        <w:trPr>
          <w:cantSplit/>
          <w:tblHeader/>
          <w:jc w:val="center"/>
        </w:trPr>
        <w:tc>
          <w:tcPr>
            <w:tcW w:w="10080" w:type="dxa"/>
            <w:tcBorders>
              <w:left w:val="single" w:sz="18" w:space="0" w:color="2F75B5"/>
            </w:tcBorders>
            <w:shd w:val="clear" w:color="auto" w:fill="F1F6FA"/>
            <w:tcMar>
              <w:top w:w="100" w:type="dxa"/>
              <w:left w:w="120" w:type="dxa"/>
              <w:bottom w:w="100" w:type="dxa"/>
              <w:right w:w="120" w:type="dxa"/>
            </w:tcMar>
          </w:tcPr>
          <w:p w14:paraId="2D9FF87E" w14:textId="77777777" w:rsidR="009D675D" w:rsidRPr="00164DBB" w:rsidRDefault="00000000">
            <w:pPr>
              <w:spacing w:after="0" w:line="240" w:lineRule="auto"/>
            </w:pPr>
            <w:r w:rsidRPr="00164DBB">
              <w:rPr>
                <w:b/>
                <w:color w:val="17365D"/>
                <w:sz w:val="17"/>
              </w:rPr>
              <w:t>MODULE DEFINITION REGISTRATION &amp; Association is responsible for account creation, login recognition, Email Documentation, third-party identity callback, Account Linging, Password Research, Session and Logout. User learning information, organizational membership, course privileges, payments and orders are not determined by this module, but must be used to create consistent references to this module through user id.</w:t>
            </w:r>
          </w:p>
        </w:tc>
      </w:tr>
    </w:tbl>
    <w:p w14:paraId="1EA670A7" w14:textId="77777777" w:rsidR="009D675D" w:rsidRPr="00164DBB" w:rsidRDefault="009D675D">
      <w:pPr>
        <w:spacing w:after="0"/>
      </w:pPr>
    </w:p>
    <w:p w14:paraId="723C6C8A" w14:textId="18B46823" w:rsidR="009D675D" w:rsidRPr="00164DBB" w:rsidRDefault="00000000">
      <w:pPr>
        <w:pStyle w:val="21"/>
        <w:spacing w:before="160"/>
        <w:rPr>
          <w:rFonts w:ascii="Arial" w:hAnsi="Arial" w:cs="Arial"/>
        </w:rPr>
      </w:pPr>
      <w:bookmarkStart w:id="8" w:name="_Toc237653592"/>
      <w:r w:rsidRPr="00164DBB">
        <w:rPr>
          <w:rFonts w:ascii="Arial" w:eastAsia="Hiragino Sans GB" w:hAnsi="Arial" w:cs="Arial"/>
          <w:color w:val="2F74B5"/>
        </w:rPr>
        <w:t>2.2 Scope Internal</w:t>
      </w:r>
      <w:bookmarkEnd w:id="8"/>
    </w:p>
    <w:p w14:paraId="131CDAFA" w14:textId="77777777" w:rsidR="009D675D" w:rsidRPr="00164DBB" w:rsidRDefault="00000000">
      <w:pPr>
        <w:pStyle w:val="a0"/>
        <w:spacing w:after="40" w:line="259" w:lineRule="auto"/>
      </w:pPr>
      <w:r w:rsidRPr="00164DBB">
        <w:rPr>
          <w:sz w:val="21"/>
        </w:rPr>
        <w:t>Harmonizes the "Sign in or create account" entrance and the Email Continue diversion.</w:t>
      </w:r>
    </w:p>
    <w:p w14:paraId="5509716D" w14:textId="77777777" w:rsidR="009D675D" w:rsidRPr="00164DBB" w:rsidRDefault="00000000">
      <w:pPr>
        <w:pStyle w:val="a0"/>
        <w:spacing w:after="40" w:line="259" w:lineRule="auto"/>
      </w:pPr>
      <w:r w:rsidRPr="00164DBB">
        <w:rPr>
          <w:sz w:val="21"/>
        </w:rPr>
        <w:t>Email register for new users: Email, Full Name, Password, Email Services.</w:t>
      </w:r>
    </w:p>
    <w:p w14:paraId="66513CCF" w14:textId="77777777" w:rsidR="009D675D" w:rsidRPr="00164DBB" w:rsidRDefault="00000000">
      <w:pPr>
        <w:pStyle w:val="a0"/>
        <w:spacing w:after="40" w:line="259" w:lineRule="auto"/>
      </w:pPr>
      <w:r w:rsidRPr="00164DBB">
        <w:rPr>
          <w:sz w:val="21"/>
        </w:rPr>
        <w:t>Password Login, Forgot Password and Reset Password are registered for email.</w:t>
      </w:r>
    </w:p>
    <w:p w14:paraId="5596C5B6" w14:textId="77777777" w:rsidR="009D675D" w:rsidRPr="00164DBB" w:rsidRDefault="00000000">
      <w:pPr>
        <w:pStyle w:val="a0"/>
        <w:spacing w:after="40" w:line="259" w:lineRule="auto"/>
      </w:pPr>
      <w:r w:rsidRPr="00164DBB">
        <w:rPr>
          <w:sz w:val="21"/>
        </w:rPr>
        <w:t>Google Sign-In: Create/belt for the first time, sign in directly again, and verify the service token.</w:t>
      </w:r>
    </w:p>
    <w:p w14:paraId="142BC245" w14:textId="77777777" w:rsidR="009D675D" w:rsidRPr="00164DBB" w:rsidRDefault="00000000">
      <w:pPr>
        <w:pStyle w:val="a0"/>
        <w:spacing w:after="40" w:line="259" w:lineRule="auto"/>
      </w:pPr>
      <w:r w:rsidRPr="00164DBB">
        <w:rPr>
          <w:sz w:val="21"/>
        </w:rPr>
        <w:t>WeChat Sign-In: Jump WeChat Unified Sweep Login, First Email + Full Name, Direct Login again.</w:t>
      </w:r>
    </w:p>
    <w:p w14:paraId="6DC87ACD" w14:textId="77777777" w:rsidR="009D675D" w:rsidRPr="00164DBB" w:rsidRDefault="00000000">
      <w:pPr>
        <w:pStyle w:val="a0"/>
        <w:spacing w:after="40" w:line="259" w:lineRule="auto"/>
      </w:pPr>
      <w:r w:rsidRPr="00164DBB">
        <w:rPr>
          <w:sz w:val="21"/>
        </w:rPr>
        <w:t>Account Linging, repeated account number prevention, unique identity constraint.</w:t>
      </w:r>
    </w:p>
    <w:p w14:paraId="3F1BEAFB" w14:textId="77777777" w:rsidR="009D675D" w:rsidRPr="00164DBB" w:rsidRDefault="00000000">
      <w:pPr>
        <w:pStyle w:val="a0"/>
        <w:spacing w:after="40" w:line="259" w:lineRule="auto"/>
      </w:pPr>
      <w:r w:rsidRPr="00164DBB">
        <w:rPr>
          <w:sz w:val="21"/>
        </w:rPr>
        <w:t>The P0 data model of User, Autonomy, Session, Verification Token.</w:t>
      </w:r>
    </w:p>
    <w:p w14:paraId="2D12773A" w14:textId="77777777" w:rsidR="009D675D" w:rsidRPr="00164DBB" w:rsidRDefault="00000000">
      <w:pPr>
        <w:pStyle w:val="a0"/>
        <w:spacing w:after="40" w:line="259" w:lineRule="auto"/>
      </w:pPr>
      <w:r w:rsidRPr="00164DBB">
        <w:rPr>
          <w:sz w:val="21"/>
        </w:rPr>
        <w:t>Could not close temporary folder: %s</w:t>
      </w:r>
    </w:p>
    <w:p w14:paraId="3874AFF5" w14:textId="77777777" w:rsidR="009D675D" w:rsidRPr="00164DBB" w:rsidRDefault="00000000">
      <w:pPr>
        <w:pStyle w:val="a0"/>
        <w:spacing w:after="40" w:line="259" w:lineRule="auto"/>
      </w:pPr>
      <w:r w:rsidRPr="00164DBB">
        <w:rPr>
          <w:sz w:val="21"/>
        </w:rPr>
        <w:t>Registration/entry basis notice, burial site, audit and recovery of anomalies.</w:t>
      </w:r>
    </w:p>
    <w:p w14:paraId="6F8F1335" w14:textId="5C0BBD56" w:rsidR="009D675D" w:rsidRPr="00164DBB" w:rsidRDefault="00000000">
      <w:pPr>
        <w:pStyle w:val="21"/>
        <w:spacing w:before="160"/>
        <w:rPr>
          <w:rFonts w:ascii="Arial" w:hAnsi="Arial" w:cs="Arial"/>
        </w:rPr>
      </w:pPr>
      <w:bookmarkStart w:id="9" w:name="_Toc237653593"/>
      <w:r w:rsidRPr="00164DBB">
        <w:rPr>
          <w:rFonts w:ascii="Arial" w:eastAsia="Hiragino Sans GB" w:hAnsi="Arial" w:cs="Arial"/>
          <w:color w:val="2F74B5"/>
        </w:rPr>
        <w:t>2.3 Scope External</w:t>
      </w:r>
      <w:bookmarkEnd w:id="9"/>
    </w:p>
    <w:p w14:paraId="5EE0C3D9" w14:textId="77777777" w:rsidR="009D675D" w:rsidRPr="00164DBB" w:rsidRDefault="00000000">
      <w:pPr>
        <w:pStyle w:val="a0"/>
        <w:spacing w:after="40" w:line="259" w:lineRule="auto"/>
      </w:pPr>
      <w:r w:rsidRPr="00164DBB">
        <w:rPr>
          <w:sz w:val="21"/>
        </w:rPr>
        <w:t>Organisation SSO / SAML / OIDC Enterprise One Point Login.</w:t>
      </w:r>
    </w:p>
    <w:p w14:paraId="6FC655BD" w14:textId="77777777" w:rsidR="009D675D" w:rsidRPr="00164DBB" w:rsidRDefault="00000000">
      <w:pPr>
        <w:pStyle w:val="a0"/>
        <w:spacing w:after="40" w:line="259" w:lineRule="auto"/>
      </w:pPr>
      <w:r w:rsidRPr="00164DBB">
        <w:rPr>
          <w:sz w:val="21"/>
        </w:rPr>
        <w:t>Additional access to Apple, Facebook, mobile phone numbers, Passwordless Email, etc.</w:t>
      </w:r>
    </w:p>
    <w:p w14:paraId="26D421CE" w14:textId="77777777" w:rsidR="009D675D" w:rsidRPr="00164DBB" w:rsidRDefault="00000000">
      <w:pPr>
        <w:pStyle w:val="a0"/>
        <w:spacing w:after="40" w:line="259" w:lineRule="auto"/>
      </w:pPr>
      <w:r w:rsidRPr="00164DBB">
        <w:rPr>
          <w:sz w:val="21"/>
        </w:rPr>
        <w:t>MFA / Passkey / Hardware Key</w:t>
      </w:r>
      <w:r w:rsidRPr="00164DBB">
        <w:rPr>
          <w:rFonts w:ascii="宋体" w:eastAsia="宋体" w:hAnsi="宋体" w:cs="宋体" w:hint="eastAsia"/>
          <w:sz w:val="21"/>
        </w:rPr>
        <w:t>。</w:t>
      </w:r>
    </w:p>
    <w:p w14:paraId="3321B620" w14:textId="77777777" w:rsidR="009D675D" w:rsidRPr="00164DBB" w:rsidRDefault="00000000">
      <w:pPr>
        <w:pStyle w:val="a0"/>
        <w:spacing w:after="40" w:line="259" w:lineRule="auto"/>
      </w:pPr>
      <w:r w:rsidRPr="00164DBB">
        <w:rPr>
          <w:sz w:val="21"/>
        </w:rPr>
        <w:t>Special onboarding process for Techer / Admin / Organization.</w:t>
      </w:r>
    </w:p>
    <w:p w14:paraId="2F54BEBF" w14:textId="77777777" w:rsidR="009D675D" w:rsidRPr="00164DBB" w:rsidRDefault="00000000">
      <w:pPr>
        <w:pStyle w:val="a0"/>
        <w:spacing w:after="40" w:line="259" w:lineRule="auto"/>
      </w:pPr>
      <w:r w:rsidRPr="00164DBB">
        <w:rPr>
          <w:sz w:val="21"/>
        </w:rPr>
        <w:t>Full Profile Edition, Student Profile Learning Predisposition.</w:t>
      </w:r>
    </w:p>
    <w:p w14:paraId="6126660C" w14:textId="77777777" w:rsidR="009D675D" w:rsidRPr="00164DBB" w:rsidRDefault="00000000">
      <w:pPr>
        <w:pStyle w:val="a0"/>
        <w:spacing w:after="40" w:line="259" w:lineRule="auto"/>
      </w:pPr>
      <w:r w:rsidRPr="00164DBB">
        <w:rPr>
          <w:sz w:val="21"/>
        </w:rPr>
        <w:t>User self-help untie Google/WeChat bound UI; P0 retains only bottom status capability.</w:t>
      </w:r>
    </w:p>
    <w:p w14:paraId="1925D133" w14:textId="77777777" w:rsidR="009D675D" w:rsidRPr="00164DBB" w:rsidRDefault="00000000">
      <w:pPr>
        <w:pStyle w:val="a0"/>
        <w:spacing w:after="40" w:line="259" w:lineRule="auto"/>
      </w:pPr>
      <w:r w:rsidRPr="00164DBB">
        <w:rPr>
          <w:sz w:val="21"/>
        </w:rPr>
        <w:t>Full compliance process for user self-help Account Deleting; this PRD only defines DELETED status.</w:t>
      </w:r>
    </w:p>
    <w:p w14:paraId="5AD74826" w14:textId="77777777" w:rsidR="009D675D" w:rsidRPr="00164DBB" w:rsidRDefault="00000000">
      <w:pPr>
        <w:pStyle w:val="a0"/>
        <w:spacing w:after="40" w:line="259" w:lineRule="auto"/>
      </w:pPr>
      <w:r w:rsidRPr="00164DBB">
        <w:rPr>
          <w:sz w:val="21"/>
        </w:rPr>
        <w:t>The third-party identity provider's own page visual design and file control.</w:t>
      </w:r>
    </w:p>
    <w:p w14:paraId="0FF7C39B" w14:textId="77777777" w:rsidR="009D675D" w:rsidRPr="00164DBB" w:rsidRDefault="00000000">
      <w:pPr>
        <w:pStyle w:val="21"/>
        <w:spacing w:before="160"/>
        <w:rPr>
          <w:rFonts w:ascii="Arial" w:hAnsi="Arial" w:cs="Arial"/>
        </w:rPr>
      </w:pPr>
      <w:bookmarkStart w:id="10" w:name="_Toc237653594"/>
      <w:r w:rsidRPr="00164DBB">
        <w:rPr>
          <w:rFonts w:ascii="Arial" w:eastAsia="Hiragino Sans GB" w:hAnsi="Arial" w:cs="Arial"/>
          <w:color w:val="2F74B5"/>
        </w:rPr>
        <w:lastRenderedPageBreak/>
        <w:t>2.4 Cross-modular responsibilities</w:t>
      </w:r>
      <w:bookmarkEnd w:id="10"/>
    </w:p>
    <w:tbl>
      <w:tblPr>
        <w:tblW w:w="0" w:type="auto"/>
        <w:jc w:val="center"/>
        <w:tblLayout w:type="fixed"/>
        <w:tblLook w:val="04A0" w:firstRow="1" w:lastRow="0" w:firstColumn="1" w:lastColumn="0" w:noHBand="0" w:noVBand="1"/>
      </w:tblPr>
      <w:tblGrid>
        <w:gridCol w:w="2880"/>
        <w:gridCol w:w="5760"/>
      </w:tblGrid>
      <w:tr w:rsidR="009D675D" w:rsidRPr="00164DBB" w14:paraId="35DA6103" w14:textId="77777777">
        <w:trPr>
          <w:cantSplit/>
          <w:tblHeader/>
          <w:jc w:val="center"/>
        </w:trPr>
        <w:tc>
          <w:tcPr>
            <w:tcW w:w="288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2F17D711" w14:textId="77777777" w:rsidR="009D675D" w:rsidRPr="00164DBB" w:rsidRDefault="00000000">
            <w:pPr>
              <w:spacing w:after="0" w:line="240" w:lineRule="auto"/>
              <w:jc w:val="center"/>
            </w:pPr>
            <w:r w:rsidRPr="00164DBB">
              <w:rPr>
                <w:b/>
                <w:color w:val="111111"/>
                <w:sz w:val="18"/>
              </w:rPr>
              <w:t>Module</w:t>
            </w:r>
          </w:p>
        </w:tc>
        <w:tc>
          <w:tcPr>
            <w:tcW w:w="576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40A28523" w14:textId="77777777" w:rsidR="009D675D" w:rsidRPr="00164DBB" w:rsidRDefault="00000000">
            <w:pPr>
              <w:spacing w:after="0" w:line="240" w:lineRule="auto"/>
              <w:jc w:val="center"/>
            </w:pPr>
            <w:r w:rsidRPr="00164DBB">
              <w:rPr>
                <w:b/>
                <w:color w:val="111111"/>
                <w:sz w:val="18"/>
              </w:rPr>
              <w:t>Responsibilities</w:t>
            </w:r>
          </w:p>
        </w:tc>
      </w:tr>
      <w:tr w:rsidR="009D675D" w:rsidRPr="00164DBB" w14:paraId="35F68442"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5C88D01" w14:textId="77777777" w:rsidR="009D675D" w:rsidRPr="00164DBB" w:rsidRDefault="00000000">
            <w:pPr>
              <w:spacing w:after="0" w:line="240" w:lineRule="auto"/>
            </w:pPr>
            <w:r w:rsidRPr="00164DBB">
              <w:rPr>
                <w:color w:val="222222"/>
                <w:sz w:val="18"/>
              </w:rPr>
              <w:t>Registration &amp; Authentication</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9D61BD5" w14:textId="77777777" w:rsidR="009D675D" w:rsidRPr="00164DBB" w:rsidRDefault="00000000">
            <w:pPr>
              <w:spacing w:after="0" w:line="240" w:lineRule="auto"/>
            </w:pPr>
            <w:r w:rsidRPr="00164DBB">
              <w:rPr>
                <w:color w:val="222222"/>
                <w:sz w:val="18"/>
              </w:rPr>
              <w:t>Account creation, identification, authentication, binding, session, Logout, certification audit.</w:t>
            </w:r>
          </w:p>
        </w:tc>
      </w:tr>
      <w:tr w:rsidR="009D675D" w:rsidRPr="00164DBB" w14:paraId="13732582"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D3CB590" w14:textId="77777777" w:rsidR="009D675D" w:rsidRPr="00164DBB" w:rsidRDefault="00000000">
            <w:pPr>
              <w:spacing w:after="0" w:line="240" w:lineRule="auto"/>
            </w:pPr>
            <w:r w:rsidRPr="00164DBB">
              <w:rPr>
                <w:color w:val="222222"/>
                <w:sz w:val="18"/>
              </w:rPr>
              <w:t>User / Profile</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D0E2A22" w14:textId="77777777" w:rsidR="009D675D" w:rsidRPr="00164DBB" w:rsidRDefault="00000000">
            <w:pPr>
              <w:spacing w:after="0" w:line="240" w:lineRule="auto"/>
            </w:pPr>
            <w:r w:rsidRPr="00164DBB">
              <w:rPr>
                <w:color w:val="222222"/>
                <w:sz w:val="18"/>
              </w:rPr>
              <w:t>Maintain basic user-enabled information; no third-party login documents are stored.</w:t>
            </w:r>
          </w:p>
        </w:tc>
      </w:tr>
      <w:tr w:rsidR="009D675D" w:rsidRPr="00164DBB" w14:paraId="022920D2"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372A6D2" w14:textId="77777777" w:rsidR="009D675D" w:rsidRPr="00164DBB" w:rsidRDefault="00000000">
            <w:pPr>
              <w:spacing w:after="0" w:line="240" w:lineRule="auto"/>
            </w:pPr>
            <w:r w:rsidRPr="00164DBB">
              <w:rPr>
                <w:color w:val="222222"/>
                <w:sz w:val="18"/>
              </w:rPr>
              <w:t>Student Profile</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076A1C7" w14:textId="77777777" w:rsidR="009D675D" w:rsidRPr="00164DBB" w:rsidRDefault="00000000">
            <w:pPr>
              <w:spacing w:after="0" w:line="240" w:lineRule="auto"/>
            </w:pPr>
            <w:r w:rsidRPr="00164DBB">
              <w:rPr>
                <w:color w:val="222222"/>
                <w:sz w:val="18"/>
              </w:rPr>
              <w:t>Maintenance of learning-related information, preferences and evaluation information; linked through user id.</w:t>
            </w:r>
          </w:p>
        </w:tc>
      </w:tr>
      <w:tr w:rsidR="009D675D" w:rsidRPr="00164DBB" w14:paraId="1A0CE9B0"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EDCBD60" w14:textId="77777777" w:rsidR="009D675D" w:rsidRPr="00164DBB" w:rsidRDefault="00000000">
            <w:pPr>
              <w:spacing w:after="0" w:line="240" w:lineRule="auto"/>
            </w:pPr>
            <w:r w:rsidRPr="00164DBB">
              <w:rPr>
                <w:color w:val="222222"/>
                <w:sz w:val="18"/>
              </w:rPr>
              <w:t>Role / Organization</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55A08B4" w14:textId="77777777" w:rsidR="009D675D" w:rsidRPr="00164DBB" w:rsidRDefault="00000000">
            <w:pPr>
              <w:spacing w:after="0" w:line="240" w:lineRule="auto"/>
            </w:pPr>
            <w:r w:rsidRPr="00164DBB">
              <w:rPr>
                <w:color w:val="222222"/>
                <w:sz w:val="18"/>
              </w:rPr>
              <w:t>Maintains the status and competence of the Student / Teacher / Admin / Organization.</w:t>
            </w:r>
          </w:p>
        </w:tc>
      </w:tr>
      <w:tr w:rsidR="009D675D" w:rsidRPr="00164DBB" w14:paraId="4B6CA35C"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C6DC7FF" w14:textId="77777777" w:rsidR="009D675D" w:rsidRPr="00164DBB" w:rsidRDefault="00000000">
            <w:pPr>
              <w:spacing w:after="0" w:line="240" w:lineRule="auto"/>
            </w:pPr>
            <w:r w:rsidRPr="00164DBB">
              <w:rPr>
                <w:color w:val="222222"/>
                <w:sz w:val="18"/>
              </w:rPr>
              <w:t>Course / Entitlement</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A9E7148" w14:textId="77777777" w:rsidR="009D675D" w:rsidRPr="00164DBB" w:rsidRDefault="00000000">
            <w:pPr>
              <w:spacing w:after="0" w:line="240" w:lineRule="auto"/>
            </w:pPr>
            <w:r w:rsidRPr="00164DBB">
              <w:rPr>
                <w:color w:val="222222"/>
                <w:sz w:val="18"/>
              </w:rPr>
              <w:t>Based on user id grant or cancel course visits; do not rely on Email as primary key.</w:t>
            </w:r>
          </w:p>
        </w:tc>
      </w:tr>
      <w:tr w:rsidR="009D675D" w:rsidRPr="00164DBB" w14:paraId="377FE3AE"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1C3CFD9" w14:textId="77777777" w:rsidR="009D675D" w:rsidRPr="00164DBB" w:rsidRDefault="00000000">
            <w:pPr>
              <w:spacing w:after="0" w:line="240" w:lineRule="auto"/>
            </w:pPr>
            <w:r w:rsidRPr="00164DBB">
              <w:rPr>
                <w:color w:val="222222"/>
                <w:sz w:val="18"/>
              </w:rPr>
              <w:t>Payment / Order / Subscription</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0097FFC" w14:textId="77777777" w:rsidR="009D675D" w:rsidRPr="00164DBB" w:rsidRDefault="00000000">
            <w:pPr>
              <w:spacing w:after="0" w:line="240" w:lineRule="auto"/>
            </w:pPr>
            <w:r w:rsidRPr="00164DBB">
              <w:rPr>
                <w:color w:val="222222"/>
                <w:sz w:val="18"/>
              </w:rPr>
              <w:t>Based on user id binding purchases, orders and subscriptions; Email is used only as contact information or snapshots.</w:t>
            </w:r>
          </w:p>
        </w:tc>
      </w:tr>
      <w:tr w:rsidR="009D675D" w:rsidRPr="00164DBB" w14:paraId="00F9E50A"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04E4AB9" w14:textId="77777777" w:rsidR="009D675D" w:rsidRPr="00164DBB" w:rsidRDefault="00000000">
            <w:pPr>
              <w:spacing w:after="0" w:line="240" w:lineRule="auto"/>
            </w:pPr>
            <w:r w:rsidRPr="00164DBB">
              <w:rPr>
                <w:color w:val="222222"/>
                <w:sz w:val="18"/>
              </w:rPr>
              <w:t>Notification Service</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695841C" w14:textId="77777777" w:rsidR="009D675D" w:rsidRPr="00164DBB" w:rsidRDefault="00000000">
            <w:pPr>
              <w:spacing w:after="0" w:line="240" w:lineRule="auto"/>
            </w:pPr>
            <w:r w:rsidRPr="00164DBB">
              <w:rPr>
                <w:color w:val="222222"/>
                <w:sz w:val="18"/>
              </w:rPr>
              <w:t>Sending e-mail authentication codes, resetting passwords and necessary security notifications.</w:t>
            </w:r>
          </w:p>
        </w:tc>
      </w:tr>
      <w:tr w:rsidR="009D675D" w:rsidRPr="00164DBB" w14:paraId="2E39D62A"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DD47353" w14:textId="77777777" w:rsidR="009D675D" w:rsidRPr="00164DBB" w:rsidRDefault="00000000">
            <w:pPr>
              <w:spacing w:after="0" w:line="240" w:lineRule="auto"/>
            </w:pPr>
            <w:r w:rsidRPr="00164DBB">
              <w:rPr>
                <w:color w:val="222222"/>
                <w:sz w:val="18"/>
              </w:rPr>
              <w:t>Google / WeChat</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A58DD98" w14:textId="77777777" w:rsidR="009D675D" w:rsidRPr="00164DBB" w:rsidRDefault="00000000">
            <w:pPr>
              <w:spacing w:after="0" w:line="240" w:lineRule="auto"/>
            </w:pPr>
            <w:r w:rsidRPr="00164DBB">
              <w:rPr>
                <w:color w:val="222222"/>
                <w:sz w:val="18"/>
              </w:rPr>
              <w:t>External identification and authorization; LG only consumes identification results certified by the service.</w:t>
            </w:r>
          </w:p>
        </w:tc>
      </w:tr>
    </w:tbl>
    <w:p w14:paraId="7BD9E574" w14:textId="77777777" w:rsidR="009D675D" w:rsidRPr="00164DBB" w:rsidRDefault="009D675D">
      <w:pPr>
        <w:spacing w:after="0"/>
      </w:pPr>
    </w:p>
    <w:p w14:paraId="714493AD" w14:textId="77777777" w:rsidR="009D675D" w:rsidRPr="00164DBB" w:rsidRDefault="00000000">
      <w:pPr>
        <w:pStyle w:val="1"/>
        <w:spacing w:before="80" w:after="160"/>
        <w:rPr>
          <w:rFonts w:ascii="Arial" w:hAnsi="Arial" w:cs="Arial"/>
        </w:rPr>
      </w:pPr>
      <w:bookmarkStart w:id="11" w:name="_Toc237653595"/>
      <w:r w:rsidRPr="00164DBB">
        <w:rPr>
          <w:rFonts w:ascii="Arial" w:eastAsia="Hiragino Sans GB" w:hAnsi="Arial" w:cs="Arial"/>
          <w:color w:val="2F74B5"/>
        </w:rPr>
        <w:t>3. Users and cross-module roles</w:t>
      </w:r>
      <w:bookmarkEnd w:id="11"/>
    </w:p>
    <w:tbl>
      <w:tblPr>
        <w:tblW w:w="0" w:type="auto"/>
        <w:jc w:val="center"/>
        <w:tblLayout w:type="fixed"/>
        <w:tblLook w:val="04A0" w:firstRow="1" w:lastRow="0" w:firstColumn="1" w:lastColumn="0" w:noHBand="0" w:noVBand="1"/>
      </w:tblPr>
      <w:tblGrid>
        <w:gridCol w:w="2880"/>
        <w:gridCol w:w="5760"/>
      </w:tblGrid>
      <w:tr w:rsidR="009D675D" w:rsidRPr="00164DBB" w14:paraId="37265A20" w14:textId="77777777">
        <w:trPr>
          <w:cantSplit/>
          <w:tblHeader/>
          <w:jc w:val="center"/>
        </w:trPr>
        <w:tc>
          <w:tcPr>
            <w:tcW w:w="288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6EE25818" w14:textId="77777777" w:rsidR="009D675D" w:rsidRPr="00164DBB" w:rsidRDefault="00000000">
            <w:pPr>
              <w:spacing w:after="0" w:line="240" w:lineRule="auto"/>
              <w:jc w:val="center"/>
            </w:pPr>
            <w:r w:rsidRPr="00164DBB">
              <w:rPr>
                <w:b/>
                <w:color w:val="111111"/>
                <w:sz w:val="18"/>
              </w:rPr>
              <w:t>Role</w:t>
            </w:r>
          </w:p>
        </w:tc>
        <w:tc>
          <w:tcPr>
            <w:tcW w:w="576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7C5A817C" w14:textId="77777777" w:rsidR="009D675D" w:rsidRPr="00164DBB" w:rsidRDefault="00000000">
            <w:pPr>
              <w:spacing w:after="0" w:line="240" w:lineRule="auto"/>
              <w:jc w:val="center"/>
            </w:pPr>
            <w:r w:rsidRPr="00164DBB">
              <w:rPr>
                <w:b/>
                <w:color w:val="111111"/>
                <w:sz w:val="18"/>
              </w:rPr>
              <w:t>Visits/responsibility</w:t>
            </w:r>
          </w:p>
        </w:tc>
      </w:tr>
      <w:tr w:rsidR="009D675D" w:rsidRPr="00164DBB" w14:paraId="6638FF73"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55C3CA4" w14:textId="77777777" w:rsidR="009D675D" w:rsidRPr="00164DBB" w:rsidRDefault="00000000">
            <w:pPr>
              <w:spacing w:after="0" w:line="240" w:lineRule="auto"/>
            </w:pPr>
            <w:r w:rsidRPr="00164DBB">
              <w:rPr>
                <w:color w:val="222222"/>
                <w:sz w:val="18"/>
              </w:rPr>
              <w:t>Visitor</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E8F3033" w14:textId="77777777" w:rsidR="009D675D" w:rsidRPr="00164DBB" w:rsidRDefault="00000000">
            <w:pPr>
              <w:spacing w:after="0" w:line="240" w:lineRule="auto"/>
            </w:pPr>
            <w:r w:rsidRPr="00164DBB">
              <w:rPr>
                <w:color w:val="222222"/>
                <w:sz w:val="18"/>
              </w:rPr>
              <w:t>Those who do not sign in may enter the login/registration portal and choose the authentication mode.</w:t>
            </w:r>
          </w:p>
        </w:tc>
      </w:tr>
      <w:tr w:rsidR="009D675D" w:rsidRPr="00164DBB" w14:paraId="1EF4C1AB"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3ACC056" w14:textId="77777777" w:rsidR="009D675D" w:rsidRPr="00164DBB" w:rsidRDefault="00000000">
            <w:pPr>
              <w:spacing w:after="0" w:line="240" w:lineRule="auto"/>
            </w:pPr>
            <w:r w:rsidRPr="00164DBB">
              <w:rPr>
                <w:color w:val="222222"/>
                <w:sz w:val="18"/>
              </w:rPr>
              <w:t>Student / User</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55B69C1" w14:textId="77777777" w:rsidR="009D675D" w:rsidRPr="00164DBB" w:rsidRDefault="00000000">
            <w:pPr>
              <w:spacing w:after="0" w:line="240" w:lineRule="auto"/>
            </w:pPr>
            <w:r w:rsidRPr="00164DBB">
              <w:rPr>
                <w:color w:val="222222"/>
                <w:sz w:val="18"/>
              </w:rPr>
              <w:t>Registration, login, authentication emailes, reset passwords, login via bound Google/WeChat and Logout.</w:t>
            </w:r>
          </w:p>
        </w:tc>
      </w:tr>
      <w:tr w:rsidR="009D675D" w:rsidRPr="00164DBB" w14:paraId="465FD2A4"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EB68B93" w14:textId="77777777" w:rsidR="009D675D" w:rsidRPr="00164DBB" w:rsidRDefault="00000000">
            <w:pPr>
              <w:spacing w:after="0" w:line="240" w:lineRule="auto"/>
            </w:pPr>
            <w:r w:rsidRPr="00164DBB">
              <w:rPr>
                <w:color w:val="222222"/>
                <w:sz w:val="18"/>
              </w:rPr>
              <w:t>Customer Support</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C1540B3" w14:textId="77777777" w:rsidR="009D675D" w:rsidRPr="00164DBB" w:rsidRDefault="00000000">
            <w:pPr>
              <w:spacing w:after="0" w:line="240" w:lineRule="auto"/>
            </w:pPr>
            <w:r w:rsidRPr="00164DBB">
              <w:rPr>
                <w:color w:val="222222"/>
                <w:sz w:val="18"/>
              </w:rPr>
              <w:t>Ask for user account status and Identity binding; P0 does not allow viewing passwords or authentication codes.</w:t>
            </w:r>
          </w:p>
        </w:tc>
      </w:tr>
      <w:tr w:rsidR="009D675D" w:rsidRPr="00164DBB" w14:paraId="47BEA4F8"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520BF95" w14:textId="77777777" w:rsidR="009D675D" w:rsidRPr="00164DBB" w:rsidRDefault="00000000">
            <w:pPr>
              <w:spacing w:after="0" w:line="240" w:lineRule="auto"/>
            </w:pPr>
            <w:r w:rsidRPr="00164DBB">
              <w:rPr>
                <w:color w:val="222222"/>
                <w:sz w:val="18"/>
              </w:rPr>
              <w:t>System Administrator</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462A773" w14:textId="77777777" w:rsidR="009D675D" w:rsidRPr="00164DBB" w:rsidRDefault="00000000">
            <w:pPr>
              <w:spacing w:after="0" w:line="240" w:lineRule="auto"/>
            </w:pPr>
            <w:r w:rsidRPr="00164DBB">
              <w:rPr>
                <w:color w:val="222222"/>
                <w:sz w:val="18"/>
              </w:rPr>
              <w:t>Suspend/Reinstate User is available to view certified audits and handle controlled account anomalies.</w:t>
            </w:r>
          </w:p>
        </w:tc>
      </w:tr>
      <w:tr w:rsidR="009D675D" w:rsidRPr="00164DBB" w14:paraId="2C9CD3DE"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7CB8ECA" w14:textId="77777777" w:rsidR="009D675D" w:rsidRPr="00164DBB" w:rsidRDefault="00000000">
            <w:pPr>
              <w:spacing w:after="0" w:line="240" w:lineRule="auto"/>
            </w:pPr>
            <w:r w:rsidRPr="00164DBB">
              <w:rPr>
                <w:color w:val="222222"/>
                <w:sz w:val="18"/>
              </w:rPr>
              <w:t>Notification Service</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731CD46" w14:textId="77777777" w:rsidR="009D675D" w:rsidRPr="00164DBB" w:rsidRDefault="00000000">
            <w:pPr>
              <w:spacing w:after="0" w:line="240" w:lineRule="auto"/>
            </w:pPr>
            <w:r w:rsidRPr="00164DBB">
              <w:rPr>
                <w:color w:val="222222"/>
                <w:sz w:val="18"/>
              </w:rPr>
              <w:t>Sends the authentication code and password reset notification.</w:t>
            </w:r>
          </w:p>
        </w:tc>
      </w:tr>
      <w:tr w:rsidR="009D675D" w:rsidRPr="00164DBB" w14:paraId="3B213EAE"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778B289" w14:textId="77777777" w:rsidR="009D675D" w:rsidRPr="00164DBB" w:rsidRDefault="00000000">
            <w:pPr>
              <w:spacing w:after="0" w:line="240" w:lineRule="auto"/>
            </w:pPr>
            <w:r w:rsidRPr="00164DBB">
              <w:rPr>
                <w:color w:val="222222"/>
                <w:sz w:val="18"/>
              </w:rPr>
              <w:t>Google Identity Provider</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C65DECE" w14:textId="77777777" w:rsidR="009D675D" w:rsidRPr="00164DBB" w:rsidRDefault="00000000">
            <w:pPr>
              <w:spacing w:after="0" w:line="240" w:lineRule="auto"/>
            </w:pPr>
            <w:r w:rsidRPr="00164DBB">
              <w:rPr>
                <w:color w:val="222222"/>
                <w:sz w:val="18"/>
              </w:rPr>
              <w:t>Complete the Google account authentication and provide authentication to the LG backend to Token.</w:t>
            </w:r>
          </w:p>
        </w:tc>
      </w:tr>
      <w:tr w:rsidR="009D675D" w:rsidRPr="00164DBB" w14:paraId="34187666"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56E7BBF" w14:textId="77777777" w:rsidR="009D675D" w:rsidRPr="00164DBB" w:rsidRDefault="00000000">
            <w:pPr>
              <w:spacing w:after="0" w:line="240" w:lineRule="auto"/>
            </w:pPr>
            <w:r w:rsidRPr="00164DBB">
              <w:rPr>
                <w:color w:val="222222"/>
                <w:sz w:val="18"/>
              </w:rPr>
              <w:t>WeChat Identity Provider</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A8DFC64" w14:textId="77777777" w:rsidR="009D675D" w:rsidRPr="00164DBB" w:rsidRDefault="00000000">
            <w:pPr>
              <w:spacing w:after="0" w:line="240" w:lineRule="auto"/>
            </w:pPr>
            <w:r w:rsidRPr="00164DBB">
              <w:rPr>
                <w:color w:val="222222"/>
                <w:sz w:val="18"/>
              </w:rPr>
              <w:t>Provides a uniform sweep login and authorized callback and returns third-party identification information that can be used to identify users.</w:t>
            </w:r>
          </w:p>
        </w:tc>
      </w:tr>
    </w:tbl>
    <w:p w14:paraId="2982FA74" w14:textId="77777777" w:rsidR="009D675D" w:rsidRPr="00164DBB" w:rsidRDefault="009D675D">
      <w:pPr>
        <w:spacing w:after="0"/>
      </w:pPr>
    </w:p>
    <w:p w14:paraId="20CEEDFD" w14:textId="77777777" w:rsidR="009D675D" w:rsidRPr="00164DBB" w:rsidRDefault="00000000">
      <w:pPr>
        <w:pStyle w:val="1"/>
        <w:spacing w:before="80" w:after="160"/>
        <w:rPr>
          <w:rFonts w:ascii="Arial" w:hAnsi="Arial" w:cs="Arial"/>
        </w:rPr>
      </w:pPr>
      <w:bookmarkStart w:id="12" w:name="_Toc237653596"/>
      <w:r w:rsidRPr="00164DBB">
        <w:rPr>
          <w:rFonts w:ascii="Arial" w:eastAsia="Hiragino Sans GB" w:hAnsi="Arial" w:cs="Arial"/>
          <w:color w:val="2F74B5"/>
        </w:rPr>
        <w:t>4. Global Business Rules</w:t>
      </w:r>
      <w:bookmarkEnd w:id="12"/>
    </w:p>
    <w:tbl>
      <w:tblPr>
        <w:tblW w:w="0" w:type="auto"/>
        <w:jc w:val="center"/>
        <w:tblLayout w:type="fixed"/>
        <w:tblLook w:val="04A0" w:firstRow="1" w:lastRow="0" w:firstColumn="1" w:lastColumn="0" w:noHBand="0" w:noVBand="1"/>
      </w:tblPr>
      <w:tblGrid>
        <w:gridCol w:w="1872"/>
        <w:gridCol w:w="6768"/>
      </w:tblGrid>
      <w:tr w:rsidR="009D675D" w:rsidRPr="00164DBB" w14:paraId="06BBD2ED" w14:textId="77777777">
        <w:trPr>
          <w:cantSplit/>
          <w:tblHeader/>
          <w:jc w:val="center"/>
        </w:trPr>
        <w:tc>
          <w:tcPr>
            <w:tcW w:w="187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3D8CBF14" w14:textId="77777777" w:rsidR="009D675D" w:rsidRPr="00164DBB" w:rsidRDefault="00000000">
            <w:pPr>
              <w:spacing w:after="0" w:line="240" w:lineRule="auto"/>
              <w:jc w:val="center"/>
            </w:pPr>
            <w:r w:rsidRPr="00164DBB">
              <w:rPr>
                <w:b/>
                <w:color w:val="111111"/>
                <w:sz w:val="17"/>
              </w:rPr>
              <w:t>Rule ID</w:t>
            </w:r>
          </w:p>
        </w:tc>
        <w:tc>
          <w:tcPr>
            <w:tcW w:w="676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B8B36A2" w14:textId="77777777" w:rsidR="009D675D" w:rsidRPr="00164DBB" w:rsidRDefault="00000000">
            <w:pPr>
              <w:spacing w:after="0" w:line="240" w:lineRule="auto"/>
              <w:jc w:val="center"/>
            </w:pPr>
            <w:r w:rsidRPr="00164DBB">
              <w:rPr>
                <w:b/>
                <w:color w:val="111111"/>
                <w:sz w:val="17"/>
              </w:rPr>
              <w:t>Operational rules</w:t>
            </w:r>
          </w:p>
        </w:tc>
      </w:tr>
      <w:tr w:rsidR="009D675D" w:rsidRPr="00164DBB" w14:paraId="1731D3E2"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E977B0D" w14:textId="77777777" w:rsidR="009D675D" w:rsidRPr="00164DBB" w:rsidRDefault="00000000">
            <w:pPr>
              <w:spacing w:after="0" w:line="240" w:lineRule="auto"/>
            </w:pPr>
            <w:r w:rsidRPr="00164DBB">
              <w:rPr>
                <w:color w:val="222222"/>
                <w:sz w:val="17"/>
              </w:rPr>
              <w:t>BR-AUTH-001</w:t>
            </w:r>
          </w:p>
        </w:tc>
        <w:tc>
          <w:tcPr>
            <w:tcW w:w="67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458A153" w14:textId="77777777" w:rsidR="009D675D" w:rsidRPr="00164DBB" w:rsidRDefault="00000000">
            <w:pPr>
              <w:spacing w:after="0" w:line="240" w:lineRule="auto"/>
            </w:pPr>
            <w:r w:rsidRPr="00164DBB">
              <w:rPr>
                <w:color w:val="222222"/>
                <w:sz w:val="17"/>
              </w:rPr>
              <w:t>Email must be trim and customized independently before comparison with uniqueness; master Email must be unique in the database.</w:t>
            </w:r>
          </w:p>
        </w:tc>
      </w:tr>
      <w:tr w:rsidR="009D675D" w:rsidRPr="00164DBB" w14:paraId="503C7183"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D9A39B3" w14:textId="77777777" w:rsidR="009D675D" w:rsidRPr="00164DBB" w:rsidRDefault="00000000">
            <w:pPr>
              <w:spacing w:after="0" w:line="240" w:lineRule="auto"/>
            </w:pPr>
            <w:r w:rsidRPr="00164DBB">
              <w:rPr>
                <w:color w:val="222222"/>
                <w:sz w:val="17"/>
              </w:rPr>
              <w:t>BR-AUTH-002</w:t>
            </w:r>
          </w:p>
        </w:tc>
        <w:tc>
          <w:tcPr>
            <w:tcW w:w="67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0A4757F" w14:textId="77777777" w:rsidR="009D675D" w:rsidRPr="00164DBB" w:rsidRDefault="00000000">
            <w:pPr>
              <w:spacing w:after="0" w:line="240" w:lineRule="auto"/>
            </w:pPr>
            <w:r w:rsidRPr="00164DBB">
              <w:rPr>
                <w:color w:val="222222"/>
                <w:sz w:val="17"/>
              </w:rPr>
              <w:t>Our id is the only stable primary key for all business modules associated with users; Email, Google Email, WeChat nicknames may not be used as cross-module primarys.</w:t>
            </w:r>
          </w:p>
        </w:tc>
      </w:tr>
      <w:tr w:rsidR="009D675D" w:rsidRPr="00164DBB" w14:paraId="609141D1"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9DB8967" w14:textId="77777777" w:rsidR="009D675D" w:rsidRPr="00164DBB" w:rsidRDefault="00000000">
            <w:pPr>
              <w:spacing w:after="0" w:line="240" w:lineRule="auto"/>
            </w:pPr>
            <w:r w:rsidRPr="00164DBB">
              <w:rPr>
                <w:color w:val="222222"/>
                <w:sz w:val="17"/>
              </w:rPr>
              <w:lastRenderedPageBreak/>
              <w:t>BR-AUTH-003</w:t>
            </w:r>
          </w:p>
        </w:tc>
        <w:tc>
          <w:tcPr>
            <w:tcW w:w="67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63313F4" w14:textId="77777777" w:rsidR="009D675D" w:rsidRPr="00164DBB" w:rsidRDefault="00000000">
            <w:pPr>
              <w:spacing w:after="0" w:line="240" w:lineRule="auto"/>
            </w:pPr>
            <w:r w:rsidRPr="00164DBB">
              <w:rPr>
                <w:color w:val="222222"/>
                <w:sz w:val="17"/>
              </w:rPr>
              <w:t>The sameProvider subject id must be bound only to one User.</w:t>
            </w:r>
          </w:p>
        </w:tc>
      </w:tr>
      <w:tr w:rsidR="009D675D" w:rsidRPr="00164DBB" w14:paraId="7BBF709F"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F96E863" w14:textId="77777777" w:rsidR="009D675D" w:rsidRPr="00164DBB" w:rsidRDefault="00000000">
            <w:pPr>
              <w:spacing w:after="0" w:line="240" w:lineRule="auto"/>
            </w:pPr>
            <w:r w:rsidRPr="00164DBB">
              <w:rPr>
                <w:color w:val="222222"/>
                <w:sz w:val="17"/>
              </w:rPr>
              <w:t>BR-AUTH-004</w:t>
            </w:r>
          </w:p>
        </w:tc>
        <w:tc>
          <w:tcPr>
            <w:tcW w:w="67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B5DE24D" w14:textId="77777777" w:rsidR="009D675D" w:rsidRPr="00164DBB" w:rsidRDefault="00000000">
            <w:pPr>
              <w:spacing w:after="0" w:line="240" w:lineRule="auto"/>
            </w:pPr>
            <w:r w:rsidRPr="00164DBB">
              <w:rPr>
                <w:color w:val="222222"/>
                <w:sz w:val="17"/>
              </w:rPr>
              <w:t>Enter a new Email and click Continue to enter Sign Up; enter registered Email to enter Password Login.</w:t>
            </w:r>
          </w:p>
        </w:tc>
      </w:tr>
      <w:tr w:rsidR="009D675D" w:rsidRPr="00164DBB" w14:paraId="092E0D0E"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A507CFE" w14:textId="77777777" w:rsidR="009D675D" w:rsidRPr="00164DBB" w:rsidRDefault="00000000">
            <w:pPr>
              <w:spacing w:after="0" w:line="240" w:lineRule="auto"/>
            </w:pPr>
            <w:r w:rsidRPr="00164DBB">
              <w:rPr>
                <w:color w:val="222222"/>
                <w:sz w:val="17"/>
              </w:rPr>
              <w:t>BR-AUTH-005</w:t>
            </w:r>
          </w:p>
        </w:tc>
        <w:tc>
          <w:tcPr>
            <w:tcW w:w="67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CD8186D" w14:textId="77777777" w:rsidR="009D675D" w:rsidRPr="00164DBB" w:rsidRDefault="00000000">
            <w:pPr>
              <w:spacing w:after="0" w:line="240" w:lineRule="auto"/>
            </w:pPr>
            <w:r w:rsidRPr="00164DBB">
              <w:rPr>
                <w:color w:val="222222"/>
                <w:sz w:val="17"/>
              </w:rPr>
              <w:t>Email must be 6-bit Email Operation Code before registration is completed; User only enters ACTIVE after validation.</w:t>
            </w:r>
          </w:p>
        </w:tc>
      </w:tr>
      <w:tr w:rsidR="009D675D" w:rsidRPr="00164DBB" w14:paraId="481DF078"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6B78483" w14:textId="77777777" w:rsidR="009D675D" w:rsidRPr="00164DBB" w:rsidRDefault="00000000">
            <w:pPr>
              <w:spacing w:after="0" w:line="240" w:lineRule="auto"/>
            </w:pPr>
            <w:r w:rsidRPr="00164DBB">
              <w:rPr>
                <w:color w:val="222222"/>
                <w:sz w:val="17"/>
              </w:rPr>
              <w:t>BR-AUTH-006</w:t>
            </w:r>
          </w:p>
        </w:tc>
        <w:tc>
          <w:tcPr>
            <w:tcW w:w="67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96378CC" w14:textId="77777777" w:rsidR="009D675D" w:rsidRPr="00164DBB" w:rsidRDefault="00000000">
            <w:pPr>
              <w:spacing w:after="0" w:line="240" w:lineRule="auto"/>
            </w:pPr>
            <w:r w:rsidRPr="00164DBB">
              <w:rPr>
                <w:color w:val="222222"/>
                <w:sz w:val="17"/>
              </w:rPr>
              <w:t>Google does not require first and second login to manually enter Email in LG; LG uses the server to verify Google identity results.</w:t>
            </w:r>
          </w:p>
        </w:tc>
      </w:tr>
      <w:tr w:rsidR="009D675D" w:rsidRPr="00164DBB" w14:paraId="7DA0B2A0"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F9EF493" w14:textId="77777777" w:rsidR="009D675D" w:rsidRPr="00164DBB" w:rsidRDefault="00000000">
            <w:pPr>
              <w:spacing w:after="0" w:line="240" w:lineRule="auto"/>
            </w:pPr>
            <w:r w:rsidRPr="00164DBB">
              <w:rPr>
                <w:color w:val="222222"/>
                <w:sz w:val="17"/>
              </w:rPr>
              <w:t>BR-AUTH-007</w:t>
            </w:r>
          </w:p>
        </w:tc>
        <w:tc>
          <w:tcPr>
            <w:tcW w:w="67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0198218" w14:textId="77777777" w:rsidR="009D675D" w:rsidRPr="00164DBB" w:rsidRDefault="00000000">
            <w:pPr>
              <w:spacing w:after="0" w:line="240" w:lineRule="auto"/>
            </w:pPr>
            <w:r w:rsidRPr="00164DBB">
              <w:rPr>
                <w:color w:val="222222"/>
                <w:sz w:val="17"/>
              </w:rPr>
              <w:t>WeChat must add Email + Full to the first login and verify Email; re-entry does not need to be repeated.</w:t>
            </w:r>
          </w:p>
        </w:tc>
      </w:tr>
      <w:tr w:rsidR="009D675D" w:rsidRPr="00164DBB" w14:paraId="4A2592B0"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8F19126" w14:textId="77777777" w:rsidR="009D675D" w:rsidRPr="00164DBB" w:rsidRDefault="00000000">
            <w:pPr>
              <w:spacing w:after="0" w:line="240" w:lineRule="auto"/>
            </w:pPr>
            <w:r w:rsidRPr="00164DBB">
              <w:rPr>
                <w:color w:val="222222"/>
                <w:sz w:val="17"/>
              </w:rPr>
              <w:t>BR-AUTH-008</w:t>
            </w:r>
          </w:p>
        </w:tc>
        <w:tc>
          <w:tcPr>
            <w:tcW w:w="67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65A1D60" w14:textId="77777777" w:rsidR="009D675D" w:rsidRPr="00164DBB" w:rsidRDefault="00000000">
            <w:pPr>
              <w:spacing w:after="0" w:line="240" w:lineRule="auto"/>
            </w:pPr>
            <w:r w:rsidRPr="00164DBB">
              <w:rPr>
                <w:color w:val="222222"/>
                <w:sz w:val="17"/>
              </w:rPr>
              <w:t>Only Google or WeChat users do not force the creation of Password; Password only belongs to EMAIL PASSWORD Initiative.</w:t>
            </w:r>
          </w:p>
        </w:tc>
      </w:tr>
      <w:tr w:rsidR="009D675D" w:rsidRPr="00164DBB" w14:paraId="0F34B618"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E79473A" w14:textId="77777777" w:rsidR="009D675D" w:rsidRPr="00164DBB" w:rsidRDefault="00000000">
            <w:pPr>
              <w:spacing w:after="0" w:line="240" w:lineRule="auto"/>
            </w:pPr>
            <w:r w:rsidRPr="00164DBB">
              <w:rPr>
                <w:color w:val="222222"/>
                <w:sz w:val="17"/>
              </w:rPr>
              <w:t>BR-AUTH-009</w:t>
            </w:r>
          </w:p>
        </w:tc>
        <w:tc>
          <w:tcPr>
            <w:tcW w:w="67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DAE3504" w14:textId="77777777" w:rsidR="009D675D" w:rsidRPr="00164DBB" w:rsidRDefault="00000000">
            <w:pPr>
              <w:spacing w:after="0" w:line="240" w:lineRule="auto"/>
            </w:pPr>
            <w:r w:rsidRPr="00164DBB">
              <w:rPr>
                <w:color w:val="222222"/>
                <w:sz w:val="17"/>
              </w:rPr>
              <w:t>A new social identity corresponding to Email cannot be created when it already exists.</w:t>
            </w:r>
          </w:p>
        </w:tc>
      </w:tr>
      <w:tr w:rsidR="009D675D" w:rsidRPr="00164DBB" w14:paraId="3C07DE02"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43A6FD0" w14:textId="77777777" w:rsidR="009D675D" w:rsidRPr="00164DBB" w:rsidRDefault="00000000">
            <w:pPr>
              <w:spacing w:after="0" w:line="240" w:lineRule="auto"/>
            </w:pPr>
            <w:r w:rsidRPr="00164DBB">
              <w:rPr>
                <w:color w:val="222222"/>
                <w:sz w:val="17"/>
              </w:rPr>
              <w:t>BR-AUTH-010</w:t>
            </w:r>
          </w:p>
        </w:tc>
        <w:tc>
          <w:tcPr>
            <w:tcW w:w="67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0E06824" w14:textId="77777777" w:rsidR="009D675D" w:rsidRPr="00164DBB" w:rsidRDefault="00000000">
            <w:pPr>
              <w:spacing w:after="0" w:line="240" w:lineRule="auto"/>
            </w:pPr>
            <w:r w:rsidRPr="00164DBB">
              <w:rPr>
                <w:color w:val="222222"/>
                <w:sz w:val="17"/>
              </w:rPr>
              <w:t>Account Linking must demonstrate control over the target Email; P0 defaults to Email Verification Code.</w:t>
            </w:r>
          </w:p>
        </w:tc>
      </w:tr>
      <w:tr w:rsidR="009D675D" w:rsidRPr="00164DBB" w14:paraId="7862B3B1"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4DCBDA9" w14:textId="77777777" w:rsidR="009D675D" w:rsidRPr="00164DBB" w:rsidRDefault="00000000">
            <w:pPr>
              <w:spacing w:after="0" w:line="240" w:lineRule="auto"/>
            </w:pPr>
            <w:r w:rsidRPr="00164DBB">
              <w:rPr>
                <w:rFonts w:eastAsia="Hiragino Sans GB"/>
                <w:color w:val="222222"/>
                <w:sz w:val="17"/>
              </w:rPr>
              <w:t>BR-AUTH-011</w:t>
            </w:r>
          </w:p>
        </w:tc>
        <w:tc>
          <w:tcPr>
            <w:tcW w:w="67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364AD8B" w14:textId="77777777" w:rsidR="009D675D" w:rsidRPr="00164DBB" w:rsidRDefault="00000000">
            <w:pPr>
              <w:spacing w:after="0" w:line="240" w:lineRule="auto"/>
            </w:pPr>
            <w:r w:rsidRPr="00164DBB">
              <w:rPr>
                <w:rFonts w:eastAsia="Hiragino Sans GB"/>
                <w:color w:val="222222"/>
                <w:sz w:val="17"/>
              </w:rPr>
              <w:t>If a valid URL exists after a successful authentication, return the URL first; otherwise return /my-leaning.</w:t>
            </w:r>
          </w:p>
        </w:tc>
      </w:tr>
      <w:tr w:rsidR="009D675D" w:rsidRPr="00164DBB" w14:paraId="4C79D227"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D94736D" w14:textId="77777777" w:rsidR="009D675D" w:rsidRPr="00164DBB" w:rsidRDefault="00000000">
            <w:pPr>
              <w:spacing w:after="0" w:line="240" w:lineRule="auto"/>
            </w:pPr>
            <w:r w:rsidRPr="00164DBB">
              <w:rPr>
                <w:color w:val="222222"/>
                <w:sz w:val="17"/>
              </w:rPr>
              <w:t>BR-AUTH-012</w:t>
            </w:r>
          </w:p>
        </w:tc>
        <w:tc>
          <w:tcPr>
            <w:tcW w:w="67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31D0C9E" w14:textId="77777777" w:rsidR="009D675D" w:rsidRPr="00164DBB" w:rsidRDefault="00000000">
            <w:pPr>
              <w:spacing w:after="0" w:line="240" w:lineRule="auto"/>
            </w:pPr>
            <w:r w:rsidRPr="00164DBB">
              <w:rPr>
                <w:color w:val="222222"/>
                <w:sz w:val="17"/>
              </w:rPr>
              <w:t>The registration module only creates account level User and smallest Studen Profile, and does not capture learning preferences in the authentication process.</w:t>
            </w:r>
          </w:p>
        </w:tc>
      </w:tr>
      <w:tr w:rsidR="009D675D" w:rsidRPr="00164DBB" w14:paraId="4565E5A3"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8800A51" w14:textId="77777777" w:rsidR="009D675D" w:rsidRPr="00164DBB" w:rsidRDefault="00000000">
            <w:pPr>
              <w:spacing w:after="0" w:line="240" w:lineRule="auto"/>
            </w:pPr>
            <w:r w:rsidRPr="00164DBB">
              <w:rPr>
                <w:color w:val="222222"/>
                <w:sz w:val="17"/>
              </w:rPr>
              <w:t>BR-AUTH-013</w:t>
            </w:r>
          </w:p>
        </w:tc>
        <w:tc>
          <w:tcPr>
            <w:tcW w:w="67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318B1B2" w14:textId="77777777" w:rsidR="009D675D" w:rsidRPr="00164DBB" w:rsidRDefault="00000000">
            <w:pPr>
              <w:spacing w:after="0" w:line="240" w:lineRule="auto"/>
            </w:pPr>
            <w:r w:rsidRPr="00164DBB">
              <w:rPr>
                <w:color w:val="222222"/>
                <w:sz w:val="17"/>
              </w:rPr>
              <w:t>Repeat OAuth callback, repeat authentication code submission, and repeat Continue requests must e. g. not result in duplicate User / Information / Session.</w:t>
            </w:r>
          </w:p>
        </w:tc>
      </w:tr>
    </w:tbl>
    <w:p w14:paraId="71276E3C" w14:textId="77777777" w:rsidR="009D675D" w:rsidRPr="00164DBB" w:rsidRDefault="009D675D">
      <w:pPr>
        <w:spacing w:after="0"/>
      </w:pPr>
    </w:p>
    <w:p w14:paraId="10BCF3B4" w14:textId="77777777" w:rsidR="009D675D" w:rsidRPr="00164DBB" w:rsidRDefault="00000000">
      <w:r w:rsidRPr="00164DBB">
        <w:br w:type="page"/>
      </w:r>
    </w:p>
    <w:p w14:paraId="3BDDF644" w14:textId="77777777" w:rsidR="009D675D" w:rsidRPr="00164DBB" w:rsidRDefault="00000000">
      <w:pPr>
        <w:pStyle w:val="1"/>
        <w:spacing w:before="80" w:after="160"/>
        <w:rPr>
          <w:rFonts w:ascii="Arial" w:hAnsi="Arial" w:cs="Arial"/>
        </w:rPr>
      </w:pPr>
      <w:bookmarkStart w:id="13" w:name="_Toc237653597"/>
      <w:r w:rsidRPr="00164DBB">
        <w:rPr>
          <w:rFonts w:ascii="Arial" w:eastAsia="Hiragino Sans GB" w:hAnsi="Arial" w:cs="Arial"/>
          <w:color w:val="2F74B5"/>
        </w:rPr>
        <w:lastRenderedPageBreak/>
        <w:t>5. System, page and authentication process</w:t>
      </w:r>
      <w:bookmarkEnd w:id="13"/>
    </w:p>
    <w:p w14:paraId="4D3D592E" w14:textId="77777777" w:rsidR="009D675D" w:rsidRPr="00164DBB" w:rsidRDefault="00000000">
      <w:pPr>
        <w:spacing w:line="264" w:lineRule="auto"/>
      </w:pPr>
      <w:r w:rsidRPr="00164DBB">
        <w:t>The overall P0 process is as follows. All interfaces and process nodes in the figure are available in English, allowing for subsequent direct submission to design and development for reference as page/status designation.</w:t>
      </w:r>
    </w:p>
    <w:p w14:paraId="459328AE" w14:textId="77777777" w:rsidR="009D675D" w:rsidRPr="00164DBB" w:rsidRDefault="00000000">
      <w:pPr>
        <w:keepNext/>
        <w:spacing w:before="80" w:after="40"/>
        <w:jc w:val="center"/>
      </w:pPr>
      <w:r w:rsidRPr="00164DBB">
        <w:rPr>
          <w:noProof/>
        </w:rPr>
        <w:drawing>
          <wp:inline distT="0" distB="0" distL="0" distR="0" wp14:anchorId="209F54D2" wp14:editId="1B85CCFD">
            <wp:extent cx="6126480" cy="3675888"/>
            <wp:effectExtent l="0" t="0" r="0" b="0"/>
            <wp:docPr id="1" name="Figure 1" descr="Email and authentication end-to-end flow." title="Email and authentication end-to-en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overall.png"/>
                    <pic:cNvPicPr/>
                  </pic:nvPicPr>
                  <pic:blipFill>
                    <a:blip r:embed="rId8"/>
                    <a:stretch>
                      <a:fillRect/>
                    </a:stretch>
                  </pic:blipFill>
                  <pic:spPr>
                    <a:xfrm>
                      <a:off x="0" y="0"/>
                      <a:ext cx="6126480" cy="3675888"/>
                    </a:xfrm>
                    <a:prstGeom prst="rect">
                      <a:avLst/>
                    </a:prstGeom>
                  </pic:spPr>
                </pic:pic>
              </a:graphicData>
            </a:graphic>
          </wp:inline>
        </w:drawing>
      </w:r>
    </w:p>
    <w:p w14:paraId="398C756D" w14:textId="77777777" w:rsidR="009D675D" w:rsidRPr="00164DBB" w:rsidRDefault="00000000">
      <w:pPr>
        <w:spacing w:after="140" w:line="240" w:lineRule="auto"/>
        <w:jc w:val="center"/>
      </w:pPr>
      <w:r w:rsidRPr="00164DBB">
        <w:rPr>
          <w:i/>
          <w:color w:val="333333"/>
          <w:sz w:val="18"/>
        </w:rPr>
        <w:t>Figure 5-1 End-to-End Authentication Flow</w:t>
      </w:r>
    </w:p>
    <w:p w14:paraId="5C81A4BF" w14:textId="77777777" w:rsidR="009D675D" w:rsidRPr="00164DBB" w:rsidRDefault="00000000">
      <w:pPr>
        <w:pStyle w:val="21"/>
        <w:spacing w:before="160"/>
        <w:rPr>
          <w:rFonts w:ascii="Arial" w:hAnsi="Arial" w:cs="Arial"/>
        </w:rPr>
      </w:pPr>
      <w:bookmarkStart w:id="14" w:name="_Toc237653598"/>
      <w:r w:rsidRPr="00164DBB">
        <w:rPr>
          <w:rFonts w:ascii="Arial" w:eastAsia="Hiragino Sans GB" w:hAnsi="Arial" w:cs="Arial"/>
          <w:color w:val="2F74B5"/>
        </w:rPr>
        <w:t>5.1 List of systems and pages</w:t>
      </w:r>
      <w:bookmarkEnd w:id="14"/>
    </w:p>
    <w:tbl>
      <w:tblPr>
        <w:tblW w:w="0" w:type="auto"/>
        <w:jc w:val="center"/>
        <w:tblLayout w:type="fixed"/>
        <w:tblLook w:val="04A0" w:firstRow="1" w:lastRow="0" w:firstColumn="1" w:lastColumn="0" w:noHBand="0" w:noVBand="1"/>
      </w:tblPr>
      <w:tblGrid>
        <w:gridCol w:w="1584"/>
        <w:gridCol w:w="2736"/>
        <w:gridCol w:w="4320"/>
      </w:tblGrid>
      <w:tr w:rsidR="009D675D" w:rsidRPr="00164DBB" w14:paraId="10320C72" w14:textId="77777777">
        <w:trPr>
          <w:cantSplit/>
          <w:tblHeader/>
          <w:jc w:val="center"/>
        </w:trPr>
        <w:tc>
          <w:tcPr>
            <w:tcW w:w="158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749A1E88" w14:textId="77777777" w:rsidR="009D675D" w:rsidRPr="00164DBB" w:rsidRDefault="00000000">
            <w:pPr>
              <w:spacing w:after="0" w:line="240" w:lineRule="auto"/>
              <w:jc w:val="center"/>
            </w:pPr>
            <w:r w:rsidRPr="00164DBB">
              <w:rPr>
                <w:b/>
                <w:color w:val="111111"/>
                <w:sz w:val="17"/>
              </w:rPr>
              <w:t>Page / System ID</w:t>
            </w:r>
          </w:p>
        </w:tc>
        <w:tc>
          <w:tcPr>
            <w:tcW w:w="273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7923DDE" w14:textId="77777777" w:rsidR="009D675D" w:rsidRPr="00164DBB" w:rsidRDefault="00000000">
            <w:pPr>
              <w:spacing w:after="0" w:line="240" w:lineRule="auto"/>
              <w:jc w:val="center"/>
            </w:pPr>
            <w:r w:rsidRPr="00164DBB">
              <w:rPr>
                <w:b/>
                <w:color w:val="111111"/>
                <w:sz w:val="17"/>
              </w:rPr>
              <w:t>Name</w:t>
            </w:r>
          </w:p>
        </w:tc>
        <w:tc>
          <w:tcPr>
            <w:tcW w:w="432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205C4E3C" w14:textId="77777777" w:rsidR="009D675D" w:rsidRPr="00164DBB" w:rsidRDefault="00000000">
            <w:pPr>
              <w:spacing w:after="0" w:line="240" w:lineRule="auto"/>
              <w:jc w:val="center"/>
            </w:pPr>
            <w:r w:rsidRPr="00164DBB">
              <w:rPr>
                <w:b/>
                <w:color w:val="111111"/>
                <w:sz w:val="17"/>
              </w:rPr>
              <w:t>Purpose / Owner</w:t>
            </w:r>
          </w:p>
        </w:tc>
      </w:tr>
      <w:tr w:rsidR="009D675D" w:rsidRPr="00164DBB" w14:paraId="5F33754E" w14:textId="77777777">
        <w:trPr>
          <w:cantSplit/>
          <w:jc w:val="center"/>
        </w:trPr>
        <w:tc>
          <w:tcPr>
            <w:tcW w:w="158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B14312D" w14:textId="77777777" w:rsidR="009D675D" w:rsidRPr="00164DBB" w:rsidRDefault="00000000">
            <w:pPr>
              <w:spacing w:after="0" w:line="240" w:lineRule="auto"/>
            </w:pPr>
            <w:r w:rsidRPr="00164DBB">
              <w:rPr>
                <w:color w:val="222222"/>
                <w:sz w:val="17"/>
              </w:rPr>
              <w:t>AUTH-P01</w:t>
            </w:r>
          </w:p>
        </w:tc>
        <w:tc>
          <w:tcPr>
            <w:tcW w:w="27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0AF7B4B" w14:textId="77777777" w:rsidR="009D675D" w:rsidRPr="00164DBB" w:rsidRDefault="00000000">
            <w:pPr>
              <w:spacing w:after="0" w:line="240" w:lineRule="auto"/>
            </w:pPr>
            <w:r w:rsidRPr="00164DBB">
              <w:rPr>
                <w:color w:val="222222"/>
                <w:sz w:val="17"/>
              </w:rPr>
              <w:t>Login or Create Account</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719ADF5" w14:textId="77777777" w:rsidR="009D675D" w:rsidRPr="00164DBB" w:rsidRDefault="00000000">
            <w:pPr>
              <w:spacing w:after="0" w:line="240" w:lineRule="auto"/>
            </w:pPr>
            <w:r w:rsidRPr="00164DBB">
              <w:rPr>
                <w:color w:val="222222"/>
                <w:sz w:val="17"/>
              </w:rPr>
              <w:t>Common entrance; Email Continue, Google, WeChat. Owner: LG Web/Auth</w:t>
            </w:r>
          </w:p>
        </w:tc>
      </w:tr>
      <w:tr w:rsidR="009D675D" w:rsidRPr="00164DBB" w14:paraId="5EA04685" w14:textId="77777777">
        <w:trPr>
          <w:cantSplit/>
          <w:jc w:val="center"/>
        </w:trPr>
        <w:tc>
          <w:tcPr>
            <w:tcW w:w="158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4282CD1" w14:textId="77777777" w:rsidR="009D675D" w:rsidRPr="00164DBB" w:rsidRDefault="00000000">
            <w:pPr>
              <w:spacing w:after="0" w:line="240" w:lineRule="auto"/>
            </w:pPr>
            <w:r w:rsidRPr="00164DBB">
              <w:rPr>
                <w:color w:val="222222"/>
                <w:sz w:val="17"/>
              </w:rPr>
              <w:t>AUTH-P02</w:t>
            </w:r>
          </w:p>
        </w:tc>
        <w:tc>
          <w:tcPr>
            <w:tcW w:w="27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44C34F4" w14:textId="77777777" w:rsidR="009D675D" w:rsidRPr="00164DBB" w:rsidRDefault="00000000">
            <w:pPr>
              <w:spacing w:after="0" w:line="240" w:lineRule="auto"/>
            </w:pPr>
            <w:r w:rsidRPr="00164DBB">
              <w:rPr>
                <w:color w:val="222222"/>
                <w:sz w:val="17"/>
              </w:rPr>
              <w:t>Sign Up</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A98451E" w14:textId="77777777" w:rsidR="009D675D" w:rsidRPr="00164DBB" w:rsidRDefault="00000000">
            <w:pPr>
              <w:spacing w:after="0" w:line="240" w:lineRule="auto"/>
            </w:pPr>
            <w:r w:rsidRPr="00164DBB">
              <w:rPr>
                <w:color w:val="222222"/>
                <w:sz w:val="17"/>
              </w:rPr>
              <w:t>New Email user fills Full Name + Password. Owner: LG Web/Auth</w:t>
            </w:r>
          </w:p>
        </w:tc>
      </w:tr>
      <w:tr w:rsidR="009D675D" w:rsidRPr="00164DBB" w14:paraId="0EAA4593" w14:textId="77777777">
        <w:trPr>
          <w:cantSplit/>
          <w:jc w:val="center"/>
        </w:trPr>
        <w:tc>
          <w:tcPr>
            <w:tcW w:w="158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5BE461D" w14:textId="77777777" w:rsidR="009D675D" w:rsidRPr="00164DBB" w:rsidRDefault="00000000">
            <w:pPr>
              <w:spacing w:after="0" w:line="240" w:lineRule="auto"/>
            </w:pPr>
            <w:r w:rsidRPr="00164DBB">
              <w:rPr>
                <w:color w:val="222222"/>
                <w:sz w:val="17"/>
              </w:rPr>
              <w:t>AUTH-P03</w:t>
            </w:r>
          </w:p>
        </w:tc>
        <w:tc>
          <w:tcPr>
            <w:tcW w:w="27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F94B2A8" w14:textId="77777777" w:rsidR="009D675D" w:rsidRPr="00164DBB" w:rsidRDefault="00000000">
            <w:pPr>
              <w:spacing w:after="0" w:line="240" w:lineRule="auto"/>
            </w:pPr>
            <w:r w:rsidRPr="00164DBB">
              <w:rPr>
                <w:color w:val="222222"/>
                <w:sz w:val="17"/>
              </w:rPr>
              <w:t>Password Login</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696B4FD" w14:textId="77777777" w:rsidR="009D675D" w:rsidRPr="00164DBB" w:rsidRDefault="00000000">
            <w:pPr>
              <w:spacing w:after="0" w:line="240" w:lineRule="auto"/>
            </w:pPr>
            <w:r w:rsidRPr="00164DBB">
              <w:rPr>
                <w:color w:val="222222"/>
                <w:sz w:val="17"/>
              </w:rPr>
              <w:t>Registered email input Password. Owner: LG Web/Auth</w:t>
            </w:r>
          </w:p>
        </w:tc>
      </w:tr>
      <w:tr w:rsidR="009D675D" w:rsidRPr="00164DBB" w14:paraId="38982783" w14:textId="77777777">
        <w:trPr>
          <w:cantSplit/>
          <w:jc w:val="center"/>
        </w:trPr>
        <w:tc>
          <w:tcPr>
            <w:tcW w:w="158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53BCF07" w14:textId="77777777" w:rsidR="009D675D" w:rsidRPr="00164DBB" w:rsidRDefault="00000000">
            <w:pPr>
              <w:spacing w:after="0" w:line="240" w:lineRule="auto"/>
            </w:pPr>
            <w:r w:rsidRPr="00164DBB">
              <w:rPr>
                <w:color w:val="222222"/>
                <w:sz w:val="17"/>
              </w:rPr>
              <w:t>AUTH-P04</w:t>
            </w:r>
          </w:p>
        </w:tc>
        <w:tc>
          <w:tcPr>
            <w:tcW w:w="27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28202FA" w14:textId="77777777" w:rsidR="009D675D" w:rsidRPr="00164DBB" w:rsidRDefault="00000000">
            <w:pPr>
              <w:spacing w:after="0" w:line="240" w:lineRule="auto"/>
            </w:pPr>
            <w:r w:rsidRPr="00164DBB">
              <w:rPr>
                <w:color w:val="222222"/>
                <w:sz w:val="17"/>
              </w:rPr>
              <w:t>Verify Email</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0B91CF1" w14:textId="77777777" w:rsidR="009D675D" w:rsidRPr="00164DBB" w:rsidRDefault="00000000">
            <w:pPr>
              <w:spacing w:after="0" w:line="240" w:lineRule="auto"/>
            </w:pPr>
            <w:r w:rsidRPr="00164DBB">
              <w:rPr>
                <w:color w:val="222222"/>
                <w:sz w:val="17"/>
              </w:rPr>
              <w:t>Enter 6-digit code to complete the email authentication. Owner: LG Web/Auth</w:t>
            </w:r>
          </w:p>
        </w:tc>
      </w:tr>
      <w:tr w:rsidR="009D675D" w:rsidRPr="00164DBB" w14:paraId="75D4B4A1" w14:textId="77777777">
        <w:trPr>
          <w:cantSplit/>
          <w:jc w:val="center"/>
        </w:trPr>
        <w:tc>
          <w:tcPr>
            <w:tcW w:w="158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0309DE3" w14:textId="77777777" w:rsidR="009D675D" w:rsidRPr="00164DBB" w:rsidRDefault="00000000">
            <w:pPr>
              <w:spacing w:after="0" w:line="240" w:lineRule="auto"/>
            </w:pPr>
            <w:r w:rsidRPr="00164DBB">
              <w:rPr>
                <w:color w:val="222222"/>
                <w:sz w:val="17"/>
              </w:rPr>
              <w:t>AUTH-P05</w:t>
            </w:r>
          </w:p>
        </w:tc>
        <w:tc>
          <w:tcPr>
            <w:tcW w:w="27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425EA61" w14:textId="77777777" w:rsidR="009D675D" w:rsidRPr="00164DBB" w:rsidRDefault="00000000">
            <w:pPr>
              <w:spacing w:after="0" w:line="240" w:lineRule="auto"/>
            </w:pPr>
            <w:r w:rsidRPr="00164DBB">
              <w:rPr>
                <w:color w:val="222222"/>
                <w:sz w:val="17"/>
              </w:rPr>
              <w:t>Reset Password</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D9D47B4" w14:textId="77777777" w:rsidR="009D675D" w:rsidRPr="00164DBB" w:rsidRDefault="00000000">
            <w:pPr>
              <w:spacing w:after="0" w:line="240" w:lineRule="auto"/>
            </w:pPr>
            <w:r w:rsidRPr="00164DBB">
              <w:rPr>
                <w:color w:val="222222"/>
                <w:sz w:val="17"/>
              </w:rPr>
              <w:t>Sends the authentication code and sets the new Password. Owner: LG Web/Auth</w:t>
            </w:r>
          </w:p>
        </w:tc>
      </w:tr>
      <w:tr w:rsidR="009D675D" w:rsidRPr="00164DBB" w14:paraId="77980EF4" w14:textId="77777777">
        <w:trPr>
          <w:cantSplit/>
          <w:jc w:val="center"/>
        </w:trPr>
        <w:tc>
          <w:tcPr>
            <w:tcW w:w="158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C22886F" w14:textId="77777777" w:rsidR="009D675D" w:rsidRPr="00164DBB" w:rsidRDefault="00000000">
            <w:pPr>
              <w:spacing w:after="0" w:line="240" w:lineRule="auto"/>
            </w:pPr>
            <w:r w:rsidRPr="00164DBB">
              <w:rPr>
                <w:color w:val="222222"/>
                <w:sz w:val="17"/>
              </w:rPr>
              <w:t>AUTH-P06</w:t>
            </w:r>
          </w:p>
        </w:tc>
        <w:tc>
          <w:tcPr>
            <w:tcW w:w="27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3D90595" w14:textId="77777777" w:rsidR="009D675D" w:rsidRPr="00164DBB" w:rsidRDefault="00000000">
            <w:pPr>
              <w:spacing w:after="0" w:line="240" w:lineRule="auto"/>
            </w:pPr>
            <w:r w:rsidRPr="00164DBB">
              <w:rPr>
                <w:color w:val="222222"/>
                <w:sz w:val="17"/>
              </w:rPr>
              <w:t>Google Authorization</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7B7F753" w14:textId="77777777" w:rsidR="009D675D" w:rsidRPr="00164DBB" w:rsidRDefault="00000000">
            <w:pPr>
              <w:spacing w:after="0" w:line="240" w:lineRule="auto"/>
            </w:pPr>
            <w:r w:rsidRPr="00164DBB">
              <w:rPr>
                <w:color w:val="222222"/>
                <w:sz w:val="17"/>
              </w:rPr>
              <w:t>Google external account selection/authorization page. Owner: Google</w:t>
            </w:r>
          </w:p>
        </w:tc>
      </w:tr>
      <w:tr w:rsidR="009D675D" w:rsidRPr="00164DBB" w14:paraId="3C08E208" w14:textId="77777777">
        <w:trPr>
          <w:cantSplit/>
          <w:jc w:val="center"/>
        </w:trPr>
        <w:tc>
          <w:tcPr>
            <w:tcW w:w="158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F82A4BF" w14:textId="77777777" w:rsidR="009D675D" w:rsidRPr="00164DBB" w:rsidRDefault="00000000">
            <w:pPr>
              <w:spacing w:after="0" w:line="240" w:lineRule="auto"/>
            </w:pPr>
            <w:r w:rsidRPr="00164DBB">
              <w:rPr>
                <w:color w:val="222222"/>
                <w:sz w:val="17"/>
              </w:rPr>
              <w:t>AUTH-P07</w:t>
            </w:r>
          </w:p>
        </w:tc>
        <w:tc>
          <w:tcPr>
            <w:tcW w:w="27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1F701D5" w14:textId="77777777" w:rsidR="009D675D" w:rsidRPr="00164DBB" w:rsidRDefault="00000000">
            <w:pPr>
              <w:spacing w:after="0" w:line="240" w:lineRule="auto"/>
            </w:pPr>
            <w:r w:rsidRPr="00164DBB">
              <w:rPr>
                <w:color w:val="222222"/>
                <w:sz w:val="17"/>
              </w:rPr>
              <w:t>WeChat Login</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C0E4F67" w14:textId="77777777" w:rsidR="009D675D" w:rsidRPr="00164DBB" w:rsidRDefault="00000000">
            <w:pPr>
              <w:spacing w:after="0" w:line="240" w:lineRule="auto"/>
            </w:pPr>
            <w:r w:rsidRPr="00164DBB">
              <w:rPr>
                <w:color w:val="222222"/>
                <w:sz w:val="17"/>
              </w:rPr>
              <w:t>WeChat external unified scan login page. WeChat</w:t>
            </w:r>
          </w:p>
        </w:tc>
      </w:tr>
      <w:tr w:rsidR="009D675D" w:rsidRPr="00164DBB" w14:paraId="0A825B70" w14:textId="77777777">
        <w:trPr>
          <w:cantSplit/>
          <w:jc w:val="center"/>
        </w:trPr>
        <w:tc>
          <w:tcPr>
            <w:tcW w:w="158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BD42EEA" w14:textId="77777777" w:rsidR="009D675D" w:rsidRPr="00164DBB" w:rsidRDefault="00000000">
            <w:pPr>
              <w:spacing w:after="0" w:line="240" w:lineRule="auto"/>
            </w:pPr>
            <w:r w:rsidRPr="00164DBB">
              <w:rPr>
                <w:color w:val="222222"/>
                <w:sz w:val="17"/>
              </w:rPr>
              <w:t>AUTH-P08</w:t>
            </w:r>
          </w:p>
        </w:tc>
        <w:tc>
          <w:tcPr>
            <w:tcW w:w="27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61890F6" w14:textId="77777777" w:rsidR="009D675D" w:rsidRPr="00164DBB" w:rsidRDefault="00000000">
            <w:pPr>
              <w:spacing w:after="0" w:line="240" w:lineRule="auto"/>
            </w:pPr>
            <w:r w:rsidRPr="00164DBB">
              <w:rPr>
                <w:color w:val="222222"/>
                <w:sz w:val="17"/>
              </w:rPr>
              <w:t>Complete Your Account</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77E11ED" w14:textId="77777777" w:rsidR="009D675D" w:rsidRPr="00164DBB" w:rsidRDefault="00000000">
            <w:pPr>
              <w:spacing w:after="0" w:line="240" w:lineRule="auto"/>
            </w:pPr>
            <w:r w:rsidRPr="00164DBB">
              <w:rPr>
                <w:color w:val="222222"/>
                <w:sz w:val="17"/>
              </w:rPr>
              <w:t>First time WeChat login to Email + FullName. Owner: LG Web/Auth</w:t>
            </w:r>
          </w:p>
        </w:tc>
      </w:tr>
      <w:tr w:rsidR="009D675D" w:rsidRPr="00164DBB" w14:paraId="2678ECB2" w14:textId="77777777">
        <w:trPr>
          <w:cantSplit/>
          <w:jc w:val="center"/>
        </w:trPr>
        <w:tc>
          <w:tcPr>
            <w:tcW w:w="158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5FA7CDA" w14:textId="77777777" w:rsidR="009D675D" w:rsidRPr="00164DBB" w:rsidRDefault="00000000">
            <w:pPr>
              <w:spacing w:after="0" w:line="240" w:lineRule="auto"/>
            </w:pPr>
            <w:r w:rsidRPr="00164DBB">
              <w:rPr>
                <w:color w:val="222222"/>
                <w:sz w:val="17"/>
              </w:rPr>
              <w:lastRenderedPageBreak/>
              <w:t>AUTH-P09</w:t>
            </w:r>
          </w:p>
        </w:tc>
        <w:tc>
          <w:tcPr>
            <w:tcW w:w="27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59494A2" w14:textId="77777777" w:rsidR="009D675D" w:rsidRPr="00164DBB" w:rsidRDefault="00000000">
            <w:pPr>
              <w:spacing w:after="0" w:line="240" w:lineRule="auto"/>
            </w:pPr>
            <w:r w:rsidRPr="00164DBB">
              <w:rPr>
                <w:color w:val="222222"/>
                <w:sz w:val="17"/>
              </w:rPr>
              <w:t>Link Existing Account</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016D1BC" w14:textId="77777777" w:rsidR="009D675D" w:rsidRPr="00164DBB" w:rsidRDefault="00000000">
            <w:pPr>
              <w:spacing w:after="0" w:line="240" w:lineRule="auto"/>
            </w:pPr>
            <w:r w:rsidRPr="00164DBB">
              <w:rPr>
                <w:color w:val="222222"/>
                <w:sz w:val="17"/>
              </w:rPr>
              <w:t>Can not delete folder: %s: No such folder Owner: LG Web/Auth</w:t>
            </w:r>
          </w:p>
        </w:tc>
      </w:tr>
      <w:tr w:rsidR="009D675D" w:rsidRPr="00164DBB" w14:paraId="36BD898A" w14:textId="77777777">
        <w:trPr>
          <w:cantSplit/>
          <w:jc w:val="center"/>
        </w:trPr>
        <w:tc>
          <w:tcPr>
            <w:tcW w:w="158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81D2283" w14:textId="77777777" w:rsidR="009D675D" w:rsidRPr="00164DBB" w:rsidRDefault="00000000">
            <w:pPr>
              <w:spacing w:after="0" w:line="240" w:lineRule="auto"/>
            </w:pPr>
            <w:r w:rsidRPr="00164DBB">
              <w:rPr>
                <w:color w:val="222222"/>
                <w:sz w:val="17"/>
              </w:rPr>
              <w:t>SYS-AUTH</w:t>
            </w:r>
          </w:p>
        </w:tc>
        <w:tc>
          <w:tcPr>
            <w:tcW w:w="27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0C1B7C1" w14:textId="77777777" w:rsidR="009D675D" w:rsidRPr="00164DBB" w:rsidRDefault="00000000">
            <w:pPr>
              <w:spacing w:after="0" w:line="240" w:lineRule="auto"/>
            </w:pPr>
            <w:r w:rsidRPr="00164DBB">
              <w:rPr>
                <w:color w:val="222222"/>
                <w:sz w:val="17"/>
              </w:rPr>
              <w:t>Authentication Service</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2B361DA" w14:textId="77777777" w:rsidR="009D675D" w:rsidRPr="00164DBB" w:rsidRDefault="00000000">
            <w:pPr>
              <w:spacing w:after="0" w:line="240" w:lineRule="auto"/>
            </w:pPr>
            <w:r w:rsidRPr="00164DBB">
              <w:rPr>
                <w:color w:val="222222"/>
                <w:sz w:val="17"/>
              </w:rPr>
              <w:t>User recognition, Token authentication, Identity, Ssession, Twist, etc., and auditing.</w:t>
            </w:r>
          </w:p>
        </w:tc>
      </w:tr>
      <w:tr w:rsidR="009D675D" w:rsidRPr="00164DBB" w14:paraId="00A7FF43" w14:textId="77777777">
        <w:trPr>
          <w:cantSplit/>
          <w:jc w:val="center"/>
        </w:trPr>
        <w:tc>
          <w:tcPr>
            <w:tcW w:w="158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0524675" w14:textId="77777777" w:rsidR="009D675D" w:rsidRPr="00164DBB" w:rsidRDefault="00000000">
            <w:pPr>
              <w:spacing w:after="0" w:line="240" w:lineRule="auto"/>
            </w:pPr>
            <w:r w:rsidRPr="00164DBB">
              <w:rPr>
                <w:color w:val="222222"/>
                <w:sz w:val="17"/>
              </w:rPr>
              <w:t>SYS-NOTIFY</w:t>
            </w:r>
          </w:p>
        </w:tc>
        <w:tc>
          <w:tcPr>
            <w:tcW w:w="27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F65C063" w14:textId="77777777" w:rsidR="009D675D" w:rsidRPr="00164DBB" w:rsidRDefault="00000000">
            <w:pPr>
              <w:spacing w:after="0" w:line="240" w:lineRule="auto"/>
            </w:pPr>
            <w:r w:rsidRPr="00164DBB">
              <w:rPr>
                <w:color w:val="222222"/>
                <w:sz w:val="17"/>
              </w:rPr>
              <w:t>Notification Service</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D924D30" w14:textId="77777777" w:rsidR="009D675D" w:rsidRPr="00164DBB" w:rsidRDefault="00000000">
            <w:pPr>
              <w:spacing w:after="0" w:line="240" w:lineRule="auto"/>
            </w:pPr>
            <w:r w:rsidRPr="00164DBB">
              <w:rPr>
                <w:color w:val="222222"/>
                <w:sz w:val="17"/>
              </w:rPr>
              <w:t>Email verification / password reset code</w:t>
            </w:r>
            <w:r w:rsidRPr="00164DBB">
              <w:rPr>
                <w:rFonts w:ascii="宋体" w:eastAsia="宋体" w:hAnsi="宋体" w:cs="宋体" w:hint="eastAsia"/>
                <w:color w:val="222222"/>
                <w:sz w:val="17"/>
              </w:rPr>
              <w:t>。</w:t>
            </w:r>
          </w:p>
        </w:tc>
      </w:tr>
    </w:tbl>
    <w:p w14:paraId="47F85221" w14:textId="77777777" w:rsidR="009D675D" w:rsidRPr="00164DBB" w:rsidRDefault="009D675D">
      <w:pPr>
        <w:spacing w:after="0"/>
      </w:pPr>
    </w:p>
    <w:p w14:paraId="1C739CF3" w14:textId="77777777" w:rsidR="009D675D" w:rsidRPr="00164DBB" w:rsidRDefault="00000000">
      <w:pPr>
        <w:pStyle w:val="21"/>
        <w:spacing w:before="160"/>
        <w:rPr>
          <w:rFonts w:ascii="Arial" w:hAnsi="Arial" w:cs="Arial"/>
        </w:rPr>
      </w:pPr>
      <w:bookmarkStart w:id="15" w:name="_Toc237653599"/>
      <w:r w:rsidRPr="00164DBB">
        <w:rPr>
          <w:rFonts w:ascii="Arial" w:eastAsia="Hiragino Sans GB" w:hAnsi="Arial" w:cs="Arial"/>
          <w:color w:val="2F74B5"/>
        </w:rPr>
        <w:t>5.2 Trigger point</w:t>
      </w:r>
      <w:bookmarkEnd w:id="15"/>
    </w:p>
    <w:p w14:paraId="1A58D6DE" w14:textId="77777777" w:rsidR="009D675D" w:rsidRPr="00164DBB" w:rsidRDefault="00000000">
      <w:pPr>
        <w:pStyle w:val="a0"/>
        <w:spacing w:after="40" w:line="259" w:lineRule="auto"/>
      </w:pPr>
      <w:r w:rsidRPr="00164DBB">
        <w:rPr>
          <w:sz w:val="21"/>
        </w:rPr>
        <w:t>Sign in / Sign up in a user click site Header / Purchase / Course Gate.</w:t>
      </w:r>
    </w:p>
    <w:p w14:paraId="5D37CC27" w14:textId="77777777" w:rsidR="009D675D" w:rsidRPr="00164DBB" w:rsidRDefault="00000000">
      <w:pPr>
        <w:pStyle w:val="a0"/>
        <w:spacing w:after="40" w:line="259" w:lineRule="auto"/>
      </w:pPr>
      <w:r w:rsidRPr="00164DBB">
        <w:rPr>
          <w:sz w:val="21"/>
        </w:rPr>
        <w:t>Users enter Email and click Continue.</w:t>
      </w:r>
    </w:p>
    <w:p w14:paraId="409FD546" w14:textId="77777777" w:rsidR="009D675D" w:rsidRPr="00164DBB" w:rsidRDefault="00000000">
      <w:pPr>
        <w:pStyle w:val="a0"/>
        <w:spacing w:after="40" w:line="259" w:lineRule="auto"/>
      </w:pPr>
      <w:r w:rsidRPr="00164DBB">
        <w:rPr>
          <w:sz w:val="21"/>
        </w:rPr>
        <w:t>User click with Google.</w:t>
      </w:r>
    </w:p>
    <w:p w14:paraId="4EC5C7DA" w14:textId="77777777" w:rsidR="009D675D" w:rsidRPr="00164DBB" w:rsidRDefault="00000000">
      <w:pPr>
        <w:pStyle w:val="a0"/>
        <w:spacing w:after="40" w:line="259" w:lineRule="auto"/>
      </w:pPr>
      <w:r w:rsidRPr="00164DBB">
        <w:rPr>
          <w:sz w:val="21"/>
        </w:rPr>
        <w:t>User clicks Continue with WeChat.</w:t>
      </w:r>
    </w:p>
    <w:p w14:paraId="1490E5D7" w14:textId="77777777" w:rsidR="009D675D" w:rsidRPr="00164DBB" w:rsidRDefault="00000000">
      <w:pPr>
        <w:pStyle w:val="a0"/>
        <w:spacing w:after="40" w:line="259" w:lineRule="auto"/>
      </w:pPr>
      <w:r w:rsidRPr="00164DBB">
        <w:rPr>
          <w:sz w:val="21"/>
        </w:rPr>
        <w:t>Google / WeChat returns the Learning Guide after authentication.</w:t>
      </w:r>
    </w:p>
    <w:p w14:paraId="15CE354F" w14:textId="77777777" w:rsidR="009D675D" w:rsidRPr="00164DBB" w:rsidRDefault="00000000">
      <w:pPr>
        <w:pStyle w:val="a0"/>
        <w:spacing w:after="40" w:line="259" w:lineRule="auto"/>
      </w:pPr>
      <w:r w:rsidRPr="00164DBB">
        <w:rPr>
          <w:sz w:val="21"/>
        </w:rPr>
        <w:t>Could not close temporary folder: %s</w:t>
      </w:r>
    </w:p>
    <w:p w14:paraId="22DFE720" w14:textId="77777777" w:rsidR="009D675D" w:rsidRPr="00164DBB" w:rsidRDefault="00000000">
      <w:pPr>
        <w:pStyle w:val="a0"/>
        <w:spacing w:after="40" w:line="259" w:lineRule="auto"/>
      </w:pPr>
      <w:r w:rsidRPr="00164DBB">
        <w:rPr>
          <w:sz w:val="21"/>
        </w:rPr>
        <w:t>Could not close temporary folder: %s</w:t>
      </w:r>
    </w:p>
    <w:p w14:paraId="02B27EC9" w14:textId="77777777" w:rsidR="009D675D" w:rsidRPr="00164DBB" w:rsidRDefault="00000000">
      <w:pPr>
        <w:pStyle w:val="a0"/>
        <w:spacing w:after="40" w:line="259" w:lineRule="auto"/>
      </w:pPr>
      <w:r w:rsidRPr="00164DBB">
        <w:rPr>
          <w:sz w:val="21"/>
        </w:rPr>
        <w:t>The user Logout or Session expired/ revoked.</w:t>
      </w:r>
    </w:p>
    <w:p w14:paraId="14B6956D" w14:textId="77777777" w:rsidR="009D675D" w:rsidRPr="00164DBB" w:rsidRDefault="00000000">
      <w:pPr>
        <w:pStyle w:val="21"/>
        <w:spacing w:before="160"/>
        <w:rPr>
          <w:rFonts w:ascii="Arial" w:hAnsi="Arial" w:cs="Arial"/>
        </w:rPr>
      </w:pPr>
      <w:bookmarkStart w:id="16" w:name="_Toc237653600"/>
      <w:r w:rsidRPr="00164DBB">
        <w:rPr>
          <w:rFonts w:ascii="Arial" w:eastAsia="Hiragino Sans GB" w:hAnsi="Arial" w:cs="Arial"/>
          <w:color w:val="2F74B5"/>
        </w:rPr>
        <w:t>5.3 Use Case Mapping</w:t>
      </w:r>
      <w:bookmarkEnd w:id="16"/>
    </w:p>
    <w:tbl>
      <w:tblPr>
        <w:tblW w:w="0" w:type="auto"/>
        <w:jc w:val="center"/>
        <w:tblLayout w:type="fixed"/>
        <w:tblLook w:val="04A0" w:firstRow="1" w:lastRow="0" w:firstColumn="1" w:lastColumn="0" w:noHBand="0" w:noVBand="1"/>
      </w:tblPr>
      <w:tblGrid>
        <w:gridCol w:w="2880"/>
        <w:gridCol w:w="5760"/>
      </w:tblGrid>
      <w:tr w:rsidR="009D675D" w:rsidRPr="00164DBB" w14:paraId="05C80E11" w14:textId="77777777">
        <w:trPr>
          <w:cantSplit/>
          <w:tblHeader/>
          <w:jc w:val="center"/>
        </w:trPr>
        <w:tc>
          <w:tcPr>
            <w:tcW w:w="288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3B8F371D" w14:textId="77777777" w:rsidR="009D675D" w:rsidRPr="00164DBB" w:rsidRDefault="00000000">
            <w:pPr>
              <w:spacing w:after="0" w:line="240" w:lineRule="auto"/>
              <w:jc w:val="center"/>
            </w:pPr>
            <w:r w:rsidRPr="00164DBB">
              <w:rPr>
                <w:b/>
                <w:color w:val="111111"/>
                <w:sz w:val="18"/>
              </w:rPr>
              <w:t>Use Case ID</w:t>
            </w:r>
          </w:p>
        </w:tc>
        <w:tc>
          <w:tcPr>
            <w:tcW w:w="576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00422D14" w14:textId="77777777" w:rsidR="009D675D" w:rsidRPr="00164DBB" w:rsidRDefault="00000000">
            <w:pPr>
              <w:spacing w:after="0" w:line="240" w:lineRule="auto"/>
              <w:jc w:val="center"/>
            </w:pPr>
            <w:r w:rsidRPr="00164DBB">
              <w:rPr>
                <w:b/>
                <w:color w:val="111111"/>
                <w:sz w:val="18"/>
              </w:rPr>
              <w:t>Name</w:t>
            </w:r>
          </w:p>
        </w:tc>
      </w:tr>
      <w:tr w:rsidR="009D675D" w:rsidRPr="00164DBB" w14:paraId="3A40F9D3"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6D065B0" w14:textId="77777777" w:rsidR="009D675D" w:rsidRPr="00164DBB" w:rsidRDefault="00000000">
            <w:pPr>
              <w:spacing w:after="0" w:line="240" w:lineRule="auto"/>
            </w:pPr>
            <w:r w:rsidRPr="00164DBB">
              <w:rPr>
                <w:color w:val="222222"/>
                <w:sz w:val="18"/>
              </w:rPr>
              <w:t>UC-AUTH-001</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3D9EC09" w14:textId="77777777" w:rsidR="009D675D" w:rsidRPr="00164DBB" w:rsidRDefault="00000000">
            <w:pPr>
              <w:spacing w:after="0" w:line="240" w:lineRule="auto"/>
            </w:pPr>
            <w:r w:rsidRPr="00164DBB">
              <w:rPr>
                <w:color w:val="222222"/>
                <w:sz w:val="18"/>
              </w:rPr>
              <w:t>New email user sign-up</w:t>
            </w:r>
          </w:p>
        </w:tc>
      </w:tr>
      <w:tr w:rsidR="009D675D" w:rsidRPr="00164DBB" w14:paraId="6FF49424"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9BCE459" w14:textId="77777777" w:rsidR="009D675D" w:rsidRPr="00164DBB" w:rsidRDefault="00000000">
            <w:pPr>
              <w:spacing w:after="0" w:line="240" w:lineRule="auto"/>
            </w:pPr>
            <w:r w:rsidRPr="00164DBB">
              <w:rPr>
                <w:color w:val="222222"/>
                <w:sz w:val="18"/>
              </w:rPr>
              <w:t>UC-AUTH-002</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E911C3A" w14:textId="77777777" w:rsidR="009D675D" w:rsidRPr="00164DBB" w:rsidRDefault="00000000">
            <w:pPr>
              <w:spacing w:after="0" w:line="240" w:lineRule="auto"/>
            </w:pPr>
            <w:r w:rsidRPr="00164DBB">
              <w:rPr>
                <w:color w:val="222222"/>
                <w:sz w:val="18"/>
              </w:rPr>
              <w:t>Existing email password login</w:t>
            </w:r>
          </w:p>
        </w:tc>
      </w:tr>
      <w:tr w:rsidR="009D675D" w:rsidRPr="00164DBB" w14:paraId="68947811"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4E41654" w14:textId="77777777" w:rsidR="009D675D" w:rsidRPr="00164DBB" w:rsidRDefault="00000000">
            <w:pPr>
              <w:spacing w:after="0" w:line="240" w:lineRule="auto"/>
            </w:pPr>
            <w:r w:rsidRPr="00164DBB">
              <w:rPr>
                <w:color w:val="222222"/>
                <w:sz w:val="18"/>
              </w:rPr>
              <w:t>UC-AUTH-003</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D39418D" w14:textId="77777777" w:rsidR="009D675D" w:rsidRPr="00164DBB" w:rsidRDefault="00000000">
            <w:pPr>
              <w:spacing w:after="0" w:line="240" w:lineRule="auto"/>
            </w:pPr>
            <w:r w:rsidRPr="00164DBB">
              <w:rPr>
                <w:color w:val="222222"/>
                <w:sz w:val="18"/>
              </w:rPr>
              <w:t>First-time Google sign-in</w:t>
            </w:r>
          </w:p>
        </w:tc>
      </w:tr>
      <w:tr w:rsidR="009D675D" w:rsidRPr="00164DBB" w14:paraId="0CC6ED56"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2CF06B5" w14:textId="77777777" w:rsidR="009D675D" w:rsidRPr="00164DBB" w:rsidRDefault="00000000">
            <w:pPr>
              <w:spacing w:after="0" w:line="240" w:lineRule="auto"/>
            </w:pPr>
            <w:r w:rsidRPr="00164DBB">
              <w:rPr>
                <w:color w:val="222222"/>
                <w:sz w:val="18"/>
              </w:rPr>
              <w:t>UC-AUTH-004</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B41221F" w14:textId="77777777" w:rsidR="009D675D" w:rsidRPr="00164DBB" w:rsidRDefault="00000000">
            <w:pPr>
              <w:spacing w:after="0" w:line="240" w:lineRule="auto"/>
            </w:pPr>
            <w:r w:rsidRPr="00164DBB">
              <w:rPr>
                <w:color w:val="222222"/>
                <w:sz w:val="18"/>
              </w:rPr>
              <w:t>Returning Google sign-in</w:t>
            </w:r>
          </w:p>
        </w:tc>
      </w:tr>
      <w:tr w:rsidR="009D675D" w:rsidRPr="00164DBB" w14:paraId="00DCC9C0"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68BA946" w14:textId="77777777" w:rsidR="009D675D" w:rsidRPr="00164DBB" w:rsidRDefault="00000000">
            <w:pPr>
              <w:spacing w:after="0" w:line="240" w:lineRule="auto"/>
            </w:pPr>
            <w:r w:rsidRPr="00164DBB">
              <w:rPr>
                <w:color w:val="222222"/>
                <w:sz w:val="18"/>
              </w:rPr>
              <w:t>UC-AUTH-005</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6E9C2A2" w14:textId="77777777" w:rsidR="009D675D" w:rsidRPr="00164DBB" w:rsidRDefault="00000000">
            <w:pPr>
              <w:spacing w:after="0" w:line="240" w:lineRule="auto"/>
            </w:pPr>
            <w:r w:rsidRPr="00164DBB">
              <w:rPr>
                <w:color w:val="222222"/>
                <w:sz w:val="18"/>
              </w:rPr>
              <w:t>First-time WeChat sign-in and account completion</w:t>
            </w:r>
          </w:p>
        </w:tc>
      </w:tr>
      <w:tr w:rsidR="009D675D" w:rsidRPr="00164DBB" w14:paraId="04B4BDCA"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13478D5" w14:textId="77777777" w:rsidR="009D675D" w:rsidRPr="00164DBB" w:rsidRDefault="00000000">
            <w:pPr>
              <w:spacing w:after="0" w:line="240" w:lineRule="auto"/>
            </w:pPr>
            <w:r w:rsidRPr="00164DBB">
              <w:rPr>
                <w:color w:val="222222"/>
                <w:sz w:val="18"/>
              </w:rPr>
              <w:t>UC-AUTH-006</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50C520E" w14:textId="77777777" w:rsidR="009D675D" w:rsidRPr="00164DBB" w:rsidRDefault="00000000">
            <w:pPr>
              <w:spacing w:after="0" w:line="240" w:lineRule="auto"/>
            </w:pPr>
            <w:r w:rsidRPr="00164DBB">
              <w:rPr>
                <w:color w:val="222222"/>
                <w:sz w:val="18"/>
              </w:rPr>
              <w:t>Returning WeChat sign-in</w:t>
            </w:r>
          </w:p>
        </w:tc>
      </w:tr>
      <w:tr w:rsidR="009D675D" w:rsidRPr="00164DBB" w14:paraId="11B5E382"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4E1B052" w14:textId="77777777" w:rsidR="009D675D" w:rsidRPr="00164DBB" w:rsidRDefault="00000000">
            <w:pPr>
              <w:spacing w:after="0" w:line="240" w:lineRule="auto"/>
            </w:pPr>
            <w:r w:rsidRPr="00164DBB">
              <w:rPr>
                <w:color w:val="222222"/>
                <w:sz w:val="18"/>
              </w:rPr>
              <w:t>UC-AUTH-007</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1360DA3" w14:textId="77777777" w:rsidR="009D675D" w:rsidRPr="00164DBB" w:rsidRDefault="00000000">
            <w:pPr>
              <w:spacing w:after="0" w:line="240" w:lineRule="auto"/>
            </w:pPr>
            <w:r w:rsidRPr="00164DBB">
              <w:rPr>
                <w:color w:val="222222"/>
                <w:sz w:val="18"/>
              </w:rPr>
              <w:t>Link social identity to an existing user</w:t>
            </w:r>
          </w:p>
        </w:tc>
      </w:tr>
      <w:tr w:rsidR="009D675D" w:rsidRPr="00164DBB" w14:paraId="2B760AC5"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9E5BC09" w14:textId="77777777" w:rsidR="009D675D" w:rsidRPr="00164DBB" w:rsidRDefault="00000000">
            <w:pPr>
              <w:spacing w:after="0" w:line="240" w:lineRule="auto"/>
            </w:pPr>
            <w:r w:rsidRPr="00164DBB">
              <w:rPr>
                <w:color w:val="222222"/>
                <w:sz w:val="18"/>
              </w:rPr>
              <w:t>UC-AUTH-008</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D6B6106" w14:textId="77777777" w:rsidR="009D675D" w:rsidRPr="00164DBB" w:rsidRDefault="00000000">
            <w:pPr>
              <w:spacing w:after="0" w:line="240" w:lineRule="auto"/>
            </w:pPr>
            <w:r w:rsidRPr="00164DBB">
              <w:rPr>
                <w:color w:val="222222"/>
                <w:sz w:val="18"/>
              </w:rPr>
              <w:t>Verify email</w:t>
            </w:r>
          </w:p>
        </w:tc>
      </w:tr>
      <w:tr w:rsidR="009D675D" w:rsidRPr="00164DBB" w14:paraId="789CC6D9"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A87F2CB" w14:textId="77777777" w:rsidR="009D675D" w:rsidRPr="00164DBB" w:rsidRDefault="00000000">
            <w:pPr>
              <w:spacing w:after="0" w:line="240" w:lineRule="auto"/>
            </w:pPr>
            <w:r w:rsidRPr="00164DBB">
              <w:rPr>
                <w:color w:val="222222"/>
                <w:sz w:val="18"/>
              </w:rPr>
              <w:t>UC-AUTH-009</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C7A3DAB" w14:textId="77777777" w:rsidR="009D675D" w:rsidRPr="00164DBB" w:rsidRDefault="00000000">
            <w:pPr>
              <w:spacing w:after="0" w:line="240" w:lineRule="auto"/>
            </w:pPr>
            <w:r w:rsidRPr="00164DBB">
              <w:rPr>
                <w:color w:val="222222"/>
                <w:sz w:val="18"/>
              </w:rPr>
              <w:t>Forgot and reset password</w:t>
            </w:r>
          </w:p>
        </w:tc>
      </w:tr>
      <w:tr w:rsidR="009D675D" w:rsidRPr="00164DBB" w14:paraId="151B8B67"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1856B18" w14:textId="77777777" w:rsidR="009D675D" w:rsidRPr="00164DBB" w:rsidRDefault="00000000">
            <w:pPr>
              <w:spacing w:after="0" w:line="240" w:lineRule="auto"/>
            </w:pPr>
            <w:r w:rsidRPr="00164DBB">
              <w:rPr>
                <w:color w:val="222222"/>
                <w:sz w:val="18"/>
              </w:rPr>
              <w:t>UC-AUTH-010</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66A3FB9" w14:textId="77777777" w:rsidR="009D675D" w:rsidRPr="00164DBB" w:rsidRDefault="00000000">
            <w:pPr>
              <w:spacing w:after="0" w:line="240" w:lineRule="auto"/>
            </w:pPr>
            <w:r w:rsidRPr="00164DBB">
              <w:rPr>
                <w:color w:val="222222"/>
                <w:sz w:val="18"/>
              </w:rPr>
              <w:t>Logout / session expiry</w:t>
            </w:r>
          </w:p>
        </w:tc>
      </w:tr>
      <w:tr w:rsidR="009D675D" w:rsidRPr="00164DBB" w14:paraId="3BC933A0"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CBFB72C" w14:textId="77777777" w:rsidR="009D675D" w:rsidRPr="00164DBB" w:rsidRDefault="00000000">
            <w:pPr>
              <w:spacing w:after="0" w:line="240" w:lineRule="auto"/>
            </w:pPr>
            <w:r w:rsidRPr="00164DBB">
              <w:rPr>
                <w:color w:val="222222"/>
                <w:sz w:val="18"/>
              </w:rPr>
              <w:t>UC-AUTH-011</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1E2FB23" w14:textId="77777777" w:rsidR="009D675D" w:rsidRPr="00164DBB" w:rsidRDefault="00000000">
            <w:pPr>
              <w:spacing w:after="0" w:line="240" w:lineRule="auto"/>
            </w:pPr>
            <w:r w:rsidRPr="00164DBB">
              <w:rPr>
                <w:color w:val="222222"/>
                <w:sz w:val="18"/>
              </w:rPr>
              <w:t>Return to original destination after authentication</w:t>
            </w:r>
          </w:p>
        </w:tc>
      </w:tr>
    </w:tbl>
    <w:p w14:paraId="30CE46A9" w14:textId="77777777" w:rsidR="009D675D" w:rsidRPr="00164DBB" w:rsidRDefault="009D675D">
      <w:pPr>
        <w:spacing w:after="0"/>
      </w:pPr>
    </w:p>
    <w:p w14:paraId="74798A72" w14:textId="77777777" w:rsidR="009D675D" w:rsidRPr="00164DBB" w:rsidRDefault="00000000">
      <w:r w:rsidRPr="00164DBB">
        <w:br w:type="page"/>
      </w:r>
    </w:p>
    <w:p w14:paraId="75C13B6F" w14:textId="77777777" w:rsidR="009D675D" w:rsidRPr="00164DBB" w:rsidRDefault="00000000">
      <w:pPr>
        <w:pStyle w:val="1"/>
        <w:spacing w:before="80" w:after="160"/>
        <w:rPr>
          <w:rFonts w:ascii="Arial" w:hAnsi="Arial" w:cs="Arial"/>
        </w:rPr>
      </w:pPr>
      <w:bookmarkStart w:id="17" w:name="_Toc237653601"/>
      <w:r w:rsidRPr="00164DBB">
        <w:rPr>
          <w:rFonts w:ascii="Arial" w:eastAsia="Hiragino Sans GB" w:hAnsi="Arial" w:cs="Arial"/>
          <w:color w:val="2F74B5"/>
        </w:rPr>
        <w:lastRenderedPageBreak/>
        <w:t>6. Functional Requirements</w:t>
      </w:r>
      <w:bookmarkEnd w:id="17"/>
    </w:p>
    <w:p w14:paraId="1112137A" w14:textId="77777777" w:rsidR="009D675D" w:rsidRPr="00164DBB" w:rsidRDefault="00000000">
      <w:pPr>
        <w:pStyle w:val="21"/>
        <w:spacing w:before="160"/>
        <w:rPr>
          <w:rFonts w:ascii="Arial" w:hAnsi="Arial" w:cs="Arial"/>
        </w:rPr>
      </w:pPr>
      <w:bookmarkStart w:id="18" w:name="_Toc237653602"/>
      <w:r w:rsidRPr="00164DBB">
        <w:rPr>
          <w:rFonts w:ascii="Arial" w:eastAsia="Hiragino Sans GB" w:hAnsi="Arial" w:cs="Arial"/>
          <w:color w:val="2F74B5"/>
        </w:rPr>
        <w:t>6.1 Login/registration entry and Email recognition</w:t>
      </w:r>
      <w:bookmarkEnd w:id="18"/>
    </w:p>
    <w:tbl>
      <w:tblPr>
        <w:tblW w:w="0" w:type="auto"/>
        <w:jc w:val="center"/>
        <w:tblLayout w:type="fixed"/>
        <w:tblLook w:val="04A0" w:firstRow="1" w:lastRow="0" w:firstColumn="1" w:lastColumn="0" w:noHBand="0" w:noVBand="1"/>
      </w:tblPr>
      <w:tblGrid>
        <w:gridCol w:w="1440"/>
        <w:gridCol w:w="936"/>
        <w:gridCol w:w="4320"/>
        <w:gridCol w:w="1944"/>
      </w:tblGrid>
      <w:tr w:rsidR="009D675D" w:rsidRPr="00164DBB" w14:paraId="01BDD5CC"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7D81F66D" w14:textId="77777777" w:rsidR="009D675D" w:rsidRPr="00164DBB" w:rsidRDefault="00000000">
            <w:pPr>
              <w:spacing w:after="0" w:line="240" w:lineRule="auto"/>
              <w:jc w:val="center"/>
            </w:pPr>
            <w:r w:rsidRPr="00164DBB">
              <w:rPr>
                <w:b/>
                <w:color w:val="111111"/>
                <w:sz w:val="16"/>
              </w:rPr>
              <w:t>Req. ID</w:t>
            </w:r>
          </w:p>
        </w:tc>
        <w:tc>
          <w:tcPr>
            <w:tcW w:w="93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7DD79BE5" w14:textId="77777777" w:rsidR="009D675D" w:rsidRPr="00164DBB" w:rsidRDefault="00000000">
            <w:pPr>
              <w:spacing w:after="0" w:line="240" w:lineRule="auto"/>
              <w:jc w:val="center"/>
            </w:pPr>
            <w:r w:rsidRPr="00164DBB">
              <w:rPr>
                <w:b/>
                <w:color w:val="111111"/>
                <w:sz w:val="16"/>
              </w:rPr>
              <w:t>Priority</w:t>
            </w:r>
          </w:p>
        </w:tc>
        <w:tc>
          <w:tcPr>
            <w:tcW w:w="432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3849A66" w14:textId="77777777" w:rsidR="009D675D" w:rsidRPr="00164DBB" w:rsidRDefault="00000000">
            <w:pPr>
              <w:spacing w:after="0" w:line="240" w:lineRule="auto"/>
              <w:jc w:val="center"/>
            </w:pPr>
            <w:r w:rsidRPr="00164DBB">
              <w:rPr>
                <w:b/>
                <w:color w:val="111111"/>
                <w:sz w:val="16"/>
              </w:rPr>
              <w:t>Requirements</w:t>
            </w:r>
          </w:p>
        </w:tc>
        <w:tc>
          <w:tcPr>
            <w:tcW w:w="194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21241EC9" w14:textId="77777777" w:rsidR="009D675D" w:rsidRPr="00164DBB" w:rsidRDefault="00000000">
            <w:pPr>
              <w:spacing w:after="0" w:line="240" w:lineRule="auto"/>
              <w:jc w:val="center"/>
            </w:pPr>
            <w:r w:rsidRPr="00164DBB">
              <w:rPr>
                <w:b/>
                <w:color w:val="111111"/>
                <w:sz w:val="16"/>
              </w:rPr>
              <w:t>Receiving and Inspection Point</w:t>
            </w:r>
          </w:p>
        </w:tc>
      </w:tr>
      <w:tr w:rsidR="009D675D" w:rsidRPr="00164DBB" w14:paraId="4570336E"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ABF9F3D" w14:textId="77777777" w:rsidR="009D675D" w:rsidRPr="00164DBB" w:rsidRDefault="00000000">
            <w:pPr>
              <w:spacing w:after="0" w:line="240" w:lineRule="auto"/>
            </w:pPr>
            <w:r w:rsidRPr="00164DBB">
              <w:rPr>
                <w:color w:val="222222"/>
                <w:sz w:val="16"/>
              </w:rPr>
              <w:t>AUTH-ENT-001</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44CE6D7"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540A45E" w14:textId="77777777" w:rsidR="009D675D" w:rsidRPr="00164DBB" w:rsidRDefault="00000000">
            <w:pPr>
              <w:spacing w:after="0" w:line="240" w:lineRule="auto"/>
            </w:pPr>
            <w:r w:rsidRPr="00164DBB">
              <w:rPr>
                <w:color w:val="222222"/>
                <w:sz w:val="16"/>
              </w:rPr>
              <w:t>AUTH-P01 also provides Email input, Continue with Google, Continue with WeChat.</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BEE70F5" w14:textId="77777777" w:rsidR="009D675D" w:rsidRPr="00164DBB" w:rsidRDefault="00000000">
            <w:pPr>
              <w:spacing w:after="0" w:line="240" w:lineRule="auto"/>
            </w:pPr>
            <w:r w:rsidRPr="00164DBB">
              <w:rPr>
                <w:color w:val="222222"/>
                <w:sz w:val="16"/>
              </w:rPr>
              <w:t>Three entry points are available on the Web desktop and mobile width.</w:t>
            </w:r>
          </w:p>
        </w:tc>
      </w:tr>
      <w:tr w:rsidR="009D675D" w:rsidRPr="00164DBB" w14:paraId="6135D4B8"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C71E749" w14:textId="77777777" w:rsidR="009D675D" w:rsidRPr="00164DBB" w:rsidRDefault="00000000">
            <w:pPr>
              <w:spacing w:after="0" w:line="240" w:lineRule="auto"/>
            </w:pPr>
            <w:r w:rsidRPr="00164DBB">
              <w:rPr>
                <w:color w:val="222222"/>
                <w:sz w:val="16"/>
              </w:rPr>
              <w:t>AUTH-ENT-002</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8C2E40A"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7B32B87" w14:textId="77777777" w:rsidR="009D675D" w:rsidRPr="00164DBB" w:rsidRDefault="00000000">
            <w:pPr>
              <w:spacing w:after="0" w:line="240" w:lineRule="auto"/>
            </w:pPr>
            <w:r w:rsidRPr="00164DBB">
              <w:rPr>
                <w:color w:val="222222"/>
                <w:sz w:val="16"/>
              </w:rPr>
              <w:t>Email Continue calls the existential check and enters Sign Up or Password Login based on the results.</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F998FFE" w14:textId="77777777" w:rsidR="009D675D" w:rsidRPr="00164DBB" w:rsidRDefault="00000000">
            <w:pPr>
              <w:spacing w:after="0" w:line="240" w:lineRule="auto"/>
            </w:pPr>
            <w:r w:rsidRPr="00164DBB">
              <w:rPr>
                <w:color w:val="222222"/>
                <w:sz w:val="16"/>
              </w:rPr>
              <w:t>New Email enters the correct page with registered Email.</w:t>
            </w:r>
          </w:p>
        </w:tc>
      </w:tr>
      <w:tr w:rsidR="009D675D" w:rsidRPr="00164DBB" w14:paraId="6493AF67"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92E81B0" w14:textId="77777777" w:rsidR="009D675D" w:rsidRPr="00164DBB" w:rsidRDefault="00000000">
            <w:pPr>
              <w:spacing w:after="0" w:line="240" w:lineRule="auto"/>
            </w:pPr>
            <w:r w:rsidRPr="00164DBB">
              <w:rPr>
                <w:color w:val="222222"/>
                <w:sz w:val="16"/>
              </w:rPr>
              <w:t>AUTH-ENT-003</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8323DE4"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A7D1E74" w14:textId="77777777" w:rsidR="009D675D" w:rsidRPr="00164DBB" w:rsidRDefault="00000000">
            <w:pPr>
              <w:spacing w:after="0" w:line="240" w:lineRule="auto"/>
            </w:pPr>
            <w:r w:rsidRPr="00164DBB">
              <w:rPr>
                <w:color w:val="222222"/>
                <w:sz w:val="16"/>
              </w:rPr>
              <w:t>Toggle to the next page to keep the entered Email and provide an entry to return/modify Email.</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D06450C" w14:textId="77777777" w:rsidR="009D675D" w:rsidRPr="00164DBB" w:rsidRDefault="00000000">
            <w:pPr>
              <w:spacing w:after="0" w:line="240" w:lineRule="auto"/>
            </w:pPr>
            <w:r w:rsidRPr="00164DBB">
              <w:rPr>
                <w:color w:val="222222"/>
                <w:sz w:val="16"/>
              </w:rPr>
              <w:t>Re-examining existential judgement after changing Email.</w:t>
            </w:r>
          </w:p>
        </w:tc>
      </w:tr>
      <w:tr w:rsidR="009D675D" w:rsidRPr="00164DBB" w14:paraId="02C4D4F4"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0BCFEA7" w14:textId="77777777" w:rsidR="009D675D" w:rsidRPr="00164DBB" w:rsidRDefault="00000000">
            <w:pPr>
              <w:spacing w:after="0" w:line="240" w:lineRule="auto"/>
            </w:pPr>
            <w:r w:rsidRPr="00164DBB">
              <w:rPr>
                <w:color w:val="222222"/>
                <w:sz w:val="16"/>
              </w:rPr>
              <w:t>AUTH-ENT-004</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D82064A"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0381282" w14:textId="77777777" w:rsidR="009D675D" w:rsidRPr="00164DBB" w:rsidRDefault="00000000">
            <w:pPr>
              <w:spacing w:after="0" w:line="240" w:lineRule="auto"/>
            </w:pPr>
            <w:r w:rsidRPr="00164DBB">
              <w:rPr>
                <w:color w:val="222222"/>
                <w:sz w:val="16"/>
              </w:rPr>
              <w:t>Prevents the rapid repetition of Continue and batch detection; displays general error when the flow is limited.</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22AE5F6" w14:textId="77777777" w:rsidR="009D675D" w:rsidRPr="00164DBB" w:rsidRDefault="00000000">
            <w:pPr>
              <w:spacing w:after="0" w:line="240" w:lineRule="auto"/>
            </w:pPr>
            <w:r w:rsidRPr="00164DBB">
              <w:rPr>
                <w:color w:val="222222"/>
                <w:sz w:val="16"/>
              </w:rPr>
              <w:t>Repeated hits do not create a duplicate request link or account object.</w:t>
            </w:r>
          </w:p>
        </w:tc>
      </w:tr>
    </w:tbl>
    <w:p w14:paraId="542A4C29" w14:textId="77777777" w:rsidR="009D675D" w:rsidRPr="00164DBB" w:rsidRDefault="009D675D">
      <w:pPr>
        <w:spacing w:after="0"/>
      </w:pPr>
    </w:p>
    <w:p w14:paraId="75B8B196" w14:textId="77777777" w:rsidR="009D675D" w:rsidRPr="00164DBB" w:rsidRDefault="00000000">
      <w:pPr>
        <w:pStyle w:val="21"/>
        <w:spacing w:before="160"/>
        <w:rPr>
          <w:rFonts w:ascii="Arial" w:hAnsi="Arial" w:cs="Arial"/>
        </w:rPr>
      </w:pPr>
      <w:bookmarkStart w:id="19" w:name="_Toc237653603"/>
      <w:r w:rsidRPr="00164DBB">
        <w:rPr>
          <w:rFonts w:ascii="Arial" w:eastAsia="Hiragino Sans GB" w:hAnsi="Arial" w:cs="Arial"/>
          <w:color w:val="2F74B5"/>
        </w:rPr>
        <w:t>6.2 Email New User Registration</w:t>
      </w:r>
      <w:bookmarkEnd w:id="19"/>
    </w:p>
    <w:tbl>
      <w:tblPr>
        <w:tblW w:w="0" w:type="auto"/>
        <w:jc w:val="center"/>
        <w:tblLayout w:type="fixed"/>
        <w:tblLook w:val="04A0" w:firstRow="1" w:lastRow="0" w:firstColumn="1" w:lastColumn="0" w:noHBand="0" w:noVBand="1"/>
      </w:tblPr>
      <w:tblGrid>
        <w:gridCol w:w="1440"/>
        <w:gridCol w:w="936"/>
        <w:gridCol w:w="4320"/>
        <w:gridCol w:w="1944"/>
      </w:tblGrid>
      <w:tr w:rsidR="009D675D" w:rsidRPr="00164DBB" w14:paraId="076541CD"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4981BF87" w14:textId="77777777" w:rsidR="009D675D" w:rsidRPr="00164DBB" w:rsidRDefault="00000000">
            <w:pPr>
              <w:spacing w:after="0" w:line="240" w:lineRule="auto"/>
              <w:jc w:val="center"/>
            </w:pPr>
            <w:r w:rsidRPr="00164DBB">
              <w:rPr>
                <w:b/>
                <w:color w:val="111111"/>
                <w:sz w:val="16"/>
              </w:rPr>
              <w:t>Req. ID</w:t>
            </w:r>
          </w:p>
        </w:tc>
        <w:tc>
          <w:tcPr>
            <w:tcW w:w="93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19D7770" w14:textId="77777777" w:rsidR="009D675D" w:rsidRPr="00164DBB" w:rsidRDefault="00000000">
            <w:pPr>
              <w:spacing w:after="0" w:line="240" w:lineRule="auto"/>
              <w:jc w:val="center"/>
            </w:pPr>
            <w:r w:rsidRPr="00164DBB">
              <w:rPr>
                <w:b/>
                <w:color w:val="111111"/>
                <w:sz w:val="16"/>
              </w:rPr>
              <w:t>Priority</w:t>
            </w:r>
          </w:p>
        </w:tc>
        <w:tc>
          <w:tcPr>
            <w:tcW w:w="432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60FBAB8C" w14:textId="77777777" w:rsidR="009D675D" w:rsidRPr="00164DBB" w:rsidRDefault="00000000">
            <w:pPr>
              <w:spacing w:after="0" w:line="240" w:lineRule="auto"/>
              <w:jc w:val="center"/>
            </w:pPr>
            <w:r w:rsidRPr="00164DBB">
              <w:rPr>
                <w:b/>
                <w:color w:val="111111"/>
                <w:sz w:val="16"/>
              </w:rPr>
              <w:t>Requirements</w:t>
            </w:r>
          </w:p>
        </w:tc>
        <w:tc>
          <w:tcPr>
            <w:tcW w:w="194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31F10BFA" w14:textId="77777777" w:rsidR="009D675D" w:rsidRPr="00164DBB" w:rsidRDefault="00000000">
            <w:pPr>
              <w:spacing w:after="0" w:line="240" w:lineRule="auto"/>
              <w:jc w:val="center"/>
            </w:pPr>
            <w:r w:rsidRPr="00164DBB">
              <w:rPr>
                <w:b/>
                <w:color w:val="111111"/>
                <w:sz w:val="16"/>
              </w:rPr>
              <w:t>Receiving and Inspection Point</w:t>
            </w:r>
          </w:p>
        </w:tc>
      </w:tr>
      <w:tr w:rsidR="009D675D" w:rsidRPr="00164DBB" w14:paraId="58A156A4"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29A0FFE" w14:textId="77777777" w:rsidR="009D675D" w:rsidRPr="00164DBB" w:rsidRDefault="00000000">
            <w:pPr>
              <w:spacing w:after="0" w:line="240" w:lineRule="auto"/>
            </w:pPr>
            <w:r w:rsidRPr="00164DBB">
              <w:rPr>
                <w:color w:val="222222"/>
                <w:sz w:val="16"/>
              </w:rPr>
              <w:t>AUTH-SIGN-001</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B6457CA"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388DC63" w14:textId="77777777" w:rsidR="009D675D" w:rsidRPr="00164DBB" w:rsidRDefault="00000000">
            <w:pPr>
              <w:spacing w:after="0" w:line="240" w:lineRule="auto"/>
            </w:pPr>
            <w:r w:rsidRPr="00164DBB">
              <w:rPr>
                <w:color w:val="222222"/>
                <w:sz w:val="16"/>
              </w:rPr>
              <w:t>New Email entered AUTH-P02, Email prefill; full Name, Password required.</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47BB37B" w14:textId="77777777" w:rsidR="009D675D" w:rsidRPr="00164DBB" w:rsidRDefault="00000000">
            <w:pPr>
              <w:spacing w:after="0" w:line="240" w:lineRule="auto"/>
            </w:pPr>
            <w:r w:rsidRPr="00164DBB">
              <w:rPr>
                <w:color w:val="222222"/>
                <w:sz w:val="16"/>
              </w:rPr>
              <w:t>Required fields are not available for submission.</w:t>
            </w:r>
          </w:p>
        </w:tc>
      </w:tr>
      <w:tr w:rsidR="009D675D" w:rsidRPr="00164DBB" w14:paraId="521FD02C"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085AD11" w14:textId="77777777" w:rsidR="009D675D" w:rsidRPr="00164DBB" w:rsidRDefault="00000000">
            <w:pPr>
              <w:spacing w:after="0" w:line="240" w:lineRule="auto"/>
            </w:pPr>
            <w:r w:rsidRPr="00164DBB">
              <w:rPr>
                <w:color w:val="222222"/>
                <w:sz w:val="16"/>
              </w:rPr>
              <w:t>AUTH-SIGN-002</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34D36B2"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4383C7B" w14:textId="77777777" w:rsidR="009D675D" w:rsidRPr="00164DBB" w:rsidRDefault="00000000">
            <w:pPr>
              <w:spacing w:after="0" w:line="240" w:lineRule="auto"/>
            </w:pPr>
            <w:r w:rsidRPr="00164DBB">
              <w:rPr>
                <w:color w:val="222222"/>
                <w:sz w:val="16"/>
              </w:rPr>
              <w:t>Password length is 8-72 characters; specific complexity strategies are not overly complicated by UI enforcement.</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C751127" w14:textId="77777777" w:rsidR="009D675D" w:rsidRPr="00164DBB" w:rsidRDefault="00000000">
            <w:pPr>
              <w:spacing w:after="0" w:line="240" w:lineRule="auto"/>
            </w:pPr>
            <w:r w:rsidRPr="00164DBB">
              <w:rPr>
                <w:color w:val="222222"/>
                <w:sz w:val="16"/>
              </w:rPr>
              <w:t>Shows a readable error when the length does not meet.</w:t>
            </w:r>
          </w:p>
        </w:tc>
      </w:tr>
      <w:tr w:rsidR="009D675D" w:rsidRPr="00164DBB" w14:paraId="62E72261"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981FB02" w14:textId="77777777" w:rsidR="009D675D" w:rsidRPr="00164DBB" w:rsidRDefault="00000000">
            <w:pPr>
              <w:spacing w:after="0" w:line="240" w:lineRule="auto"/>
            </w:pPr>
            <w:r w:rsidRPr="00164DBB">
              <w:rPr>
                <w:color w:val="222222"/>
                <w:sz w:val="16"/>
              </w:rPr>
              <w:t>AUTH-SIGN-003</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A873917"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0A61E7E" w14:textId="77777777" w:rsidR="009D675D" w:rsidRPr="00164DBB" w:rsidRDefault="00000000">
            <w:pPr>
              <w:spacing w:after="0" w:line="240" w:lineRule="auto"/>
            </w:pPr>
            <w:r w:rsidRPr="00164DBB">
              <w:rPr>
                <w:color w:val="222222"/>
                <w:sz w:val="16"/>
              </w:rPr>
              <w:t>Creates PENDING VERIFICATION User and EMAIL PASSWORD Identity after submitting, the password is only safe for Hashi.</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FEC9A44" w14:textId="77777777" w:rsidR="009D675D" w:rsidRPr="00164DBB" w:rsidRDefault="00000000">
            <w:pPr>
              <w:spacing w:after="0" w:line="240" w:lineRule="auto"/>
            </w:pPr>
            <w:r w:rsidRPr="00164DBB">
              <w:rPr>
                <w:color w:val="222222"/>
                <w:sz w:val="16"/>
              </w:rPr>
              <w:t>There is no explicit password in the database.</w:t>
            </w:r>
          </w:p>
        </w:tc>
      </w:tr>
      <w:tr w:rsidR="009D675D" w:rsidRPr="00164DBB" w14:paraId="51DDD171"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81ED0DB" w14:textId="77777777" w:rsidR="009D675D" w:rsidRPr="00164DBB" w:rsidRDefault="00000000">
            <w:pPr>
              <w:spacing w:after="0" w:line="240" w:lineRule="auto"/>
            </w:pPr>
            <w:r w:rsidRPr="00164DBB">
              <w:rPr>
                <w:color w:val="222222"/>
                <w:sz w:val="16"/>
              </w:rPr>
              <w:t>AUTH-SIGN-004</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13F57CC"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617F8B6" w14:textId="77777777" w:rsidR="009D675D" w:rsidRPr="00164DBB" w:rsidRDefault="00000000">
            <w:pPr>
              <w:spacing w:after="0" w:line="240" w:lineRule="auto"/>
            </w:pPr>
            <w:r w:rsidRPr="00164DBB">
              <w:rPr>
                <w:color w:val="222222"/>
                <w:sz w:val="16"/>
              </w:rPr>
              <w:t>Sends 6-digit email service code; after successful validation, User enters ACTIVE and creates a session.</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0AD4285" w14:textId="77777777" w:rsidR="009D675D" w:rsidRPr="00164DBB" w:rsidRDefault="00000000">
            <w:pPr>
              <w:spacing w:after="0" w:line="240" w:lineRule="auto"/>
            </w:pPr>
            <w:r w:rsidRPr="00164DBB">
              <w:rPr>
                <w:color w:val="222222"/>
                <w:sz w:val="16"/>
              </w:rPr>
              <w:t>Only one Active User can be generated after validation.</w:t>
            </w:r>
          </w:p>
        </w:tc>
      </w:tr>
    </w:tbl>
    <w:p w14:paraId="45B8AFD2" w14:textId="77777777" w:rsidR="009D675D" w:rsidRPr="00164DBB" w:rsidRDefault="009D675D">
      <w:pPr>
        <w:spacing w:after="0"/>
      </w:pPr>
    </w:p>
    <w:p w14:paraId="593DE7F9" w14:textId="77777777" w:rsidR="009D675D" w:rsidRPr="00164DBB" w:rsidRDefault="00000000">
      <w:pPr>
        <w:keepNext/>
        <w:spacing w:before="80" w:after="40"/>
        <w:jc w:val="center"/>
      </w:pPr>
      <w:r w:rsidRPr="00164DBB">
        <w:rPr>
          <w:noProof/>
        </w:rPr>
        <w:lastRenderedPageBreak/>
        <w:drawing>
          <wp:inline distT="0" distB="0" distL="0" distR="0" wp14:anchorId="7715D16F" wp14:editId="1B109320">
            <wp:extent cx="5943600" cy="3529012"/>
            <wp:effectExtent l="0" t="0" r="0" b="0"/>
            <wp:docPr id="2" name="Figure 2" descr="Email registration and sign-in flow." title="Email registration and sign-i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email.png"/>
                    <pic:cNvPicPr/>
                  </pic:nvPicPr>
                  <pic:blipFill>
                    <a:blip r:embed="rId9"/>
                    <a:stretch>
                      <a:fillRect/>
                    </a:stretch>
                  </pic:blipFill>
                  <pic:spPr>
                    <a:xfrm>
                      <a:off x="0" y="0"/>
                      <a:ext cx="5943600" cy="3529012"/>
                    </a:xfrm>
                    <a:prstGeom prst="rect">
                      <a:avLst/>
                    </a:prstGeom>
                  </pic:spPr>
                </pic:pic>
              </a:graphicData>
            </a:graphic>
          </wp:inline>
        </w:drawing>
      </w:r>
    </w:p>
    <w:p w14:paraId="36F92FBF" w14:textId="77777777" w:rsidR="009D675D" w:rsidRPr="00164DBB" w:rsidRDefault="00000000">
      <w:pPr>
        <w:spacing w:after="140" w:line="240" w:lineRule="auto"/>
        <w:jc w:val="center"/>
      </w:pPr>
      <w:r w:rsidRPr="00164DBB">
        <w:rPr>
          <w:i/>
          <w:color w:val="333333"/>
          <w:sz w:val="18"/>
        </w:rPr>
        <w:t>Figure 6-1 Email Registration and Login Flow</w:t>
      </w:r>
    </w:p>
    <w:p w14:paraId="10A988A2" w14:textId="77777777" w:rsidR="009D675D" w:rsidRPr="00164DBB" w:rsidRDefault="00000000">
      <w:pPr>
        <w:pStyle w:val="21"/>
        <w:spacing w:before="160"/>
        <w:rPr>
          <w:rFonts w:ascii="Arial" w:hAnsi="Arial" w:cs="Arial"/>
        </w:rPr>
      </w:pPr>
      <w:bookmarkStart w:id="20" w:name="_Toc237653604"/>
      <w:r w:rsidRPr="00164DBB">
        <w:rPr>
          <w:rFonts w:ascii="Arial" w:eastAsia="Hiragino Sans GB" w:hAnsi="Arial" w:cs="Arial"/>
          <w:color w:val="2F74B5"/>
        </w:rPr>
        <w:t>6.3 Registered Email Password Login</w:t>
      </w:r>
      <w:bookmarkEnd w:id="20"/>
    </w:p>
    <w:tbl>
      <w:tblPr>
        <w:tblW w:w="0" w:type="auto"/>
        <w:jc w:val="center"/>
        <w:tblLayout w:type="fixed"/>
        <w:tblLook w:val="04A0" w:firstRow="1" w:lastRow="0" w:firstColumn="1" w:lastColumn="0" w:noHBand="0" w:noVBand="1"/>
      </w:tblPr>
      <w:tblGrid>
        <w:gridCol w:w="1440"/>
        <w:gridCol w:w="936"/>
        <w:gridCol w:w="4320"/>
        <w:gridCol w:w="1944"/>
      </w:tblGrid>
      <w:tr w:rsidR="009D675D" w:rsidRPr="00164DBB" w14:paraId="438CD331"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2EB64F3" w14:textId="77777777" w:rsidR="009D675D" w:rsidRPr="00164DBB" w:rsidRDefault="00000000">
            <w:pPr>
              <w:spacing w:after="0" w:line="240" w:lineRule="auto"/>
              <w:jc w:val="center"/>
            </w:pPr>
            <w:r w:rsidRPr="00164DBB">
              <w:rPr>
                <w:b/>
                <w:color w:val="111111"/>
                <w:sz w:val="16"/>
              </w:rPr>
              <w:t>Req. ID</w:t>
            </w:r>
          </w:p>
        </w:tc>
        <w:tc>
          <w:tcPr>
            <w:tcW w:w="93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2B8C9DAA" w14:textId="77777777" w:rsidR="009D675D" w:rsidRPr="00164DBB" w:rsidRDefault="00000000">
            <w:pPr>
              <w:spacing w:after="0" w:line="240" w:lineRule="auto"/>
              <w:jc w:val="center"/>
            </w:pPr>
            <w:r w:rsidRPr="00164DBB">
              <w:rPr>
                <w:b/>
                <w:color w:val="111111"/>
                <w:sz w:val="16"/>
              </w:rPr>
              <w:t>Priority</w:t>
            </w:r>
          </w:p>
        </w:tc>
        <w:tc>
          <w:tcPr>
            <w:tcW w:w="432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4C893F00" w14:textId="77777777" w:rsidR="009D675D" w:rsidRPr="00164DBB" w:rsidRDefault="00000000">
            <w:pPr>
              <w:spacing w:after="0" w:line="240" w:lineRule="auto"/>
              <w:jc w:val="center"/>
            </w:pPr>
            <w:r w:rsidRPr="00164DBB">
              <w:rPr>
                <w:b/>
                <w:color w:val="111111"/>
                <w:sz w:val="16"/>
              </w:rPr>
              <w:t>Requirements</w:t>
            </w:r>
          </w:p>
        </w:tc>
        <w:tc>
          <w:tcPr>
            <w:tcW w:w="194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4842BE56" w14:textId="77777777" w:rsidR="009D675D" w:rsidRPr="00164DBB" w:rsidRDefault="00000000">
            <w:pPr>
              <w:spacing w:after="0" w:line="240" w:lineRule="auto"/>
              <w:jc w:val="center"/>
            </w:pPr>
            <w:r w:rsidRPr="00164DBB">
              <w:rPr>
                <w:b/>
                <w:color w:val="111111"/>
                <w:sz w:val="16"/>
              </w:rPr>
              <w:t>Receiving and Inspection Point</w:t>
            </w:r>
          </w:p>
        </w:tc>
      </w:tr>
      <w:tr w:rsidR="009D675D" w:rsidRPr="00164DBB" w14:paraId="01182C56"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C8ED280" w14:textId="77777777" w:rsidR="009D675D" w:rsidRPr="00164DBB" w:rsidRDefault="00000000">
            <w:pPr>
              <w:spacing w:after="0" w:line="240" w:lineRule="auto"/>
            </w:pPr>
            <w:r w:rsidRPr="00164DBB">
              <w:rPr>
                <w:color w:val="222222"/>
                <w:sz w:val="16"/>
              </w:rPr>
              <w:t>AUTH-PWD-001</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E2E27DA"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BBBCE9B" w14:textId="77777777" w:rsidR="009D675D" w:rsidRPr="00164DBB" w:rsidRDefault="00000000">
            <w:pPr>
              <w:spacing w:after="0" w:line="240" w:lineRule="auto"/>
            </w:pPr>
            <w:r w:rsidRPr="00164DBB">
              <w:rPr>
                <w:color w:val="222222"/>
                <w:sz w:val="16"/>
              </w:rPr>
              <w:t>Registered Email to AUTH-P03 only requests Password; Email continues to show and returns changes.</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EF1E62D" w14:textId="77777777" w:rsidR="009D675D" w:rsidRPr="00164DBB" w:rsidRDefault="00000000">
            <w:pPr>
              <w:spacing w:after="0" w:line="240" w:lineRule="auto"/>
            </w:pPr>
            <w:r w:rsidRPr="00164DBB">
              <w:rPr>
                <w:color w:val="222222"/>
                <w:sz w:val="16"/>
              </w:rPr>
              <w:t>Full is not requested again.</w:t>
            </w:r>
          </w:p>
        </w:tc>
      </w:tr>
      <w:tr w:rsidR="009D675D" w:rsidRPr="00164DBB" w14:paraId="115DEBED"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7698682" w14:textId="77777777" w:rsidR="009D675D" w:rsidRPr="00164DBB" w:rsidRDefault="00000000">
            <w:pPr>
              <w:spacing w:after="0" w:line="240" w:lineRule="auto"/>
            </w:pPr>
            <w:r w:rsidRPr="00164DBB">
              <w:rPr>
                <w:color w:val="222222"/>
                <w:sz w:val="16"/>
              </w:rPr>
              <w:t>AUTH-PWD-002</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659E399"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17D36AC" w14:textId="77777777" w:rsidR="009D675D" w:rsidRPr="00164DBB" w:rsidRDefault="00000000">
            <w:pPr>
              <w:spacing w:after="0" w:line="240" w:lineRule="auto"/>
            </w:pPr>
            <w:r w:rsidRPr="00164DBB">
              <w:rPr>
                <w:color w:val="222222"/>
                <w:sz w:val="16"/>
              </w:rPr>
              <w:t>Could not close temporary folder: %s</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BA70454" w14:textId="77777777" w:rsidR="009D675D" w:rsidRPr="00164DBB" w:rsidRDefault="00000000">
            <w:pPr>
              <w:spacing w:after="0" w:line="240" w:lineRule="auto"/>
            </w:pPr>
            <w:r w:rsidRPr="00164DBB">
              <w:rPr>
                <w:color w:val="222222"/>
                <w:sz w:val="16"/>
              </w:rPr>
              <w:t>Login successfully updated last login at.</w:t>
            </w:r>
          </w:p>
        </w:tc>
      </w:tr>
      <w:tr w:rsidR="009D675D" w:rsidRPr="00164DBB" w14:paraId="3C4E4E42"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B30A722" w14:textId="77777777" w:rsidR="009D675D" w:rsidRPr="00164DBB" w:rsidRDefault="00000000">
            <w:pPr>
              <w:spacing w:after="0" w:line="240" w:lineRule="auto"/>
            </w:pPr>
            <w:r w:rsidRPr="00164DBB">
              <w:rPr>
                <w:color w:val="222222"/>
                <w:sz w:val="16"/>
              </w:rPr>
              <w:t>AUTH-PWD-003</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4889A7E"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79BB721" w14:textId="77777777" w:rsidR="009D675D" w:rsidRPr="00164DBB" w:rsidRDefault="00000000">
            <w:pPr>
              <w:spacing w:after="0" w:line="240" w:lineRule="auto"/>
            </w:pPr>
            <w:r w:rsidRPr="00164DBB">
              <w:rPr>
                <w:color w:val="222222"/>
                <w:sz w:val="16"/>
              </w:rPr>
              <w:t>Error password displays a generic error and includes a restricted flow; no password rules or account internal status is disclosed.</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BCD4148" w14:textId="77777777" w:rsidR="009D675D" w:rsidRPr="00164DBB" w:rsidRDefault="00000000">
            <w:pPr>
              <w:spacing w:after="0" w:line="240" w:lineRule="auto"/>
            </w:pPr>
            <w:r w:rsidRPr="00164DBB">
              <w:rPr>
                <w:color w:val="222222"/>
                <w:sz w:val="16"/>
              </w:rPr>
              <w:t>When the threshold is reached, the speed limit/short stop will be used.</w:t>
            </w:r>
          </w:p>
        </w:tc>
      </w:tr>
      <w:tr w:rsidR="009D675D" w:rsidRPr="00164DBB" w14:paraId="248FA785"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31D116C" w14:textId="77777777" w:rsidR="009D675D" w:rsidRPr="00164DBB" w:rsidRDefault="00000000">
            <w:pPr>
              <w:spacing w:after="0" w:line="240" w:lineRule="auto"/>
            </w:pPr>
            <w:r w:rsidRPr="00164DBB">
              <w:rPr>
                <w:color w:val="222222"/>
                <w:sz w:val="16"/>
              </w:rPr>
              <w:t>AUTH-PWD-004</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D320EBD"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46C2C78" w14:textId="77777777" w:rsidR="009D675D" w:rsidRPr="00164DBB" w:rsidRDefault="00000000">
            <w:pPr>
              <w:spacing w:after="0" w:line="240" w:lineRule="auto"/>
            </w:pPr>
            <w:r w:rsidRPr="00164DBB">
              <w:rPr>
                <w:color w:val="222222"/>
                <w:sz w:val="16"/>
              </w:rPr>
              <w:t>PENDING VERIFICATION user login to Verify Email instead of the new account number.</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4F2E031" w14:textId="77777777" w:rsidR="009D675D" w:rsidRPr="00164DBB" w:rsidRDefault="00000000">
            <w:pPr>
              <w:spacing w:after="0" w:line="240" w:lineRule="auto"/>
            </w:pPr>
            <w:r w:rsidRPr="00164DBB">
              <w:rPr>
                <w:color w:val="222222"/>
                <w:sz w:val="16"/>
              </w:rPr>
              <w:t>Continue the login target after validation.</w:t>
            </w:r>
          </w:p>
        </w:tc>
      </w:tr>
    </w:tbl>
    <w:p w14:paraId="361A6C90" w14:textId="77777777" w:rsidR="009D675D" w:rsidRPr="00164DBB" w:rsidRDefault="009D675D">
      <w:pPr>
        <w:spacing w:after="0"/>
      </w:pPr>
    </w:p>
    <w:p w14:paraId="2EC3A296" w14:textId="77777777" w:rsidR="009D675D" w:rsidRPr="00164DBB" w:rsidRDefault="00000000">
      <w:pPr>
        <w:pStyle w:val="21"/>
        <w:spacing w:before="160"/>
        <w:rPr>
          <w:rFonts w:ascii="Arial" w:hAnsi="Arial" w:cs="Arial"/>
        </w:rPr>
      </w:pPr>
      <w:bookmarkStart w:id="21" w:name="_Toc237653605"/>
      <w:r w:rsidRPr="00164DBB">
        <w:rPr>
          <w:rFonts w:ascii="Arial" w:eastAsia="Hiragino Sans GB" w:hAnsi="Arial" w:cs="Arial"/>
          <w:color w:val="2F74B5"/>
        </w:rPr>
        <w:t>6.4 Email Authentication</w:t>
      </w:r>
      <w:bookmarkEnd w:id="21"/>
    </w:p>
    <w:tbl>
      <w:tblPr>
        <w:tblW w:w="0" w:type="auto"/>
        <w:jc w:val="center"/>
        <w:tblLayout w:type="fixed"/>
        <w:tblLook w:val="04A0" w:firstRow="1" w:lastRow="0" w:firstColumn="1" w:lastColumn="0" w:noHBand="0" w:noVBand="1"/>
      </w:tblPr>
      <w:tblGrid>
        <w:gridCol w:w="1440"/>
        <w:gridCol w:w="936"/>
        <w:gridCol w:w="4320"/>
        <w:gridCol w:w="1944"/>
      </w:tblGrid>
      <w:tr w:rsidR="009D675D" w:rsidRPr="00164DBB" w14:paraId="569EB98F"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224118E7" w14:textId="77777777" w:rsidR="009D675D" w:rsidRPr="00164DBB" w:rsidRDefault="00000000">
            <w:pPr>
              <w:spacing w:after="0" w:line="240" w:lineRule="auto"/>
              <w:jc w:val="center"/>
            </w:pPr>
            <w:r w:rsidRPr="00164DBB">
              <w:rPr>
                <w:b/>
                <w:color w:val="111111"/>
                <w:sz w:val="16"/>
              </w:rPr>
              <w:t>Req. ID</w:t>
            </w:r>
          </w:p>
        </w:tc>
        <w:tc>
          <w:tcPr>
            <w:tcW w:w="93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3665298A" w14:textId="77777777" w:rsidR="009D675D" w:rsidRPr="00164DBB" w:rsidRDefault="00000000">
            <w:pPr>
              <w:spacing w:after="0" w:line="240" w:lineRule="auto"/>
              <w:jc w:val="center"/>
            </w:pPr>
            <w:r w:rsidRPr="00164DBB">
              <w:rPr>
                <w:b/>
                <w:color w:val="111111"/>
                <w:sz w:val="16"/>
              </w:rPr>
              <w:t>Priority</w:t>
            </w:r>
          </w:p>
        </w:tc>
        <w:tc>
          <w:tcPr>
            <w:tcW w:w="432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61F761E1" w14:textId="77777777" w:rsidR="009D675D" w:rsidRPr="00164DBB" w:rsidRDefault="00000000">
            <w:pPr>
              <w:spacing w:after="0" w:line="240" w:lineRule="auto"/>
              <w:jc w:val="center"/>
            </w:pPr>
            <w:r w:rsidRPr="00164DBB">
              <w:rPr>
                <w:b/>
                <w:color w:val="111111"/>
                <w:sz w:val="16"/>
              </w:rPr>
              <w:t>Requirements</w:t>
            </w:r>
          </w:p>
        </w:tc>
        <w:tc>
          <w:tcPr>
            <w:tcW w:w="194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6A72F144" w14:textId="77777777" w:rsidR="009D675D" w:rsidRPr="00164DBB" w:rsidRDefault="00000000">
            <w:pPr>
              <w:spacing w:after="0" w:line="240" w:lineRule="auto"/>
              <w:jc w:val="center"/>
            </w:pPr>
            <w:r w:rsidRPr="00164DBB">
              <w:rPr>
                <w:b/>
                <w:color w:val="111111"/>
                <w:sz w:val="16"/>
              </w:rPr>
              <w:t>Receiving and Inspection Point</w:t>
            </w:r>
          </w:p>
        </w:tc>
      </w:tr>
      <w:tr w:rsidR="009D675D" w:rsidRPr="00164DBB" w14:paraId="364CFC37"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2418675" w14:textId="77777777" w:rsidR="009D675D" w:rsidRPr="00164DBB" w:rsidRDefault="00000000">
            <w:pPr>
              <w:spacing w:after="0" w:line="240" w:lineRule="auto"/>
            </w:pPr>
            <w:r w:rsidRPr="00164DBB">
              <w:rPr>
                <w:color w:val="222222"/>
                <w:sz w:val="16"/>
              </w:rPr>
              <w:t>AUTH-VER-001</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6CFF25F"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292055F" w14:textId="77777777" w:rsidR="009D675D" w:rsidRPr="00164DBB" w:rsidRDefault="00000000">
            <w:pPr>
              <w:spacing w:after="0" w:line="240" w:lineRule="auto"/>
            </w:pPr>
            <w:r w:rsidRPr="00164DBB">
              <w:rPr>
                <w:color w:val="222222"/>
                <w:sz w:val="16"/>
              </w:rPr>
              <w:t>The authentication code is a one-time 6-bit code and sets the validity period, the number of attempts and the state of consumption.</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6E4E5B4" w14:textId="77777777" w:rsidR="009D675D" w:rsidRPr="00164DBB" w:rsidRDefault="00000000">
            <w:pPr>
              <w:spacing w:after="0" w:line="240" w:lineRule="auto"/>
            </w:pPr>
            <w:r w:rsidRPr="00164DBB">
              <w:rPr>
                <w:color w:val="222222"/>
                <w:sz w:val="16"/>
              </w:rPr>
              <w:t>Expiry/used code cannot succeed again.</w:t>
            </w:r>
          </w:p>
        </w:tc>
      </w:tr>
      <w:tr w:rsidR="009D675D" w:rsidRPr="00164DBB" w14:paraId="4A203CA3"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2748AF2" w14:textId="77777777" w:rsidR="009D675D" w:rsidRPr="00164DBB" w:rsidRDefault="00000000">
            <w:pPr>
              <w:spacing w:after="0" w:line="240" w:lineRule="auto"/>
            </w:pPr>
            <w:r w:rsidRPr="00164DBB">
              <w:rPr>
                <w:color w:val="222222"/>
                <w:sz w:val="16"/>
              </w:rPr>
              <w:t>AUTH-VER-002</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C032BE7"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0B7E30E" w14:textId="77777777" w:rsidR="009D675D" w:rsidRPr="00164DBB" w:rsidRDefault="00000000">
            <w:pPr>
              <w:spacing w:after="0" w:line="240" w:lineRule="auto"/>
            </w:pPr>
            <w:r w:rsidRPr="00164DBB">
              <w:rPr>
                <w:color w:val="222222"/>
                <w:sz w:val="16"/>
              </w:rPr>
              <w:t>User can reend code; re-run is controlled by cooling time and frequency limits.</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98E7B62" w14:textId="77777777" w:rsidR="009D675D" w:rsidRPr="00164DBB" w:rsidRDefault="00000000">
            <w:pPr>
              <w:spacing w:after="0" w:line="240" w:lineRule="auto"/>
            </w:pPr>
            <w:r w:rsidRPr="00164DBB">
              <w:rPr>
                <w:color w:val="222222"/>
                <w:sz w:val="16"/>
              </w:rPr>
              <w:t>Continuous clicks do not send unlimited mail.</w:t>
            </w:r>
          </w:p>
        </w:tc>
      </w:tr>
      <w:tr w:rsidR="009D675D" w:rsidRPr="00164DBB" w14:paraId="0ACFD475"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1C3117B" w14:textId="77777777" w:rsidR="009D675D" w:rsidRPr="00164DBB" w:rsidRDefault="00000000">
            <w:pPr>
              <w:spacing w:after="0" w:line="240" w:lineRule="auto"/>
            </w:pPr>
            <w:r w:rsidRPr="00164DBB">
              <w:rPr>
                <w:color w:val="222222"/>
                <w:sz w:val="16"/>
              </w:rPr>
              <w:t>AUTH-VER-003</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3827479"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EBB2929" w14:textId="77777777" w:rsidR="009D675D" w:rsidRPr="00164DBB" w:rsidRDefault="00000000">
            <w:pPr>
              <w:spacing w:after="0" w:line="240" w:lineRule="auto"/>
            </w:pPr>
            <w:r w:rsidRPr="00164DBB">
              <w:rPr>
                <w:color w:val="222222"/>
                <w:sz w:val="16"/>
              </w:rPr>
              <w:t>Validates the successful writing of email verified at and completes the corresponding registration or Account Linking action.</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D26F69D" w14:textId="77777777" w:rsidR="009D675D" w:rsidRPr="00164DBB" w:rsidRDefault="00000000">
            <w:pPr>
              <w:spacing w:after="0" w:line="240" w:lineRule="auto"/>
            </w:pPr>
            <w:r w:rsidRPr="00164DBB">
              <w:rPr>
                <w:color w:val="222222"/>
                <w:sz w:val="16"/>
              </w:rPr>
              <w:t>The same authentication does not create Identity again.</w:t>
            </w:r>
          </w:p>
        </w:tc>
      </w:tr>
    </w:tbl>
    <w:p w14:paraId="621643E0" w14:textId="77777777" w:rsidR="009D675D" w:rsidRPr="00164DBB" w:rsidRDefault="009D675D">
      <w:pPr>
        <w:spacing w:after="0"/>
      </w:pPr>
    </w:p>
    <w:p w14:paraId="0B36CB22" w14:textId="77777777" w:rsidR="009D675D" w:rsidRPr="00164DBB" w:rsidRDefault="00000000">
      <w:pPr>
        <w:pStyle w:val="21"/>
        <w:spacing w:before="160"/>
        <w:rPr>
          <w:rFonts w:ascii="Arial" w:hAnsi="Arial" w:cs="Arial"/>
        </w:rPr>
      </w:pPr>
      <w:bookmarkStart w:id="22" w:name="_Toc237653606"/>
      <w:r w:rsidRPr="00164DBB">
        <w:rPr>
          <w:rFonts w:ascii="Arial" w:eastAsia="Hiragino Sans GB" w:hAnsi="Arial" w:cs="Arial"/>
          <w:color w:val="2F74B5"/>
        </w:rPr>
        <w:t>6.5 Google Login</w:t>
      </w:r>
      <w:bookmarkEnd w:id="22"/>
    </w:p>
    <w:tbl>
      <w:tblPr>
        <w:tblW w:w="0" w:type="auto"/>
        <w:jc w:val="center"/>
        <w:tblLayout w:type="fixed"/>
        <w:tblLook w:val="04A0" w:firstRow="1" w:lastRow="0" w:firstColumn="1" w:lastColumn="0" w:noHBand="0" w:noVBand="1"/>
      </w:tblPr>
      <w:tblGrid>
        <w:gridCol w:w="1440"/>
        <w:gridCol w:w="936"/>
        <w:gridCol w:w="4320"/>
        <w:gridCol w:w="1944"/>
      </w:tblGrid>
      <w:tr w:rsidR="009D675D" w:rsidRPr="00164DBB" w14:paraId="15993FCB"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01B9A43" w14:textId="77777777" w:rsidR="009D675D" w:rsidRPr="00164DBB" w:rsidRDefault="00000000">
            <w:pPr>
              <w:spacing w:after="0" w:line="240" w:lineRule="auto"/>
              <w:jc w:val="center"/>
            </w:pPr>
            <w:r w:rsidRPr="00164DBB">
              <w:rPr>
                <w:b/>
                <w:color w:val="111111"/>
                <w:sz w:val="16"/>
              </w:rPr>
              <w:t>Req. ID</w:t>
            </w:r>
          </w:p>
        </w:tc>
        <w:tc>
          <w:tcPr>
            <w:tcW w:w="93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4DF9DE0C" w14:textId="77777777" w:rsidR="009D675D" w:rsidRPr="00164DBB" w:rsidRDefault="00000000">
            <w:pPr>
              <w:spacing w:after="0" w:line="240" w:lineRule="auto"/>
              <w:jc w:val="center"/>
            </w:pPr>
            <w:r w:rsidRPr="00164DBB">
              <w:rPr>
                <w:b/>
                <w:color w:val="111111"/>
                <w:sz w:val="16"/>
              </w:rPr>
              <w:t>Priority</w:t>
            </w:r>
          </w:p>
        </w:tc>
        <w:tc>
          <w:tcPr>
            <w:tcW w:w="432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05C846CF" w14:textId="77777777" w:rsidR="009D675D" w:rsidRPr="00164DBB" w:rsidRDefault="00000000">
            <w:pPr>
              <w:spacing w:after="0" w:line="240" w:lineRule="auto"/>
              <w:jc w:val="center"/>
            </w:pPr>
            <w:r w:rsidRPr="00164DBB">
              <w:rPr>
                <w:b/>
                <w:color w:val="111111"/>
                <w:sz w:val="16"/>
              </w:rPr>
              <w:t>Requirements</w:t>
            </w:r>
          </w:p>
        </w:tc>
        <w:tc>
          <w:tcPr>
            <w:tcW w:w="194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6F511B82" w14:textId="77777777" w:rsidR="009D675D" w:rsidRPr="00164DBB" w:rsidRDefault="00000000">
            <w:pPr>
              <w:spacing w:after="0" w:line="240" w:lineRule="auto"/>
              <w:jc w:val="center"/>
            </w:pPr>
            <w:r w:rsidRPr="00164DBB">
              <w:rPr>
                <w:b/>
                <w:color w:val="111111"/>
                <w:sz w:val="16"/>
              </w:rPr>
              <w:t>Receiving and Inspection Point</w:t>
            </w:r>
          </w:p>
        </w:tc>
      </w:tr>
      <w:tr w:rsidR="009D675D" w:rsidRPr="00164DBB" w14:paraId="519D3F5D"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3310213" w14:textId="77777777" w:rsidR="009D675D" w:rsidRPr="00164DBB" w:rsidRDefault="00000000">
            <w:pPr>
              <w:spacing w:after="0" w:line="240" w:lineRule="auto"/>
            </w:pPr>
            <w:r w:rsidRPr="00164DBB">
              <w:rPr>
                <w:color w:val="222222"/>
                <w:sz w:val="16"/>
              </w:rPr>
              <w:t>AUTH-GOO-001</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A2956A2"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EED8CD9" w14:textId="77777777" w:rsidR="009D675D" w:rsidRPr="00164DBB" w:rsidRDefault="00000000">
            <w:pPr>
              <w:spacing w:after="0" w:line="240" w:lineRule="auto"/>
            </w:pPr>
            <w:r w:rsidRPr="00164DBB">
              <w:rPr>
                <w:color w:val="222222"/>
                <w:sz w:val="16"/>
              </w:rPr>
              <w:t>Click to enter the account selection/authorization process provided by Google.</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A412E63" w14:textId="77777777" w:rsidR="009D675D" w:rsidRPr="00164DBB" w:rsidRDefault="00000000">
            <w:pPr>
              <w:spacing w:after="0" w:line="240" w:lineRule="auto"/>
            </w:pPr>
            <w:r w:rsidRPr="00164DBB">
              <w:rPr>
                <w:color w:val="222222"/>
                <w:sz w:val="16"/>
              </w:rPr>
              <w:t>LG doesn't collect Google Password.</w:t>
            </w:r>
          </w:p>
        </w:tc>
      </w:tr>
      <w:tr w:rsidR="009D675D" w:rsidRPr="00164DBB" w14:paraId="6DEE69B6"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894C3DB" w14:textId="77777777" w:rsidR="009D675D" w:rsidRPr="00164DBB" w:rsidRDefault="00000000">
            <w:pPr>
              <w:spacing w:after="0" w:line="240" w:lineRule="auto"/>
            </w:pPr>
            <w:r w:rsidRPr="00164DBB">
              <w:rPr>
                <w:color w:val="222222"/>
                <w:sz w:val="16"/>
              </w:rPr>
              <w:t>AUTH-GOO-002</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E2A5FB5"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AA6709A" w14:textId="77777777" w:rsidR="009D675D" w:rsidRPr="00164DBB" w:rsidRDefault="00000000">
            <w:pPr>
              <w:spacing w:after="0" w:line="240" w:lineRule="auto"/>
            </w:pPr>
            <w:r w:rsidRPr="00164DBB">
              <w:rPr>
                <w:color w:val="222222"/>
                <w:sz w:val="16"/>
              </w:rPr>
              <w:t>Google returns with a backend verification of ID Token's signature, assuer, udience, expiry and necessary numbers.</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E3AB995" w14:textId="77777777" w:rsidR="009D675D" w:rsidRPr="00164DBB" w:rsidRDefault="00000000">
            <w:pPr>
              <w:spacing w:after="0" w:line="240" w:lineRule="auto"/>
            </w:pPr>
            <w:r w:rsidRPr="00164DBB">
              <w:rPr>
                <w:color w:val="222222"/>
                <w:sz w:val="16"/>
              </w:rPr>
              <w:t>Token cannot create a session unless it is validated by the service.</w:t>
            </w:r>
          </w:p>
        </w:tc>
      </w:tr>
      <w:tr w:rsidR="009D675D" w:rsidRPr="00164DBB" w14:paraId="5285A411"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E5A4A20" w14:textId="77777777" w:rsidR="009D675D" w:rsidRPr="00164DBB" w:rsidRDefault="00000000">
            <w:pPr>
              <w:spacing w:after="0" w:line="240" w:lineRule="auto"/>
            </w:pPr>
            <w:r w:rsidRPr="00164DBB">
              <w:rPr>
                <w:color w:val="222222"/>
                <w:sz w:val="16"/>
              </w:rPr>
              <w:t>AUTH-GOO-003</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8DA93C1"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4631CC5" w14:textId="77777777" w:rsidR="009D675D" w:rsidRPr="00164DBB" w:rsidRDefault="00000000">
            <w:pPr>
              <w:spacing w:after="0" w:line="240" w:lineRule="auto"/>
            </w:pPr>
            <w:r w:rsidRPr="00164DBB">
              <w:rPr>
                <w:color w:val="222222"/>
                <w:sz w:val="16"/>
              </w:rPr>
              <w:t>Identity is bound to sign in directly; the user is not required to enter Email again at the first login.</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9537A3F" w14:textId="77777777" w:rsidR="009D675D" w:rsidRPr="00164DBB" w:rsidRDefault="00000000">
            <w:pPr>
              <w:spacing w:after="0" w:line="240" w:lineRule="auto"/>
            </w:pPr>
            <w:r w:rsidRPr="00164DBB">
              <w:rPr>
                <w:color w:val="222222"/>
                <w:sz w:val="16"/>
              </w:rPr>
              <w:t>LG Email input for the first time and again.</w:t>
            </w:r>
          </w:p>
        </w:tc>
      </w:tr>
      <w:tr w:rsidR="009D675D" w:rsidRPr="00164DBB" w14:paraId="47FEABEC"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BF41091" w14:textId="77777777" w:rsidR="009D675D" w:rsidRPr="00164DBB" w:rsidRDefault="00000000">
            <w:pPr>
              <w:spacing w:after="0" w:line="240" w:lineRule="auto"/>
            </w:pPr>
            <w:r w:rsidRPr="00164DBB">
              <w:rPr>
                <w:color w:val="222222"/>
                <w:sz w:val="16"/>
              </w:rPr>
              <w:t>AUTH-GOO-004</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D2C7634"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DBF4F2D" w14:textId="77777777" w:rsidR="009D675D" w:rsidRPr="00164DBB" w:rsidRDefault="00000000">
            <w:pPr>
              <w:spacing w:after="0" w:line="240" w:lineRule="auto"/>
            </w:pPr>
            <w:r w:rsidRPr="00164DBB">
              <w:rPr>
                <w:color w:val="222222"/>
                <w:sz w:val="16"/>
              </w:rPr>
              <w:t>Create User + GOOGLE Identity; Full Name to start with Google profile name when the first Google Identity corresponds to Email does not exist.</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F4D6A95" w14:textId="77777777" w:rsidR="009D675D" w:rsidRPr="00164DBB" w:rsidRDefault="00000000">
            <w:pPr>
              <w:spacing w:after="0" w:line="240" w:lineRule="auto"/>
            </w:pPr>
            <w:r w:rsidRPr="00164DBB">
              <w:rPr>
                <w:color w:val="222222"/>
                <w:sz w:val="16"/>
              </w:rPr>
              <w:t>New after only one User with a Google Identity.</w:t>
            </w:r>
          </w:p>
        </w:tc>
      </w:tr>
      <w:tr w:rsidR="009D675D" w:rsidRPr="00164DBB" w14:paraId="5A5CE0A6"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01655C1" w14:textId="77777777" w:rsidR="009D675D" w:rsidRPr="00164DBB" w:rsidRDefault="00000000">
            <w:pPr>
              <w:spacing w:after="0" w:line="240" w:lineRule="auto"/>
            </w:pPr>
            <w:r w:rsidRPr="00164DBB">
              <w:rPr>
                <w:color w:val="222222"/>
                <w:sz w:val="16"/>
              </w:rPr>
              <w:t>AUTH-GOO-005</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3E4787F"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EEF807F" w14:textId="77777777" w:rsidR="009D675D" w:rsidRPr="00164DBB" w:rsidRDefault="00000000">
            <w:pPr>
              <w:spacing w:after="0" w:line="240" w:lineRule="auto"/>
            </w:pPr>
            <w:r w:rsidRPr="00164DBB">
              <w:rPr>
                <w:color w:val="222222"/>
                <w:sz w:val="16"/>
              </w:rPr>
              <w:t>The first Google Identity corresponds to Email entering Account Linking, without creating a new User.</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521523E" w14:textId="77777777" w:rsidR="009D675D" w:rsidRPr="00164DBB" w:rsidRDefault="00000000">
            <w:pPr>
              <w:spacing w:after="0" w:line="240" w:lineRule="auto"/>
            </w:pPr>
            <w:r w:rsidRPr="00164DBB">
              <w:rPr>
                <w:color w:val="222222"/>
                <w:sz w:val="16"/>
              </w:rPr>
              <w:t>Following successful binding, the original course/purchase/pace remains unchanged.</w:t>
            </w:r>
          </w:p>
        </w:tc>
      </w:tr>
    </w:tbl>
    <w:p w14:paraId="38232F20" w14:textId="77777777" w:rsidR="009D675D" w:rsidRPr="00164DBB" w:rsidRDefault="009D675D">
      <w:pPr>
        <w:spacing w:after="0"/>
      </w:pPr>
    </w:p>
    <w:p w14:paraId="38D3AAE7" w14:textId="77777777" w:rsidR="009D675D" w:rsidRPr="00164DBB" w:rsidRDefault="00000000">
      <w:pPr>
        <w:keepNext/>
        <w:spacing w:before="80" w:after="40"/>
        <w:jc w:val="center"/>
      </w:pPr>
      <w:r w:rsidRPr="00164DBB">
        <w:rPr>
          <w:noProof/>
        </w:rPr>
        <w:drawing>
          <wp:inline distT="0" distB="0" distL="0" distR="0" wp14:anchorId="65E8F995" wp14:editId="35BBA37E">
            <wp:extent cx="5486400" cy="3531870"/>
            <wp:effectExtent l="0" t="0" r="0" b="0"/>
            <wp:docPr id="3" name="Figure 3" descr="Google Sign-In flow." title="Google Sign-I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google.png"/>
                    <pic:cNvPicPr/>
                  </pic:nvPicPr>
                  <pic:blipFill>
                    <a:blip r:embed="rId10"/>
                    <a:stretch>
                      <a:fillRect/>
                    </a:stretch>
                  </pic:blipFill>
                  <pic:spPr>
                    <a:xfrm>
                      <a:off x="0" y="0"/>
                      <a:ext cx="5486400" cy="3531870"/>
                    </a:xfrm>
                    <a:prstGeom prst="rect">
                      <a:avLst/>
                    </a:prstGeom>
                  </pic:spPr>
                </pic:pic>
              </a:graphicData>
            </a:graphic>
          </wp:inline>
        </w:drawing>
      </w:r>
    </w:p>
    <w:p w14:paraId="2B503650" w14:textId="77777777" w:rsidR="009D675D" w:rsidRPr="00164DBB" w:rsidRDefault="00000000">
      <w:pPr>
        <w:spacing w:after="140" w:line="240" w:lineRule="auto"/>
        <w:jc w:val="center"/>
      </w:pPr>
      <w:r w:rsidRPr="00164DBB">
        <w:rPr>
          <w:i/>
          <w:color w:val="333333"/>
          <w:sz w:val="18"/>
        </w:rPr>
        <w:t>Figure 6-2 Google Sign-In Flow</w:t>
      </w:r>
    </w:p>
    <w:p w14:paraId="3F405F19" w14:textId="77777777" w:rsidR="009D675D" w:rsidRPr="00164DBB" w:rsidRDefault="00000000">
      <w:pPr>
        <w:pStyle w:val="21"/>
        <w:spacing w:before="160"/>
        <w:rPr>
          <w:rFonts w:ascii="Arial" w:hAnsi="Arial" w:cs="Arial"/>
        </w:rPr>
      </w:pPr>
      <w:bookmarkStart w:id="23" w:name="_Toc237653607"/>
      <w:r w:rsidRPr="00164DBB">
        <w:rPr>
          <w:rFonts w:ascii="Arial" w:eastAsia="Hiragino Sans GB" w:hAnsi="Arial" w:cs="Arial"/>
          <w:color w:val="2F74B5"/>
        </w:rPr>
        <w:t>6.6 WeChat Login</w:t>
      </w:r>
      <w:bookmarkEnd w:id="23"/>
    </w:p>
    <w:tbl>
      <w:tblPr>
        <w:tblW w:w="0" w:type="auto"/>
        <w:jc w:val="center"/>
        <w:tblLayout w:type="fixed"/>
        <w:tblLook w:val="04A0" w:firstRow="1" w:lastRow="0" w:firstColumn="1" w:lastColumn="0" w:noHBand="0" w:noVBand="1"/>
      </w:tblPr>
      <w:tblGrid>
        <w:gridCol w:w="1440"/>
        <w:gridCol w:w="936"/>
        <w:gridCol w:w="4320"/>
        <w:gridCol w:w="1944"/>
      </w:tblGrid>
      <w:tr w:rsidR="009D675D" w:rsidRPr="00164DBB" w14:paraId="11A8A4F6"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238D193A" w14:textId="77777777" w:rsidR="009D675D" w:rsidRPr="00164DBB" w:rsidRDefault="00000000">
            <w:pPr>
              <w:spacing w:after="0" w:line="240" w:lineRule="auto"/>
              <w:jc w:val="center"/>
            </w:pPr>
            <w:r w:rsidRPr="00164DBB">
              <w:rPr>
                <w:b/>
                <w:color w:val="111111"/>
                <w:sz w:val="15"/>
              </w:rPr>
              <w:t>Req. ID</w:t>
            </w:r>
          </w:p>
        </w:tc>
        <w:tc>
          <w:tcPr>
            <w:tcW w:w="93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770D830F" w14:textId="77777777" w:rsidR="009D675D" w:rsidRPr="00164DBB" w:rsidRDefault="00000000">
            <w:pPr>
              <w:spacing w:after="0" w:line="240" w:lineRule="auto"/>
              <w:jc w:val="center"/>
            </w:pPr>
            <w:r w:rsidRPr="00164DBB">
              <w:rPr>
                <w:b/>
                <w:color w:val="111111"/>
                <w:sz w:val="15"/>
              </w:rPr>
              <w:t>Priority</w:t>
            </w:r>
          </w:p>
        </w:tc>
        <w:tc>
          <w:tcPr>
            <w:tcW w:w="432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C69D11B" w14:textId="77777777" w:rsidR="009D675D" w:rsidRPr="00164DBB" w:rsidRDefault="00000000">
            <w:pPr>
              <w:spacing w:after="0" w:line="240" w:lineRule="auto"/>
              <w:jc w:val="center"/>
            </w:pPr>
            <w:r w:rsidRPr="00164DBB">
              <w:rPr>
                <w:b/>
                <w:color w:val="111111"/>
                <w:sz w:val="15"/>
              </w:rPr>
              <w:t>Requirements</w:t>
            </w:r>
          </w:p>
        </w:tc>
        <w:tc>
          <w:tcPr>
            <w:tcW w:w="194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6287DFFC" w14:textId="77777777" w:rsidR="009D675D" w:rsidRPr="00164DBB" w:rsidRDefault="00000000">
            <w:pPr>
              <w:spacing w:after="0" w:line="240" w:lineRule="auto"/>
              <w:jc w:val="center"/>
            </w:pPr>
            <w:r w:rsidRPr="00164DBB">
              <w:rPr>
                <w:b/>
                <w:color w:val="111111"/>
                <w:sz w:val="15"/>
              </w:rPr>
              <w:t>Receiving and Inspection Point</w:t>
            </w:r>
          </w:p>
        </w:tc>
      </w:tr>
      <w:tr w:rsidR="009D675D" w:rsidRPr="00164DBB" w14:paraId="72E915F2"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DCD1FC0" w14:textId="77777777" w:rsidR="009D675D" w:rsidRPr="00164DBB" w:rsidRDefault="00000000">
            <w:pPr>
              <w:spacing w:after="0" w:line="240" w:lineRule="auto"/>
            </w:pPr>
            <w:r w:rsidRPr="00164DBB">
              <w:rPr>
                <w:color w:val="222222"/>
                <w:sz w:val="15"/>
              </w:rPr>
              <w:t>AUTH-WX-001</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147CCF0" w14:textId="77777777" w:rsidR="009D675D" w:rsidRPr="00164DBB" w:rsidRDefault="00000000">
            <w:pPr>
              <w:spacing w:after="0" w:line="240" w:lineRule="auto"/>
            </w:pPr>
            <w:r w:rsidRPr="00164DBB">
              <w:rPr>
                <w:color w:val="222222"/>
                <w:sz w:val="15"/>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A8DD1E8" w14:textId="77777777" w:rsidR="009D675D" w:rsidRPr="00164DBB" w:rsidRDefault="00000000">
            <w:pPr>
              <w:spacing w:after="0" w:line="240" w:lineRule="auto"/>
            </w:pPr>
            <w:r w:rsidRPr="00164DBB">
              <w:rPr>
                <w:color w:val="222222"/>
                <w:sz w:val="15"/>
              </w:rPr>
              <w:t>Click on Continue with WeChat and jump to the WeChat Unified Login/ 2D page; P0 does not copy the micro-mail authorization page.</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DBA6607" w14:textId="77777777" w:rsidR="009D675D" w:rsidRPr="00164DBB" w:rsidRDefault="00000000">
            <w:pPr>
              <w:spacing w:after="0" w:line="240" w:lineRule="auto"/>
            </w:pPr>
            <w:r w:rsidRPr="00164DBB">
              <w:rPr>
                <w:color w:val="222222"/>
                <w:sz w:val="15"/>
              </w:rPr>
              <w:t>User completes sweep and confirms and returns LG.</w:t>
            </w:r>
          </w:p>
        </w:tc>
      </w:tr>
      <w:tr w:rsidR="009D675D" w:rsidRPr="00164DBB" w14:paraId="7A42D347"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2FBEB68" w14:textId="77777777" w:rsidR="009D675D" w:rsidRPr="00164DBB" w:rsidRDefault="00000000">
            <w:pPr>
              <w:spacing w:after="0" w:line="240" w:lineRule="auto"/>
            </w:pPr>
            <w:r w:rsidRPr="00164DBB">
              <w:rPr>
                <w:color w:val="222222"/>
                <w:sz w:val="15"/>
              </w:rPr>
              <w:lastRenderedPageBreak/>
              <w:t>AUTH-WX-002</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582F6C8" w14:textId="77777777" w:rsidR="009D675D" w:rsidRPr="00164DBB" w:rsidRDefault="00000000">
            <w:pPr>
              <w:spacing w:after="0" w:line="240" w:lineRule="auto"/>
            </w:pPr>
            <w:r w:rsidRPr="00164DBB">
              <w:rPr>
                <w:color w:val="222222"/>
                <w:sz w:val="15"/>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C423630" w14:textId="77777777" w:rsidR="009D675D" w:rsidRPr="00164DBB" w:rsidRDefault="00000000">
            <w:pPr>
              <w:spacing w:after="0" w:line="240" w:lineRule="auto"/>
            </w:pPr>
            <w:r w:rsidRPr="00164DBB">
              <w:rPr>
                <w:color w:val="222222"/>
                <w:sz w:val="15"/>
              </w:rPr>
              <w:t>Backend validates status, code exchange results and available identifiers for WeChat callback.</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325BFFB" w14:textId="77777777" w:rsidR="009D675D" w:rsidRPr="00164DBB" w:rsidRDefault="00000000">
            <w:pPr>
              <w:spacing w:after="0" w:line="240" w:lineRule="auto"/>
            </w:pPr>
            <w:r w:rsidRPr="00164DBB">
              <w:rPr>
                <w:color w:val="222222"/>
                <w:sz w:val="15"/>
              </w:rPr>
              <w:t>Could not close temporary folder: %s</w:t>
            </w:r>
          </w:p>
        </w:tc>
      </w:tr>
      <w:tr w:rsidR="009D675D" w:rsidRPr="00164DBB" w14:paraId="55C318DF"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0B0357D" w14:textId="77777777" w:rsidR="009D675D" w:rsidRPr="00164DBB" w:rsidRDefault="00000000">
            <w:pPr>
              <w:spacing w:after="0" w:line="240" w:lineRule="auto"/>
            </w:pPr>
            <w:r w:rsidRPr="00164DBB">
              <w:rPr>
                <w:color w:val="222222"/>
                <w:sz w:val="15"/>
              </w:rPr>
              <w:t>AUTH-WX-003</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300EF6D" w14:textId="77777777" w:rsidR="009D675D" w:rsidRPr="00164DBB" w:rsidRDefault="00000000">
            <w:pPr>
              <w:spacing w:after="0" w:line="240" w:lineRule="auto"/>
            </w:pPr>
            <w:r w:rsidRPr="00164DBB">
              <w:rPr>
                <w:color w:val="222222"/>
                <w:sz w:val="15"/>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5EDFB8B" w14:textId="77777777" w:rsidR="009D675D" w:rsidRPr="00164DBB" w:rsidRDefault="00000000">
            <w:pPr>
              <w:spacing w:after="0" w:line="240" w:lineRule="auto"/>
            </w:pPr>
            <w:r w:rsidRPr="00164DBB">
              <w:rPr>
                <w:color w:val="222222"/>
                <w:sz w:val="15"/>
              </w:rPr>
              <w:t>WeChat Identity is bound to sign in directly and no longer requires Email.</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5D7E042" w14:textId="77777777" w:rsidR="009D675D" w:rsidRPr="00164DBB" w:rsidRDefault="00000000">
            <w:pPr>
              <w:spacing w:after="0" w:line="240" w:lineRule="auto"/>
            </w:pPr>
            <w:r w:rsidRPr="00164DBB">
              <w:rPr>
                <w:color w:val="222222"/>
                <w:sz w:val="15"/>
              </w:rPr>
              <w:t>Returning WeChat user step back to LG.</w:t>
            </w:r>
          </w:p>
        </w:tc>
      </w:tr>
      <w:tr w:rsidR="009D675D" w:rsidRPr="00164DBB" w14:paraId="3794CBBE"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89DF522" w14:textId="77777777" w:rsidR="009D675D" w:rsidRPr="00164DBB" w:rsidRDefault="00000000">
            <w:pPr>
              <w:spacing w:after="0" w:line="240" w:lineRule="auto"/>
            </w:pPr>
            <w:r w:rsidRPr="00164DBB">
              <w:rPr>
                <w:color w:val="222222"/>
                <w:sz w:val="15"/>
              </w:rPr>
              <w:t>AUTH-WX-004</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ED1F631" w14:textId="77777777" w:rsidR="009D675D" w:rsidRPr="00164DBB" w:rsidRDefault="00000000">
            <w:pPr>
              <w:spacing w:after="0" w:line="240" w:lineRule="auto"/>
            </w:pPr>
            <w:r w:rsidRPr="00164DBB">
              <w:rPr>
                <w:color w:val="222222"/>
                <w:sz w:val="15"/>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7DE6B4C" w14:textId="77777777" w:rsidR="009D675D" w:rsidRPr="00164DBB" w:rsidRDefault="00000000">
            <w:pPr>
              <w:spacing w:after="0" w:line="240" w:lineRule="auto"/>
            </w:pPr>
            <w:r w:rsidRPr="00164DBB">
              <w:rPr>
                <w:color w:val="222222"/>
                <w:sz w:val="15"/>
              </w:rPr>
              <w:t>First time WeChat Identity into Complete Your Account, fill in Email + Full Name and do not require the creation of Password.</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AC736FA" w14:textId="77777777" w:rsidR="009D675D" w:rsidRPr="00164DBB" w:rsidRDefault="00000000">
            <w:pPr>
              <w:spacing w:after="0" w:line="240" w:lineRule="auto"/>
            </w:pPr>
            <w:r w:rsidRPr="00164DBB">
              <w:rPr>
                <w:color w:val="222222"/>
                <w:sz w:val="15"/>
              </w:rPr>
              <w:t>Page does not have a Password field.</w:t>
            </w:r>
          </w:p>
        </w:tc>
      </w:tr>
      <w:tr w:rsidR="009D675D" w:rsidRPr="00164DBB" w14:paraId="07393910"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2591755" w14:textId="77777777" w:rsidR="009D675D" w:rsidRPr="00164DBB" w:rsidRDefault="00000000">
            <w:pPr>
              <w:spacing w:after="0" w:line="240" w:lineRule="auto"/>
            </w:pPr>
            <w:r w:rsidRPr="00164DBB">
              <w:rPr>
                <w:color w:val="222222"/>
                <w:sz w:val="15"/>
              </w:rPr>
              <w:t>AUTH-WX-005</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EE0F385" w14:textId="77777777" w:rsidR="009D675D" w:rsidRPr="00164DBB" w:rsidRDefault="00000000">
            <w:pPr>
              <w:spacing w:after="0" w:line="240" w:lineRule="auto"/>
            </w:pPr>
            <w:r w:rsidRPr="00164DBB">
              <w:rPr>
                <w:color w:val="222222"/>
                <w:sz w:val="15"/>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6EAEE69" w14:textId="77777777" w:rsidR="009D675D" w:rsidRPr="00164DBB" w:rsidRDefault="00000000">
            <w:pPr>
              <w:spacing w:after="0" w:line="240" w:lineRule="auto"/>
            </w:pPr>
            <w:r w:rsidRPr="00164DBB">
              <w:rPr>
                <w:color w:val="222222"/>
                <w:sz w:val="15"/>
              </w:rPr>
              <w:t>The first WeChat login must verify the additional Email; if Email already exists, bind to the existing User or create a new User.</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DC91BB8" w14:textId="77777777" w:rsidR="009D675D" w:rsidRPr="00164DBB" w:rsidRDefault="00000000">
            <w:pPr>
              <w:spacing w:after="0" w:line="240" w:lineRule="auto"/>
            </w:pPr>
            <w:r w:rsidRPr="00164DBB">
              <w:rPr>
                <w:color w:val="222222"/>
                <w:sz w:val="15"/>
              </w:rPr>
              <w:t>Do not create duplicate User for the same email.</w:t>
            </w:r>
          </w:p>
        </w:tc>
      </w:tr>
      <w:tr w:rsidR="009D675D" w:rsidRPr="00164DBB" w14:paraId="2F23944B"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94EDEC6" w14:textId="77777777" w:rsidR="009D675D" w:rsidRPr="00164DBB" w:rsidRDefault="00000000">
            <w:pPr>
              <w:spacing w:after="0" w:line="240" w:lineRule="auto"/>
            </w:pPr>
            <w:r w:rsidRPr="00164DBB">
              <w:rPr>
                <w:color w:val="222222"/>
                <w:sz w:val="15"/>
              </w:rPr>
              <w:t>AUTH-WX-006</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1C5221B" w14:textId="77777777" w:rsidR="009D675D" w:rsidRPr="00164DBB" w:rsidRDefault="00000000">
            <w:pPr>
              <w:spacing w:after="0" w:line="240" w:lineRule="auto"/>
            </w:pPr>
            <w:r w:rsidRPr="00164DBB">
              <w:rPr>
                <w:color w:val="222222"/>
                <w:sz w:val="15"/>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2BA26EC" w14:textId="77777777" w:rsidR="009D675D" w:rsidRPr="00164DBB" w:rsidRDefault="00000000">
            <w:pPr>
              <w:spacing w:after="0" w:line="240" w:lineRule="auto"/>
            </w:pPr>
            <w:r w:rsidRPr="00164DBB">
              <w:rPr>
                <w:color w:val="222222"/>
                <w:sz w:val="15"/>
              </w:rPr>
              <w:t>Saves actually available WEChat OpenID and, when available, also the UnionID; field availability is based on the actual open platform configuration.</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A73FFA7" w14:textId="77777777" w:rsidR="009D675D" w:rsidRPr="00164DBB" w:rsidRDefault="00000000">
            <w:pPr>
              <w:spacing w:after="0" w:line="240" w:lineRule="auto"/>
            </w:pPr>
            <w:r w:rsidRPr="00164DBB">
              <w:rPr>
                <w:color w:val="222222"/>
                <w:sz w:val="15"/>
              </w:rPr>
              <w:t>Identity Tables can support more WeChat applications in the future.</w:t>
            </w:r>
          </w:p>
        </w:tc>
      </w:tr>
    </w:tbl>
    <w:p w14:paraId="02FCC6EF" w14:textId="77777777" w:rsidR="009D675D" w:rsidRPr="00164DBB" w:rsidRDefault="009D675D">
      <w:pPr>
        <w:spacing w:after="0"/>
      </w:pPr>
    </w:p>
    <w:p w14:paraId="36686F74" w14:textId="77777777" w:rsidR="009D675D" w:rsidRPr="00164DBB" w:rsidRDefault="00000000">
      <w:pPr>
        <w:keepNext/>
        <w:spacing w:before="80" w:after="40"/>
        <w:jc w:val="center"/>
      </w:pPr>
      <w:r w:rsidRPr="00164DBB">
        <w:rPr>
          <w:noProof/>
        </w:rPr>
        <w:drawing>
          <wp:inline distT="0" distB="0" distL="0" distR="0" wp14:anchorId="7A7BF4DB" wp14:editId="006D7ED5">
            <wp:extent cx="5943600" cy="4011930"/>
            <wp:effectExtent l="0" t="0" r="0" b="0"/>
            <wp:docPr id="4" name="Figure 4" descr="WeChat Sign-In flow." title="WeChat Sign-I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wechat.png"/>
                    <pic:cNvPicPr/>
                  </pic:nvPicPr>
                  <pic:blipFill>
                    <a:blip r:embed="rId11"/>
                    <a:stretch>
                      <a:fillRect/>
                    </a:stretch>
                  </pic:blipFill>
                  <pic:spPr>
                    <a:xfrm>
                      <a:off x="0" y="0"/>
                      <a:ext cx="5943600" cy="4011930"/>
                    </a:xfrm>
                    <a:prstGeom prst="rect">
                      <a:avLst/>
                    </a:prstGeom>
                  </pic:spPr>
                </pic:pic>
              </a:graphicData>
            </a:graphic>
          </wp:inline>
        </w:drawing>
      </w:r>
    </w:p>
    <w:p w14:paraId="5F888A8F" w14:textId="77777777" w:rsidR="009D675D" w:rsidRPr="00164DBB" w:rsidRDefault="00000000">
      <w:pPr>
        <w:spacing w:after="140" w:line="240" w:lineRule="auto"/>
        <w:jc w:val="center"/>
      </w:pPr>
      <w:r w:rsidRPr="00164DBB">
        <w:rPr>
          <w:i/>
          <w:color w:val="333333"/>
          <w:sz w:val="18"/>
        </w:rPr>
        <w:t>Figure 6-3 WeChat Sign-In Flow</w:t>
      </w:r>
    </w:p>
    <w:p w14:paraId="1438837E" w14:textId="77777777" w:rsidR="009D675D" w:rsidRPr="00164DBB" w:rsidRDefault="00000000">
      <w:pPr>
        <w:pStyle w:val="21"/>
        <w:spacing w:before="160"/>
        <w:rPr>
          <w:rFonts w:ascii="Arial" w:hAnsi="Arial" w:cs="Arial"/>
        </w:rPr>
      </w:pPr>
      <w:bookmarkStart w:id="24" w:name="_Toc237653608"/>
      <w:r w:rsidRPr="00164DBB">
        <w:rPr>
          <w:rFonts w:ascii="Arial" w:eastAsia="Hiragino Sans GB" w:hAnsi="Arial" w:cs="Arial"/>
          <w:color w:val="2F74B5"/>
        </w:rPr>
        <w:t>6.7 Account binding and duplicate account number prevention</w:t>
      </w:r>
      <w:bookmarkEnd w:id="24"/>
    </w:p>
    <w:tbl>
      <w:tblPr>
        <w:tblW w:w="0" w:type="auto"/>
        <w:jc w:val="center"/>
        <w:tblLayout w:type="fixed"/>
        <w:tblLook w:val="04A0" w:firstRow="1" w:lastRow="0" w:firstColumn="1" w:lastColumn="0" w:noHBand="0" w:noVBand="1"/>
      </w:tblPr>
      <w:tblGrid>
        <w:gridCol w:w="1440"/>
        <w:gridCol w:w="936"/>
        <w:gridCol w:w="4320"/>
        <w:gridCol w:w="1944"/>
      </w:tblGrid>
      <w:tr w:rsidR="009D675D" w:rsidRPr="00164DBB" w14:paraId="3598C1CB"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7192FB2" w14:textId="77777777" w:rsidR="009D675D" w:rsidRPr="00164DBB" w:rsidRDefault="00000000">
            <w:pPr>
              <w:spacing w:after="0" w:line="240" w:lineRule="auto"/>
              <w:jc w:val="center"/>
            </w:pPr>
            <w:r w:rsidRPr="00164DBB">
              <w:rPr>
                <w:b/>
                <w:color w:val="111111"/>
                <w:sz w:val="16"/>
              </w:rPr>
              <w:t>Req. ID</w:t>
            </w:r>
          </w:p>
        </w:tc>
        <w:tc>
          <w:tcPr>
            <w:tcW w:w="93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7C479EF8" w14:textId="77777777" w:rsidR="009D675D" w:rsidRPr="00164DBB" w:rsidRDefault="00000000">
            <w:pPr>
              <w:spacing w:after="0" w:line="240" w:lineRule="auto"/>
              <w:jc w:val="center"/>
            </w:pPr>
            <w:r w:rsidRPr="00164DBB">
              <w:rPr>
                <w:b/>
                <w:color w:val="111111"/>
                <w:sz w:val="16"/>
              </w:rPr>
              <w:t>Priority</w:t>
            </w:r>
          </w:p>
        </w:tc>
        <w:tc>
          <w:tcPr>
            <w:tcW w:w="432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62AA9218" w14:textId="77777777" w:rsidR="009D675D" w:rsidRPr="00164DBB" w:rsidRDefault="00000000">
            <w:pPr>
              <w:spacing w:after="0" w:line="240" w:lineRule="auto"/>
              <w:jc w:val="center"/>
            </w:pPr>
            <w:r w:rsidRPr="00164DBB">
              <w:rPr>
                <w:b/>
                <w:color w:val="111111"/>
                <w:sz w:val="16"/>
              </w:rPr>
              <w:t>Requirements</w:t>
            </w:r>
          </w:p>
        </w:tc>
        <w:tc>
          <w:tcPr>
            <w:tcW w:w="194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44B38241" w14:textId="77777777" w:rsidR="009D675D" w:rsidRPr="00164DBB" w:rsidRDefault="00000000">
            <w:pPr>
              <w:spacing w:after="0" w:line="240" w:lineRule="auto"/>
              <w:jc w:val="center"/>
            </w:pPr>
            <w:r w:rsidRPr="00164DBB">
              <w:rPr>
                <w:b/>
                <w:color w:val="111111"/>
                <w:sz w:val="16"/>
              </w:rPr>
              <w:t>Receiving and Inspection Point</w:t>
            </w:r>
          </w:p>
        </w:tc>
      </w:tr>
      <w:tr w:rsidR="009D675D" w:rsidRPr="00164DBB" w14:paraId="6B026DF2"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04F5BD8" w14:textId="77777777" w:rsidR="009D675D" w:rsidRPr="00164DBB" w:rsidRDefault="00000000">
            <w:pPr>
              <w:spacing w:after="0" w:line="240" w:lineRule="auto"/>
            </w:pPr>
            <w:r w:rsidRPr="00164DBB">
              <w:rPr>
                <w:color w:val="222222"/>
                <w:sz w:val="16"/>
              </w:rPr>
              <w:t>AUTH-LNK-001</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F8331CE"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71A787D" w14:textId="77777777" w:rsidR="009D675D" w:rsidRPr="00164DBB" w:rsidRDefault="00000000">
            <w:pPr>
              <w:spacing w:after="0" w:line="240" w:lineRule="auto"/>
            </w:pPr>
            <w:r w:rsidRPr="00164DBB">
              <w:rPr>
                <w:color w:val="222222"/>
                <w:sz w:val="16"/>
              </w:rPr>
              <w:t>Before creating Social User, you must check both provider subject id and regularize Email.</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D8D2648" w14:textId="77777777" w:rsidR="009D675D" w:rsidRPr="00164DBB" w:rsidRDefault="00000000">
            <w:pPr>
              <w:spacing w:after="0" w:line="240" w:lineRule="auto"/>
            </w:pPr>
            <w:r w:rsidRPr="00164DBB">
              <w:rPr>
                <w:color w:val="222222"/>
                <w:sz w:val="16"/>
              </w:rPr>
              <w:t>Both layers of uniqueness check is passed before new User is created.</w:t>
            </w:r>
          </w:p>
        </w:tc>
      </w:tr>
      <w:tr w:rsidR="009D675D" w:rsidRPr="00164DBB" w14:paraId="2F16A522"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740DC4B" w14:textId="77777777" w:rsidR="009D675D" w:rsidRPr="00164DBB" w:rsidRDefault="00000000">
            <w:pPr>
              <w:spacing w:after="0" w:line="240" w:lineRule="auto"/>
            </w:pPr>
            <w:r w:rsidRPr="00164DBB">
              <w:rPr>
                <w:color w:val="222222"/>
                <w:sz w:val="16"/>
              </w:rPr>
              <w:t>AUTH-LNK-002</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E4FFAFE"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D5CC2A2" w14:textId="77777777" w:rsidR="009D675D" w:rsidRPr="00164DBB" w:rsidRDefault="00000000">
            <w:pPr>
              <w:spacing w:after="0" w:line="240" w:lineRule="auto"/>
            </w:pPr>
            <w:r w:rsidRPr="00164DBB">
              <w:rPr>
                <w:color w:val="222222"/>
                <w:sz w:val="16"/>
              </w:rPr>
              <w:t>Could not close temporary folder: %s</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AA38AF5" w14:textId="77777777" w:rsidR="009D675D" w:rsidRPr="00164DBB" w:rsidRDefault="00000000">
            <w:pPr>
              <w:spacing w:after="0" w:line="240" w:lineRule="auto"/>
            </w:pPr>
            <w:r w:rsidRPr="00164DBB">
              <w:rPr>
                <w:color w:val="222222"/>
                <w:sz w:val="16"/>
              </w:rPr>
              <w:t>No change.</w:t>
            </w:r>
          </w:p>
        </w:tc>
      </w:tr>
      <w:tr w:rsidR="009D675D" w:rsidRPr="00164DBB" w14:paraId="466C5318"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2C9D1CF" w14:textId="77777777" w:rsidR="009D675D" w:rsidRPr="00164DBB" w:rsidRDefault="00000000">
            <w:pPr>
              <w:spacing w:after="0" w:line="240" w:lineRule="auto"/>
            </w:pPr>
            <w:r w:rsidRPr="00164DBB">
              <w:rPr>
                <w:color w:val="222222"/>
                <w:sz w:val="16"/>
              </w:rPr>
              <w:lastRenderedPageBreak/>
              <w:t>AUTH-LNK-003</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382BE79"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9D224B7" w14:textId="77777777" w:rsidR="009D675D" w:rsidRPr="00164DBB" w:rsidRDefault="00000000">
            <w:pPr>
              <w:spacing w:after="0" w:line="240" w:lineRule="auto"/>
            </w:pPr>
            <w:r w:rsidRPr="00164DBB">
              <w:rPr>
                <w:color w:val="222222"/>
                <w:sz w:val="16"/>
              </w:rPr>
              <w:t>The same Identity is bound to another User without automatic migration to abnormal treatment/ manual support.</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DD74483" w14:textId="77777777" w:rsidR="009D675D" w:rsidRPr="00164DBB" w:rsidRDefault="00000000">
            <w:pPr>
              <w:spacing w:after="0" w:line="240" w:lineRule="auto"/>
            </w:pPr>
            <w:r w:rsidRPr="00164DBB">
              <w:rPr>
                <w:color w:val="222222"/>
                <w:sz w:val="16"/>
              </w:rPr>
              <w:t>The system does not quietly merge the two existing User.</w:t>
            </w:r>
          </w:p>
        </w:tc>
      </w:tr>
      <w:tr w:rsidR="009D675D" w:rsidRPr="00164DBB" w14:paraId="51E1E4AD"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4BCA326" w14:textId="77777777" w:rsidR="009D675D" w:rsidRPr="00164DBB" w:rsidRDefault="00000000">
            <w:pPr>
              <w:spacing w:after="0" w:line="240" w:lineRule="auto"/>
            </w:pPr>
            <w:r w:rsidRPr="00164DBB">
              <w:rPr>
                <w:color w:val="222222"/>
                <w:sz w:val="16"/>
              </w:rPr>
              <w:t>AUTH-LNK-004</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3CBC412"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B2DA329" w14:textId="77777777" w:rsidR="009D675D" w:rsidRPr="00164DBB" w:rsidRDefault="00000000">
            <w:pPr>
              <w:spacing w:after="0" w:line="240" w:lineRule="auto"/>
            </w:pPr>
            <w:r w:rsidRPr="00164DBB">
              <w:rPr>
                <w:color w:val="222222"/>
                <w:sz w:val="16"/>
              </w:rPr>
              <w:t>Bound action logs provider, source user / target user, time, results and control id.</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0D90D58" w14:textId="77777777" w:rsidR="009D675D" w:rsidRPr="00164DBB" w:rsidRDefault="00000000">
            <w:pPr>
              <w:spacing w:after="0" w:line="240" w:lineRule="auto"/>
            </w:pPr>
            <w:r w:rsidRPr="00164DBB">
              <w:rPr>
                <w:color w:val="222222"/>
                <w:sz w:val="16"/>
              </w:rPr>
              <w:t>Auditing.</w:t>
            </w:r>
          </w:p>
        </w:tc>
      </w:tr>
    </w:tbl>
    <w:p w14:paraId="620E967D" w14:textId="77777777" w:rsidR="009D675D" w:rsidRPr="00164DBB" w:rsidRDefault="009D675D">
      <w:pPr>
        <w:spacing w:after="0"/>
      </w:pPr>
    </w:p>
    <w:p w14:paraId="64B02ADA" w14:textId="77777777" w:rsidR="009D675D" w:rsidRPr="00164DBB" w:rsidRDefault="00000000">
      <w:pPr>
        <w:pStyle w:val="21"/>
        <w:spacing w:before="160"/>
        <w:rPr>
          <w:rFonts w:ascii="Arial" w:hAnsi="Arial" w:cs="Arial"/>
        </w:rPr>
      </w:pPr>
      <w:bookmarkStart w:id="25" w:name="_Toc237653609"/>
      <w:r w:rsidRPr="00164DBB">
        <w:rPr>
          <w:rFonts w:ascii="Arial" w:eastAsia="Hiragino Sans GB" w:hAnsi="Arial" w:cs="Arial"/>
          <w:color w:val="2F74B5"/>
        </w:rPr>
        <w:t>6.8 Forget/replace passwords</w:t>
      </w:r>
      <w:bookmarkEnd w:id="25"/>
    </w:p>
    <w:tbl>
      <w:tblPr>
        <w:tblW w:w="0" w:type="auto"/>
        <w:jc w:val="center"/>
        <w:tblLayout w:type="fixed"/>
        <w:tblLook w:val="04A0" w:firstRow="1" w:lastRow="0" w:firstColumn="1" w:lastColumn="0" w:noHBand="0" w:noVBand="1"/>
      </w:tblPr>
      <w:tblGrid>
        <w:gridCol w:w="1440"/>
        <w:gridCol w:w="936"/>
        <w:gridCol w:w="4320"/>
        <w:gridCol w:w="1944"/>
      </w:tblGrid>
      <w:tr w:rsidR="009D675D" w:rsidRPr="00164DBB" w14:paraId="4DD51AC8"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568C72F" w14:textId="77777777" w:rsidR="009D675D" w:rsidRPr="00164DBB" w:rsidRDefault="00000000">
            <w:pPr>
              <w:spacing w:after="0" w:line="240" w:lineRule="auto"/>
              <w:jc w:val="center"/>
            </w:pPr>
            <w:r w:rsidRPr="00164DBB">
              <w:rPr>
                <w:b/>
                <w:color w:val="111111"/>
                <w:sz w:val="16"/>
              </w:rPr>
              <w:t>Req. ID</w:t>
            </w:r>
          </w:p>
        </w:tc>
        <w:tc>
          <w:tcPr>
            <w:tcW w:w="93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2FAE35AF" w14:textId="77777777" w:rsidR="009D675D" w:rsidRPr="00164DBB" w:rsidRDefault="00000000">
            <w:pPr>
              <w:spacing w:after="0" w:line="240" w:lineRule="auto"/>
              <w:jc w:val="center"/>
            </w:pPr>
            <w:r w:rsidRPr="00164DBB">
              <w:rPr>
                <w:b/>
                <w:color w:val="111111"/>
                <w:sz w:val="16"/>
              </w:rPr>
              <w:t>Priority</w:t>
            </w:r>
          </w:p>
        </w:tc>
        <w:tc>
          <w:tcPr>
            <w:tcW w:w="432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494E4BB9" w14:textId="77777777" w:rsidR="009D675D" w:rsidRPr="00164DBB" w:rsidRDefault="00000000">
            <w:pPr>
              <w:spacing w:after="0" w:line="240" w:lineRule="auto"/>
              <w:jc w:val="center"/>
            </w:pPr>
            <w:r w:rsidRPr="00164DBB">
              <w:rPr>
                <w:b/>
                <w:color w:val="111111"/>
                <w:sz w:val="16"/>
              </w:rPr>
              <w:t>Requirements</w:t>
            </w:r>
          </w:p>
        </w:tc>
        <w:tc>
          <w:tcPr>
            <w:tcW w:w="194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BBBC72E" w14:textId="77777777" w:rsidR="009D675D" w:rsidRPr="00164DBB" w:rsidRDefault="00000000">
            <w:pPr>
              <w:spacing w:after="0" w:line="240" w:lineRule="auto"/>
              <w:jc w:val="center"/>
            </w:pPr>
            <w:r w:rsidRPr="00164DBB">
              <w:rPr>
                <w:b/>
                <w:color w:val="111111"/>
                <w:sz w:val="16"/>
              </w:rPr>
              <w:t>Receiving and Inspection Point</w:t>
            </w:r>
          </w:p>
        </w:tc>
      </w:tr>
      <w:tr w:rsidR="009D675D" w:rsidRPr="00164DBB" w14:paraId="354F7506"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3715A27" w14:textId="77777777" w:rsidR="009D675D" w:rsidRPr="00164DBB" w:rsidRDefault="00000000">
            <w:pPr>
              <w:spacing w:after="0" w:line="240" w:lineRule="auto"/>
            </w:pPr>
            <w:r w:rsidRPr="00164DBB">
              <w:rPr>
                <w:color w:val="222222"/>
                <w:sz w:val="16"/>
              </w:rPr>
              <w:t>AUTH-RST-001</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E9C486F"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C93A1FE" w14:textId="77777777" w:rsidR="009D675D" w:rsidRPr="00164DBB" w:rsidRDefault="00000000">
            <w:pPr>
              <w:spacing w:after="0" w:line="240" w:lineRule="auto"/>
            </w:pPr>
            <w:r w:rsidRPr="00164DBB">
              <w:rPr>
                <w:color w:val="222222"/>
                <w:sz w:val="16"/>
              </w:rPr>
              <w:t>Forgot Password receives Email; regardless of whether the account number exists, the frontend returns the unified hint to reduce the number count risk.</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6BA54AF" w14:textId="77777777" w:rsidR="009D675D" w:rsidRPr="00164DBB" w:rsidRDefault="00000000">
            <w:pPr>
              <w:spacing w:after="0" w:line="240" w:lineRule="auto"/>
            </w:pPr>
            <w:r w:rsidRPr="00164DBB">
              <w:rPr>
                <w:color w:val="222222"/>
                <w:sz w:val="16"/>
              </w:rPr>
              <w:t>Cannot initialise Evolution's mail component.</w:t>
            </w:r>
          </w:p>
        </w:tc>
      </w:tr>
      <w:tr w:rsidR="009D675D" w:rsidRPr="00164DBB" w14:paraId="2FEF0415"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4492A8A" w14:textId="77777777" w:rsidR="009D675D" w:rsidRPr="00164DBB" w:rsidRDefault="00000000">
            <w:pPr>
              <w:spacing w:after="0" w:line="240" w:lineRule="auto"/>
            </w:pPr>
            <w:r w:rsidRPr="00164DBB">
              <w:rPr>
                <w:color w:val="222222"/>
                <w:sz w:val="16"/>
              </w:rPr>
              <w:t>AUTH-RST-002</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5F1D549"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9903399" w14:textId="77777777" w:rsidR="009D675D" w:rsidRPr="00164DBB" w:rsidRDefault="00000000">
            <w:pPr>
              <w:spacing w:after="0" w:line="240" w:lineRule="auto"/>
            </w:pPr>
            <w:r w:rsidRPr="00164DBB">
              <w:rPr>
                <w:color w:val="222222"/>
                <w:sz w:val="16"/>
              </w:rPr>
              <w:t>Only EMAIL PASSWORD Identity can be set/replaced; social-only users should indicate using the original login.</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C186BDE" w14:textId="77777777" w:rsidR="009D675D" w:rsidRPr="00164DBB" w:rsidRDefault="00000000">
            <w:pPr>
              <w:spacing w:after="0" w:line="240" w:lineRule="auto"/>
            </w:pPr>
            <w:r w:rsidRPr="00164DBB">
              <w:rPr>
                <w:color w:val="222222"/>
                <w:sz w:val="16"/>
              </w:rPr>
              <w:t>No password will be created for social-only users silently.</w:t>
            </w:r>
          </w:p>
        </w:tc>
      </w:tr>
      <w:tr w:rsidR="009D675D" w:rsidRPr="00164DBB" w14:paraId="1927D763"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F7C6AB3" w14:textId="77777777" w:rsidR="009D675D" w:rsidRPr="00164DBB" w:rsidRDefault="00000000">
            <w:pPr>
              <w:spacing w:after="0" w:line="240" w:lineRule="auto"/>
            </w:pPr>
            <w:r w:rsidRPr="00164DBB">
              <w:rPr>
                <w:color w:val="222222"/>
                <w:sz w:val="16"/>
              </w:rPr>
              <w:t>AUTH-RST-003</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3164365"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82468F5" w14:textId="77777777" w:rsidR="009D675D" w:rsidRPr="00164DBB" w:rsidRDefault="00000000">
            <w:pPr>
              <w:spacing w:after="0" w:line="240" w:lineRule="auto"/>
            </w:pPr>
            <w:r w:rsidRPr="00164DBB">
              <w:rPr>
                <w:color w:val="222222"/>
                <w:sz w:val="16"/>
              </w:rPr>
              <w:t>Resets the authentication code/Token for one-time and short-term validity; updates password hash after success and can undo the old session.</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7DB7517" w14:textId="77777777" w:rsidR="009D675D" w:rsidRPr="00164DBB" w:rsidRDefault="00000000">
            <w:pPr>
              <w:spacing w:after="0" w:line="240" w:lineRule="auto"/>
            </w:pPr>
            <w:r w:rsidRPr="00164DBB">
              <w:rPr>
                <w:color w:val="222222"/>
                <w:sz w:val="16"/>
              </w:rPr>
              <w:t>The old Reset Token cannot be reused.</w:t>
            </w:r>
          </w:p>
        </w:tc>
      </w:tr>
    </w:tbl>
    <w:p w14:paraId="287EB740" w14:textId="77777777" w:rsidR="009D675D" w:rsidRPr="00164DBB" w:rsidRDefault="009D675D">
      <w:pPr>
        <w:spacing w:after="0"/>
      </w:pPr>
    </w:p>
    <w:p w14:paraId="2048D444" w14:textId="77777777" w:rsidR="009D675D" w:rsidRPr="00164DBB" w:rsidRDefault="00000000">
      <w:pPr>
        <w:pStyle w:val="21"/>
        <w:spacing w:before="160"/>
        <w:rPr>
          <w:rFonts w:ascii="Arial" w:hAnsi="Arial" w:cs="Arial"/>
        </w:rPr>
      </w:pPr>
      <w:bookmarkStart w:id="26" w:name="_Toc237653610"/>
      <w:r w:rsidRPr="00164DBB">
        <w:rPr>
          <w:rFonts w:ascii="Arial" w:eastAsia="Hiragino Sans GB" w:hAnsi="Arial" w:cs="Arial"/>
          <w:color w:val="2F74B5"/>
        </w:rPr>
        <w:t>6.9 Session, Logout and Return URL</w:t>
      </w:r>
      <w:bookmarkEnd w:id="26"/>
    </w:p>
    <w:tbl>
      <w:tblPr>
        <w:tblW w:w="0" w:type="auto"/>
        <w:jc w:val="center"/>
        <w:tblLayout w:type="fixed"/>
        <w:tblLook w:val="04A0" w:firstRow="1" w:lastRow="0" w:firstColumn="1" w:lastColumn="0" w:noHBand="0" w:noVBand="1"/>
      </w:tblPr>
      <w:tblGrid>
        <w:gridCol w:w="1440"/>
        <w:gridCol w:w="936"/>
        <w:gridCol w:w="4320"/>
        <w:gridCol w:w="1944"/>
      </w:tblGrid>
      <w:tr w:rsidR="009D675D" w:rsidRPr="00164DBB" w14:paraId="2DDA4E0E"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2503E928" w14:textId="77777777" w:rsidR="009D675D" w:rsidRPr="00164DBB" w:rsidRDefault="00000000">
            <w:pPr>
              <w:spacing w:after="0" w:line="240" w:lineRule="auto"/>
              <w:jc w:val="center"/>
            </w:pPr>
            <w:r w:rsidRPr="00164DBB">
              <w:rPr>
                <w:b/>
                <w:color w:val="111111"/>
                <w:sz w:val="16"/>
              </w:rPr>
              <w:t>Req. ID</w:t>
            </w:r>
          </w:p>
        </w:tc>
        <w:tc>
          <w:tcPr>
            <w:tcW w:w="93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22145CB4" w14:textId="77777777" w:rsidR="009D675D" w:rsidRPr="00164DBB" w:rsidRDefault="00000000">
            <w:pPr>
              <w:spacing w:after="0" w:line="240" w:lineRule="auto"/>
              <w:jc w:val="center"/>
            </w:pPr>
            <w:r w:rsidRPr="00164DBB">
              <w:rPr>
                <w:b/>
                <w:color w:val="111111"/>
                <w:sz w:val="16"/>
              </w:rPr>
              <w:t>Priority</w:t>
            </w:r>
          </w:p>
        </w:tc>
        <w:tc>
          <w:tcPr>
            <w:tcW w:w="432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02352F93" w14:textId="77777777" w:rsidR="009D675D" w:rsidRPr="00164DBB" w:rsidRDefault="00000000">
            <w:pPr>
              <w:spacing w:after="0" w:line="240" w:lineRule="auto"/>
              <w:jc w:val="center"/>
            </w:pPr>
            <w:r w:rsidRPr="00164DBB">
              <w:rPr>
                <w:b/>
                <w:color w:val="111111"/>
                <w:sz w:val="16"/>
              </w:rPr>
              <w:t>Requirements</w:t>
            </w:r>
          </w:p>
        </w:tc>
        <w:tc>
          <w:tcPr>
            <w:tcW w:w="194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4D6EC722" w14:textId="77777777" w:rsidR="009D675D" w:rsidRPr="00164DBB" w:rsidRDefault="00000000">
            <w:pPr>
              <w:spacing w:after="0" w:line="240" w:lineRule="auto"/>
              <w:jc w:val="center"/>
            </w:pPr>
            <w:r w:rsidRPr="00164DBB">
              <w:rPr>
                <w:b/>
                <w:color w:val="111111"/>
                <w:sz w:val="16"/>
              </w:rPr>
              <w:t>Receiving and Inspection Point</w:t>
            </w:r>
          </w:p>
        </w:tc>
      </w:tr>
      <w:tr w:rsidR="009D675D" w:rsidRPr="00164DBB" w14:paraId="3267B71A"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AF12C61" w14:textId="77777777" w:rsidR="009D675D" w:rsidRPr="00164DBB" w:rsidRDefault="00000000">
            <w:pPr>
              <w:spacing w:after="0" w:line="240" w:lineRule="auto"/>
            </w:pPr>
            <w:r w:rsidRPr="00164DBB">
              <w:rPr>
                <w:color w:val="222222"/>
                <w:sz w:val="16"/>
              </w:rPr>
              <w:t>AUTH-SES-001</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1404F0C"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B252F9E" w14:textId="77777777" w:rsidR="009D675D" w:rsidRPr="00164DBB" w:rsidRDefault="00000000">
            <w:pPr>
              <w:spacing w:after="0" w:line="240" w:lineRule="auto"/>
            </w:pPr>
            <w:r w:rsidRPr="00164DBB">
              <w:rPr>
                <w:color w:val="222222"/>
                <w:sz w:val="16"/>
              </w:rPr>
              <w:t>Any authentication method ultimately creates login sessions through a unified session service.</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CA072F9" w14:textId="77777777" w:rsidR="009D675D" w:rsidRPr="00164DBB" w:rsidRDefault="00000000">
            <w:pPr>
              <w:spacing w:after="0" w:line="240" w:lineRule="auto"/>
            </w:pPr>
            <w:r w:rsidRPr="00164DBB">
              <w:rPr>
                <w:color w:val="222222"/>
                <w:sz w:val="16"/>
              </w:rPr>
              <w:t>Business level does not rely on provider token as LG session.</w:t>
            </w:r>
          </w:p>
        </w:tc>
      </w:tr>
      <w:tr w:rsidR="009D675D" w:rsidRPr="00164DBB" w14:paraId="10ACE118"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FE82D3F" w14:textId="77777777" w:rsidR="009D675D" w:rsidRPr="00164DBB" w:rsidRDefault="00000000">
            <w:pPr>
              <w:spacing w:after="0" w:line="240" w:lineRule="auto"/>
            </w:pPr>
            <w:r w:rsidRPr="00164DBB">
              <w:rPr>
                <w:color w:val="222222"/>
                <w:sz w:val="16"/>
              </w:rPr>
              <w:t>AUTH-SES-002</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91CAAB2"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BCD3C36" w14:textId="77777777" w:rsidR="009D675D" w:rsidRPr="00164DBB" w:rsidRDefault="00000000">
            <w:pPr>
              <w:spacing w:after="0" w:line="240" w:lineRule="auto"/>
            </w:pPr>
            <w:r w:rsidRPr="00164DBB">
              <w:rPr>
                <w:color w:val="222222"/>
                <w:sz w:val="16"/>
              </w:rPr>
              <w:t>Session cookies uses Secure, HttpOnly and a reasonable SameSite policy; the service supports expiry and revocation.</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B8BE3C0" w14:textId="77777777" w:rsidR="009D675D" w:rsidRPr="00164DBB" w:rsidRDefault="00000000">
            <w:pPr>
              <w:spacing w:after="0" w:line="240" w:lineRule="auto"/>
            </w:pPr>
            <w:r w:rsidRPr="00164DBB">
              <w:rPr>
                <w:color w:val="222222"/>
                <w:sz w:val="16"/>
              </w:rPr>
              <w:t>Client script cannot read sensitive session secret.</w:t>
            </w:r>
          </w:p>
        </w:tc>
      </w:tr>
      <w:tr w:rsidR="009D675D" w:rsidRPr="00164DBB" w14:paraId="2E9C279A"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3440CDD" w14:textId="77777777" w:rsidR="009D675D" w:rsidRPr="00164DBB" w:rsidRDefault="00000000">
            <w:pPr>
              <w:spacing w:after="0" w:line="240" w:lineRule="auto"/>
            </w:pPr>
            <w:r w:rsidRPr="00164DBB">
              <w:rPr>
                <w:color w:val="222222"/>
                <w:sz w:val="16"/>
              </w:rPr>
              <w:t>AUTH-SES-003</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4AE6E7F"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2D1F3C6" w14:textId="77777777" w:rsidR="009D675D" w:rsidRPr="00164DBB" w:rsidRDefault="00000000">
            <w:pPr>
              <w:spacing w:after="0" w:line="240" w:lineRule="auto"/>
            </w:pPr>
            <w:r w:rsidRPr="00164DBB">
              <w:rPr>
                <w:color w:val="222222"/>
                <w:sz w:val="16"/>
              </w:rPr>
              <w:t>Logout undoes the current session and returns the pre-entry page or the public front page.</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B81D384" w14:textId="77777777" w:rsidR="009D675D" w:rsidRPr="00164DBB" w:rsidRDefault="00000000">
            <w:pPr>
              <w:spacing w:after="0" w:line="240" w:lineRule="auto"/>
            </w:pPr>
            <w:r w:rsidRPr="00164DBB">
              <w:rPr>
                <w:color w:val="222222"/>
                <w:sz w:val="16"/>
              </w:rPr>
              <w:t>Keep logout after refreshing the page.</w:t>
            </w:r>
          </w:p>
        </w:tc>
      </w:tr>
      <w:tr w:rsidR="009D675D" w:rsidRPr="00164DBB" w14:paraId="0584A564"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7A7FEB6" w14:textId="77777777" w:rsidR="009D675D" w:rsidRPr="00164DBB" w:rsidRDefault="00000000">
            <w:pPr>
              <w:spacing w:after="0" w:line="240" w:lineRule="auto"/>
            </w:pPr>
            <w:r w:rsidRPr="00164DBB">
              <w:rPr>
                <w:color w:val="222222"/>
                <w:sz w:val="16"/>
              </w:rPr>
              <w:t>AUTH-SES-004</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2E355B2"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65B75BE" w14:textId="77777777" w:rsidR="009D675D" w:rsidRPr="00164DBB" w:rsidRDefault="00000000">
            <w:pPr>
              <w:spacing w:after="0" w:line="240" w:lineRule="auto"/>
            </w:pPr>
            <w:r w:rsidRPr="00164DBB">
              <w:rPr>
                <w:color w:val="222222"/>
                <w:sz w:val="16"/>
              </w:rPr>
              <w:t>Only the station is allowed to open retourn URLs.</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DC0B8F7" w14:textId="77777777" w:rsidR="009D675D" w:rsidRPr="00164DBB" w:rsidRDefault="00000000">
            <w:pPr>
              <w:spacing w:after="0" w:line="240" w:lineRule="auto"/>
            </w:pPr>
            <w:r w:rsidRPr="00164DBB">
              <w:rPr>
                <w:color w:val="222222"/>
                <w:sz w:val="16"/>
              </w:rPr>
              <w:t>External malicious URL cannot be redirected by login process.</w:t>
            </w:r>
          </w:p>
        </w:tc>
      </w:tr>
    </w:tbl>
    <w:p w14:paraId="4CC98FA5" w14:textId="77777777" w:rsidR="009D675D" w:rsidRPr="00164DBB" w:rsidRDefault="009D675D">
      <w:pPr>
        <w:spacing w:after="0"/>
      </w:pPr>
    </w:p>
    <w:p w14:paraId="6B988E1F" w14:textId="77777777" w:rsidR="009D675D" w:rsidRPr="00164DBB" w:rsidRDefault="00000000">
      <w:pPr>
        <w:pStyle w:val="21"/>
        <w:spacing w:before="160"/>
        <w:rPr>
          <w:rFonts w:ascii="Arial" w:hAnsi="Arial" w:cs="Arial"/>
        </w:rPr>
      </w:pPr>
      <w:bookmarkStart w:id="27" w:name="_Toc237653611"/>
      <w:r w:rsidRPr="00164DBB">
        <w:rPr>
          <w:rFonts w:ascii="Arial" w:eastAsia="Hiragino Sans GB" w:hAnsi="Arial" w:cs="Arial"/>
          <w:color w:val="2F74B5"/>
        </w:rPr>
        <w:t>6.10 User and Student Profile Create</w:t>
      </w:r>
      <w:bookmarkEnd w:id="27"/>
    </w:p>
    <w:tbl>
      <w:tblPr>
        <w:tblW w:w="0" w:type="auto"/>
        <w:jc w:val="center"/>
        <w:tblLayout w:type="fixed"/>
        <w:tblLook w:val="04A0" w:firstRow="1" w:lastRow="0" w:firstColumn="1" w:lastColumn="0" w:noHBand="0" w:noVBand="1"/>
      </w:tblPr>
      <w:tblGrid>
        <w:gridCol w:w="1440"/>
        <w:gridCol w:w="936"/>
        <w:gridCol w:w="4320"/>
        <w:gridCol w:w="1944"/>
      </w:tblGrid>
      <w:tr w:rsidR="009D675D" w:rsidRPr="00164DBB" w14:paraId="17A138FF"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6912BA7" w14:textId="77777777" w:rsidR="009D675D" w:rsidRPr="00164DBB" w:rsidRDefault="00000000">
            <w:pPr>
              <w:spacing w:after="0" w:line="240" w:lineRule="auto"/>
              <w:jc w:val="center"/>
            </w:pPr>
            <w:r w:rsidRPr="00164DBB">
              <w:rPr>
                <w:b/>
                <w:color w:val="111111"/>
                <w:sz w:val="16"/>
              </w:rPr>
              <w:t>Req. ID</w:t>
            </w:r>
          </w:p>
        </w:tc>
        <w:tc>
          <w:tcPr>
            <w:tcW w:w="93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A449131" w14:textId="77777777" w:rsidR="009D675D" w:rsidRPr="00164DBB" w:rsidRDefault="00000000">
            <w:pPr>
              <w:spacing w:after="0" w:line="240" w:lineRule="auto"/>
              <w:jc w:val="center"/>
            </w:pPr>
            <w:r w:rsidRPr="00164DBB">
              <w:rPr>
                <w:b/>
                <w:color w:val="111111"/>
                <w:sz w:val="16"/>
              </w:rPr>
              <w:t>Priority</w:t>
            </w:r>
          </w:p>
        </w:tc>
        <w:tc>
          <w:tcPr>
            <w:tcW w:w="432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382D160" w14:textId="77777777" w:rsidR="009D675D" w:rsidRPr="00164DBB" w:rsidRDefault="00000000">
            <w:pPr>
              <w:spacing w:after="0" w:line="240" w:lineRule="auto"/>
              <w:jc w:val="center"/>
            </w:pPr>
            <w:r w:rsidRPr="00164DBB">
              <w:rPr>
                <w:b/>
                <w:color w:val="111111"/>
                <w:sz w:val="16"/>
              </w:rPr>
              <w:t>Requirements</w:t>
            </w:r>
          </w:p>
        </w:tc>
        <w:tc>
          <w:tcPr>
            <w:tcW w:w="194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CA74224" w14:textId="77777777" w:rsidR="009D675D" w:rsidRPr="00164DBB" w:rsidRDefault="00000000">
            <w:pPr>
              <w:spacing w:after="0" w:line="240" w:lineRule="auto"/>
              <w:jc w:val="center"/>
            </w:pPr>
            <w:r w:rsidRPr="00164DBB">
              <w:rPr>
                <w:b/>
                <w:color w:val="111111"/>
                <w:sz w:val="16"/>
              </w:rPr>
              <w:t>Receiving and Inspection Point</w:t>
            </w:r>
          </w:p>
        </w:tc>
      </w:tr>
      <w:tr w:rsidR="009D675D" w:rsidRPr="00164DBB" w14:paraId="468A7D78"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F1440EA" w14:textId="77777777" w:rsidR="009D675D" w:rsidRPr="00164DBB" w:rsidRDefault="00000000">
            <w:pPr>
              <w:spacing w:after="0" w:line="240" w:lineRule="auto"/>
            </w:pPr>
            <w:r w:rsidRPr="00164DBB">
              <w:rPr>
                <w:color w:val="222222"/>
                <w:sz w:val="16"/>
              </w:rPr>
              <w:t>AUTH-USR-001</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70B2646"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1C84065" w14:textId="77777777" w:rsidR="009D675D" w:rsidRPr="00164DBB" w:rsidRDefault="00000000">
            <w:pPr>
              <w:spacing w:after="0" w:line="240" w:lineRule="auto"/>
            </w:pPr>
            <w:r w:rsidRPr="00164DBB">
              <w:rPr>
                <w:color w:val="222222"/>
                <w:sz w:val="16"/>
              </w:rPr>
              <w:t>All registrations only create a core User; User tables do not save the programr-special password/openid/sub field.</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A5B2AEC" w14:textId="77777777" w:rsidR="009D675D" w:rsidRPr="00164DBB" w:rsidRDefault="00000000">
            <w:pPr>
              <w:spacing w:after="0" w:line="240" w:lineRule="auto"/>
            </w:pPr>
            <w:r w:rsidRPr="00164DBB">
              <w:rPr>
                <w:color w:val="222222"/>
                <w:sz w:val="16"/>
              </w:rPr>
              <w:t>The third-party field is located in Authentification Identity.</w:t>
            </w:r>
          </w:p>
        </w:tc>
      </w:tr>
      <w:tr w:rsidR="009D675D" w:rsidRPr="00164DBB" w14:paraId="06860D3C"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9FC4759" w14:textId="77777777" w:rsidR="009D675D" w:rsidRPr="00164DBB" w:rsidRDefault="00000000">
            <w:pPr>
              <w:spacing w:after="0" w:line="240" w:lineRule="auto"/>
            </w:pPr>
            <w:r w:rsidRPr="00164DBB">
              <w:rPr>
                <w:color w:val="222222"/>
                <w:sz w:val="16"/>
              </w:rPr>
              <w:t>AUTH-USR-002</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E4A0A9B"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985BE04" w14:textId="77777777" w:rsidR="009D675D" w:rsidRPr="00164DBB" w:rsidRDefault="00000000">
            <w:pPr>
              <w:spacing w:after="0" w:line="240" w:lineRule="auto"/>
            </w:pPr>
            <w:r w:rsidRPr="00164DBB">
              <w:rPr>
                <w:color w:val="222222"/>
                <w:sz w:val="16"/>
              </w:rPr>
              <w:t>The new student account ACTIVE was initiated to minimize the number of Studen Profiles and to one-to-one connections through user id.</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AD773E7" w14:textId="77777777" w:rsidR="009D675D" w:rsidRPr="00164DBB" w:rsidRDefault="00000000">
            <w:pPr>
              <w:spacing w:after="0" w:line="240" w:lineRule="auto"/>
            </w:pPr>
            <w:r w:rsidRPr="00164DBB">
              <w:rPr>
                <w:color w:val="222222"/>
                <w:sz w:val="16"/>
              </w:rPr>
              <w:t>The accreditation process does not impose learning preferences.</w:t>
            </w:r>
          </w:p>
        </w:tc>
      </w:tr>
      <w:tr w:rsidR="009D675D" w:rsidRPr="00164DBB" w14:paraId="778EA551"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FB65FA2" w14:textId="77777777" w:rsidR="009D675D" w:rsidRPr="00164DBB" w:rsidRDefault="00000000">
            <w:pPr>
              <w:spacing w:after="0" w:line="240" w:lineRule="auto"/>
            </w:pPr>
            <w:r w:rsidRPr="00164DBB">
              <w:rPr>
                <w:color w:val="222222"/>
                <w:sz w:val="16"/>
              </w:rPr>
              <w:lastRenderedPageBreak/>
              <w:t>AUTH-USR-003</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27FA377"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5AEEF5D" w14:textId="77777777" w:rsidR="009D675D" w:rsidRPr="00164DBB" w:rsidRDefault="00000000">
            <w:pPr>
              <w:spacing w:after="0" w:line="240" w:lineRule="auto"/>
            </w:pPr>
            <w:r w:rsidRPr="00164DBB">
              <w:rPr>
                <w:color w:val="222222"/>
                <w:sz w:val="16"/>
              </w:rPr>
              <w:t>Payment, Order, Subscription, Entitlement, Learning Progress use user id as a connecting key.</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3218240" w14:textId="77777777" w:rsidR="009D675D" w:rsidRPr="00164DBB" w:rsidRDefault="00000000">
            <w:pPr>
              <w:spacing w:after="0" w:line="240" w:lineRule="auto"/>
            </w:pPr>
            <w:r w:rsidRPr="00164DBB">
              <w:rPr>
                <w:color w:val="222222"/>
                <w:sz w:val="16"/>
              </w:rPr>
              <w:t>Change Email does not affect historical purchase and learning data.</w:t>
            </w:r>
          </w:p>
        </w:tc>
      </w:tr>
      <w:tr w:rsidR="009D675D" w:rsidRPr="00164DBB" w14:paraId="2F416DB5"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6690CFC" w14:textId="77777777" w:rsidR="009D675D" w:rsidRPr="00164DBB" w:rsidRDefault="00000000">
            <w:pPr>
              <w:spacing w:after="0" w:line="240" w:lineRule="auto"/>
            </w:pPr>
            <w:r w:rsidRPr="00164DBB">
              <w:rPr>
                <w:color w:val="222222"/>
                <w:sz w:val="16"/>
              </w:rPr>
              <w:t>AUTH-USR-004</w:t>
            </w:r>
          </w:p>
        </w:tc>
        <w:tc>
          <w:tcPr>
            <w:tcW w:w="93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724036C" w14:textId="77777777" w:rsidR="009D675D" w:rsidRPr="00164DBB" w:rsidRDefault="00000000">
            <w:pPr>
              <w:spacing w:after="0" w:line="240" w:lineRule="auto"/>
            </w:pPr>
            <w:r w:rsidRPr="00164DBB">
              <w:rPr>
                <w:color w:val="222222"/>
                <w:sz w:val="16"/>
              </w:rPr>
              <w:t>P0</w:t>
            </w:r>
          </w:p>
        </w:tc>
        <w:tc>
          <w:tcPr>
            <w:tcW w:w="432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BA44B4F" w14:textId="77777777" w:rsidR="009D675D" w:rsidRPr="00164DBB" w:rsidRDefault="00000000">
            <w:pPr>
              <w:spacing w:after="0" w:line="240" w:lineRule="auto"/>
            </w:pPr>
            <w:r w:rsidRPr="00164DBB">
              <w:rPr>
                <w:color w:val="222222"/>
                <w:sz w:val="16"/>
              </w:rPr>
              <w:t>The User status at least supports PENDINGING VERIFICATION, ACTIVE, SUSPENDED, DELETED.</w:t>
            </w:r>
          </w:p>
        </w:tc>
        <w:tc>
          <w:tcPr>
            <w:tcW w:w="19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8E9DFF4" w14:textId="77777777" w:rsidR="009D675D" w:rsidRPr="00164DBB" w:rsidRDefault="00000000">
            <w:pPr>
              <w:spacing w:after="0" w:line="240" w:lineRule="auto"/>
            </w:pPr>
            <w:r w:rsidRPr="00164DBB">
              <w:rPr>
                <w:color w:val="222222"/>
                <w:sz w:val="16"/>
              </w:rPr>
              <w:t>The login is in accordance with section 7 in different states.</w:t>
            </w:r>
          </w:p>
        </w:tc>
      </w:tr>
    </w:tbl>
    <w:p w14:paraId="7C1A78F7" w14:textId="77777777" w:rsidR="009D675D" w:rsidRPr="00164DBB" w:rsidRDefault="009D675D">
      <w:pPr>
        <w:spacing w:after="0"/>
      </w:pPr>
    </w:p>
    <w:p w14:paraId="1E9F8F1F" w14:textId="77777777" w:rsidR="009D675D" w:rsidRPr="00164DBB" w:rsidRDefault="00000000">
      <w:pPr>
        <w:pStyle w:val="1"/>
        <w:spacing w:before="80" w:after="160"/>
        <w:rPr>
          <w:rFonts w:ascii="Arial" w:hAnsi="Arial" w:cs="Arial"/>
        </w:rPr>
      </w:pPr>
      <w:bookmarkStart w:id="28" w:name="_Toc237653612"/>
      <w:r w:rsidRPr="00164DBB">
        <w:rPr>
          <w:rFonts w:ascii="Arial" w:eastAsia="Hiragino Sans GB" w:hAnsi="Arial" w:cs="Arial"/>
          <w:color w:val="2F74B5"/>
        </w:rPr>
        <w:t>7. Account number and authentication status model</w:t>
      </w:r>
      <w:bookmarkEnd w:id="28"/>
    </w:p>
    <w:p w14:paraId="6A42679C" w14:textId="77777777" w:rsidR="009D675D" w:rsidRPr="00164DBB" w:rsidRDefault="00000000">
      <w:pPr>
        <w:spacing w:line="264" w:lineRule="auto"/>
      </w:pPr>
      <w:r w:rsidRPr="00164DBB">
        <w:t>The status model deliberately splits User, Regularization Identity and Session to avoid mixing " Whether account numbers are available " with " Whether a login method has been tied " with " Whether the current browser has login ".</w:t>
      </w:r>
    </w:p>
    <w:p w14:paraId="108DB33A" w14:textId="77777777" w:rsidR="009D675D" w:rsidRPr="00164DBB" w:rsidRDefault="00000000">
      <w:pPr>
        <w:keepNext/>
        <w:spacing w:before="80" w:after="40"/>
        <w:jc w:val="center"/>
      </w:pPr>
      <w:r w:rsidRPr="00164DBB">
        <w:rPr>
          <w:noProof/>
        </w:rPr>
        <w:drawing>
          <wp:inline distT="0" distB="0" distL="0" distR="0" wp14:anchorId="03A75BDE" wp14:editId="467C06C0">
            <wp:extent cx="6035040" cy="2926080"/>
            <wp:effectExtent l="0" t="0" r="0" b="0"/>
            <wp:docPr id="5" name="Figure 5" descr="Account and session state model." title="Account and session stat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state.png"/>
                    <pic:cNvPicPr/>
                  </pic:nvPicPr>
                  <pic:blipFill>
                    <a:blip r:embed="rId12"/>
                    <a:stretch>
                      <a:fillRect/>
                    </a:stretch>
                  </pic:blipFill>
                  <pic:spPr>
                    <a:xfrm>
                      <a:off x="0" y="0"/>
                      <a:ext cx="6035040" cy="2926080"/>
                    </a:xfrm>
                    <a:prstGeom prst="rect">
                      <a:avLst/>
                    </a:prstGeom>
                  </pic:spPr>
                </pic:pic>
              </a:graphicData>
            </a:graphic>
          </wp:inline>
        </w:drawing>
      </w:r>
    </w:p>
    <w:p w14:paraId="27216C99" w14:textId="77777777" w:rsidR="009D675D" w:rsidRPr="00164DBB" w:rsidRDefault="00000000">
      <w:pPr>
        <w:spacing w:after="140" w:line="240" w:lineRule="auto"/>
        <w:jc w:val="center"/>
      </w:pPr>
      <w:r w:rsidRPr="00164DBB">
        <w:rPr>
          <w:i/>
          <w:color w:val="333333"/>
          <w:sz w:val="18"/>
        </w:rPr>
        <w:t>Figure 7-1 Account and Session State Model</w:t>
      </w:r>
    </w:p>
    <w:p w14:paraId="484FE9B8" w14:textId="77777777" w:rsidR="009D675D" w:rsidRPr="00164DBB" w:rsidRDefault="00000000">
      <w:pPr>
        <w:pStyle w:val="21"/>
        <w:spacing w:before="160"/>
        <w:rPr>
          <w:rFonts w:ascii="Arial" w:hAnsi="Arial" w:cs="Arial"/>
        </w:rPr>
      </w:pPr>
      <w:bookmarkStart w:id="29" w:name="_Toc237653613"/>
      <w:r w:rsidRPr="00164DBB">
        <w:rPr>
          <w:rFonts w:ascii="Arial" w:eastAsia="Hiragino Sans GB" w:hAnsi="Arial" w:cs="Arial"/>
          <w:color w:val="2F74B5"/>
        </w:rPr>
        <w:t>7.1 User, Identity and Session Status</w:t>
      </w:r>
      <w:bookmarkEnd w:id="29"/>
    </w:p>
    <w:tbl>
      <w:tblPr>
        <w:tblW w:w="0" w:type="auto"/>
        <w:jc w:val="center"/>
        <w:tblLayout w:type="fixed"/>
        <w:tblLook w:val="04A0" w:firstRow="1" w:lastRow="0" w:firstColumn="1" w:lastColumn="0" w:noHBand="0" w:noVBand="1"/>
      </w:tblPr>
      <w:tblGrid>
        <w:gridCol w:w="2016"/>
        <w:gridCol w:w="3456"/>
        <w:gridCol w:w="3168"/>
      </w:tblGrid>
      <w:tr w:rsidR="009D675D" w:rsidRPr="00164DBB" w14:paraId="3D06FE4E" w14:textId="77777777">
        <w:trPr>
          <w:cantSplit/>
          <w:tblHeader/>
          <w:jc w:val="center"/>
        </w:trPr>
        <w:tc>
          <w:tcPr>
            <w:tcW w:w="201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3CC62444" w14:textId="77777777" w:rsidR="009D675D" w:rsidRPr="00164DBB" w:rsidRDefault="00000000">
            <w:pPr>
              <w:spacing w:after="0" w:line="240" w:lineRule="auto"/>
              <w:jc w:val="center"/>
            </w:pPr>
            <w:r w:rsidRPr="00164DBB">
              <w:rPr>
                <w:b/>
                <w:color w:val="111111"/>
                <w:sz w:val="17"/>
              </w:rPr>
              <w:t>Status Group</w:t>
            </w:r>
          </w:p>
        </w:tc>
        <w:tc>
          <w:tcPr>
            <w:tcW w:w="345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86A182D" w14:textId="77777777" w:rsidR="009D675D" w:rsidRPr="00164DBB" w:rsidRDefault="00000000">
            <w:pPr>
              <w:spacing w:after="0" w:line="240" w:lineRule="auto"/>
              <w:jc w:val="center"/>
            </w:pPr>
            <w:r w:rsidRPr="00164DBB">
              <w:rPr>
                <w:b/>
                <w:color w:val="111111"/>
                <w:sz w:val="17"/>
              </w:rPr>
              <w:t>Recommended status</w:t>
            </w:r>
          </w:p>
        </w:tc>
        <w:tc>
          <w:tcPr>
            <w:tcW w:w="316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392E3729" w14:textId="77777777" w:rsidR="009D675D" w:rsidRPr="00164DBB" w:rsidRDefault="00000000">
            <w:pPr>
              <w:spacing w:after="0" w:line="240" w:lineRule="auto"/>
              <w:jc w:val="center"/>
            </w:pPr>
            <w:r w:rsidRPr="00164DBB">
              <w:rPr>
                <w:b/>
                <w:color w:val="111111"/>
                <w:sz w:val="17"/>
              </w:rPr>
              <w:t>Meaning of Truth</w:t>
            </w:r>
          </w:p>
        </w:tc>
      </w:tr>
      <w:tr w:rsidR="009D675D" w:rsidRPr="00164DBB" w14:paraId="0B5426B2" w14:textId="77777777">
        <w:trPr>
          <w:cantSplit/>
          <w:jc w:val="center"/>
        </w:trPr>
        <w:tc>
          <w:tcPr>
            <w:tcW w:w="201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056CB14" w14:textId="77777777" w:rsidR="009D675D" w:rsidRPr="00164DBB" w:rsidRDefault="00000000">
            <w:pPr>
              <w:spacing w:after="0" w:line="240" w:lineRule="auto"/>
            </w:pPr>
            <w:r w:rsidRPr="00164DBB">
              <w:rPr>
                <w:color w:val="222222"/>
                <w:sz w:val="17"/>
              </w:rPr>
              <w:t>User</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CB9A8D1" w14:textId="77777777" w:rsidR="009D675D" w:rsidRPr="00164DBB" w:rsidRDefault="00000000">
            <w:pPr>
              <w:spacing w:after="0" w:line="240" w:lineRule="auto"/>
            </w:pPr>
            <w:r w:rsidRPr="00164DBB">
              <w:rPr>
                <w:color w:val="222222"/>
                <w:sz w:val="17"/>
              </w:rPr>
              <w:t>PENDING_VERIFICATION; ACTIVE; SUSPENDED; DELETED</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98E18A3" w14:textId="77777777" w:rsidR="009D675D" w:rsidRPr="00164DBB" w:rsidRDefault="00000000">
            <w:pPr>
              <w:spacing w:after="0" w:line="240" w:lineRule="auto"/>
            </w:pPr>
            <w:r w:rsidRPr="00164DBB">
              <w:rPr>
                <w:color w:val="222222"/>
                <w:sz w:val="17"/>
              </w:rPr>
              <w:t>LG User Service; account level status.</w:t>
            </w:r>
          </w:p>
        </w:tc>
      </w:tr>
      <w:tr w:rsidR="009D675D" w:rsidRPr="00164DBB" w14:paraId="16A33554" w14:textId="77777777">
        <w:trPr>
          <w:cantSplit/>
          <w:jc w:val="center"/>
        </w:trPr>
        <w:tc>
          <w:tcPr>
            <w:tcW w:w="201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65D2958" w14:textId="77777777" w:rsidR="009D675D" w:rsidRPr="00164DBB" w:rsidRDefault="00000000">
            <w:pPr>
              <w:spacing w:after="0" w:line="240" w:lineRule="auto"/>
            </w:pPr>
            <w:r w:rsidRPr="00164DBB">
              <w:rPr>
                <w:color w:val="222222"/>
                <w:sz w:val="17"/>
              </w:rPr>
              <w:t>Identity</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F07F507" w14:textId="77777777" w:rsidR="009D675D" w:rsidRPr="00164DBB" w:rsidRDefault="00000000">
            <w:pPr>
              <w:spacing w:after="0" w:line="240" w:lineRule="auto"/>
            </w:pPr>
            <w:r w:rsidRPr="00164DBB">
              <w:rPr>
                <w:color w:val="222222"/>
                <w:sz w:val="17"/>
              </w:rPr>
              <w:t>UNLINKED/NEW; LINKED; REVOKED</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F4FE223" w14:textId="77777777" w:rsidR="009D675D" w:rsidRPr="00164DBB" w:rsidRDefault="00000000">
            <w:pPr>
              <w:spacing w:after="0" w:line="240" w:lineRule="auto"/>
            </w:pPr>
            <w:r w:rsidRPr="00164DBB">
              <w:rPr>
                <w:color w:val="222222"/>
                <w:sz w:val="17"/>
              </w:rPr>
              <w:t>LG Authentication Service + Provider result</w:t>
            </w:r>
            <w:r w:rsidRPr="00164DBB">
              <w:rPr>
                <w:rFonts w:ascii="宋体" w:eastAsia="宋体" w:hAnsi="宋体" w:cs="宋体" w:hint="eastAsia"/>
                <w:color w:val="222222"/>
                <w:sz w:val="17"/>
              </w:rPr>
              <w:t>。</w:t>
            </w:r>
          </w:p>
        </w:tc>
      </w:tr>
      <w:tr w:rsidR="009D675D" w:rsidRPr="00164DBB" w14:paraId="22E6D748" w14:textId="77777777">
        <w:trPr>
          <w:cantSplit/>
          <w:jc w:val="center"/>
        </w:trPr>
        <w:tc>
          <w:tcPr>
            <w:tcW w:w="201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E419E7A" w14:textId="77777777" w:rsidR="009D675D" w:rsidRPr="00164DBB" w:rsidRDefault="00000000">
            <w:pPr>
              <w:spacing w:after="0" w:line="240" w:lineRule="auto"/>
            </w:pPr>
            <w:r w:rsidRPr="00164DBB">
              <w:rPr>
                <w:color w:val="222222"/>
                <w:sz w:val="17"/>
              </w:rPr>
              <w:t>Email Verification</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6696253" w14:textId="77777777" w:rsidR="009D675D" w:rsidRPr="00164DBB" w:rsidRDefault="00000000">
            <w:pPr>
              <w:spacing w:after="0" w:line="240" w:lineRule="auto"/>
            </w:pPr>
            <w:r w:rsidRPr="00164DBB">
              <w:rPr>
                <w:color w:val="222222"/>
                <w:sz w:val="17"/>
              </w:rPr>
              <w:t>UNVERIFIED; VERIFIED</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3EDBFE1" w14:textId="77777777" w:rsidR="009D675D" w:rsidRPr="00164DBB" w:rsidRDefault="00000000">
            <w:pPr>
              <w:spacing w:after="0" w:line="240" w:lineRule="auto"/>
            </w:pPr>
            <w:r w:rsidRPr="00164DBB">
              <w:rPr>
                <w:color w:val="222222"/>
                <w:sz w:val="17"/>
              </w:rPr>
              <w:t>LG Verification Service</w:t>
            </w:r>
            <w:r w:rsidRPr="00164DBB">
              <w:rPr>
                <w:rFonts w:ascii="宋体" w:eastAsia="宋体" w:hAnsi="宋体" w:cs="宋体" w:hint="eastAsia"/>
                <w:color w:val="222222"/>
                <w:sz w:val="17"/>
              </w:rPr>
              <w:t>。</w:t>
            </w:r>
          </w:p>
        </w:tc>
      </w:tr>
      <w:tr w:rsidR="009D675D" w:rsidRPr="00164DBB" w14:paraId="28209640" w14:textId="77777777">
        <w:trPr>
          <w:cantSplit/>
          <w:jc w:val="center"/>
        </w:trPr>
        <w:tc>
          <w:tcPr>
            <w:tcW w:w="201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CDDB602" w14:textId="77777777" w:rsidR="009D675D" w:rsidRPr="00164DBB" w:rsidRDefault="00000000">
            <w:pPr>
              <w:spacing w:after="0" w:line="240" w:lineRule="auto"/>
            </w:pPr>
            <w:r w:rsidRPr="00164DBB">
              <w:rPr>
                <w:color w:val="222222"/>
                <w:sz w:val="17"/>
              </w:rPr>
              <w:t>Session</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09C1DD4" w14:textId="77777777" w:rsidR="009D675D" w:rsidRPr="00164DBB" w:rsidRDefault="00000000">
            <w:pPr>
              <w:spacing w:after="0" w:line="240" w:lineRule="auto"/>
            </w:pPr>
            <w:r w:rsidRPr="00164DBB">
              <w:rPr>
                <w:color w:val="222222"/>
                <w:sz w:val="17"/>
              </w:rPr>
              <w:t>ACTIVE; EXPIRED; REVOKED</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0312335" w14:textId="77777777" w:rsidR="009D675D" w:rsidRPr="00164DBB" w:rsidRDefault="00000000">
            <w:pPr>
              <w:spacing w:after="0" w:line="240" w:lineRule="auto"/>
            </w:pPr>
            <w:r w:rsidRPr="00164DBB">
              <w:rPr>
                <w:color w:val="222222"/>
                <w:sz w:val="17"/>
              </w:rPr>
              <w:t>LG Session Service</w:t>
            </w:r>
            <w:r w:rsidRPr="00164DBB">
              <w:rPr>
                <w:rFonts w:ascii="宋体" w:eastAsia="宋体" w:hAnsi="宋体" w:cs="宋体" w:hint="eastAsia"/>
                <w:color w:val="222222"/>
                <w:sz w:val="17"/>
              </w:rPr>
              <w:t>。</w:t>
            </w:r>
          </w:p>
        </w:tc>
      </w:tr>
    </w:tbl>
    <w:p w14:paraId="0530E19B" w14:textId="77777777" w:rsidR="009D675D" w:rsidRPr="00164DBB" w:rsidRDefault="009D675D">
      <w:pPr>
        <w:spacing w:after="0"/>
      </w:pPr>
    </w:p>
    <w:p w14:paraId="3F4BAE4E" w14:textId="77777777" w:rsidR="009D675D" w:rsidRPr="00164DBB" w:rsidRDefault="00000000">
      <w:pPr>
        <w:pStyle w:val="21"/>
        <w:spacing w:before="160"/>
        <w:rPr>
          <w:rFonts w:ascii="Arial" w:hAnsi="Arial" w:cs="Arial"/>
        </w:rPr>
      </w:pPr>
      <w:bookmarkStart w:id="30" w:name="_Toc237653614"/>
      <w:r w:rsidRPr="00164DBB">
        <w:rPr>
          <w:rFonts w:ascii="Arial" w:eastAsia="Hiragino Sans GB" w:hAnsi="Arial" w:cs="Arial"/>
          <w:color w:val="2F74B5"/>
        </w:rPr>
        <w:lastRenderedPageBreak/>
        <w:t>7.2 User-oriented grouping status</w:t>
      </w:r>
      <w:bookmarkEnd w:id="30"/>
    </w:p>
    <w:tbl>
      <w:tblPr>
        <w:tblW w:w="0" w:type="auto"/>
        <w:jc w:val="center"/>
        <w:tblLayout w:type="fixed"/>
        <w:tblLook w:val="04A0" w:firstRow="1" w:lastRow="0" w:firstColumn="1" w:lastColumn="0" w:noHBand="0" w:noVBand="1"/>
      </w:tblPr>
      <w:tblGrid>
        <w:gridCol w:w="2304"/>
        <w:gridCol w:w="2880"/>
        <w:gridCol w:w="3456"/>
      </w:tblGrid>
      <w:tr w:rsidR="009D675D" w:rsidRPr="00164DBB" w14:paraId="0BF92637" w14:textId="77777777">
        <w:trPr>
          <w:cantSplit/>
          <w:tblHeader/>
          <w:jc w:val="center"/>
        </w:trPr>
        <w:tc>
          <w:tcPr>
            <w:tcW w:w="230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56ACC9D" w14:textId="77777777" w:rsidR="009D675D" w:rsidRPr="00164DBB" w:rsidRDefault="00000000">
            <w:pPr>
              <w:spacing w:after="0" w:line="240" w:lineRule="auto"/>
              <w:jc w:val="center"/>
            </w:pPr>
            <w:r w:rsidRPr="00164DBB">
              <w:rPr>
                <w:b/>
                <w:color w:val="111111"/>
                <w:sz w:val="17"/>
              </w:rPr>
              <w:t>Group Status</w:t>
            </w:r>
          </w:p>
        </w:tc>
        <w:tc>
          <w:tcPr>
            <w:tcW w:w="288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7D387A8C" w14:textId="77777777" w:rsidR="009D675D" w:rsidRPr="00164DBB" w:rsidRDefault="00000000">
            <w:pPr>
              <w:spacing w:after="0" w:line="240" w:lineRule="auto"/>
              <w:jc w:val="center"/>
            </w:pPr>
            <w:r w:rsidRPr="00164DBB">
              <w:rPr>
                <w:b/>
                <w:color w:val="111111"/>
                <w:sz w:val="17"/>
              </w:rPr>
              <w:t>User Presentation</w:t>
            </w:r>
          </w:p>
        </w:tc>
        <w:tc>
          <w:tcPr>
            <w:tcW w:w="345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7AC2530D" w14:textId="77777777" w:rsidR="009D675D" w:rsidRPr="00164DBB" w:rsidRDefault="00000000">
            <w:pPr>
              <w:spacing w:after="0" w:line="240" w:lineRule="auto"/>
              <w:jc w:val="center"/>
            </w:pPr>
            <w:r w:rsidRPr="00164DBB">
              <w:rPr>
                <w:b/>
                <w:color w:val="111111"/>
                <w:sz w:val="17"/>
              </w:rPr>
              <w:t>Allow Actions</w:t>
            </w:r>
          </w:p>
        </w:tc>
      </w:tr>
      <w:tr w:rsidR="009D675D" w:rsidRPr="00164DBB" w14:paraId="4E971CE7" w14:textId="77777777">
        <w:trPr>
          <w:cantSplit/>
          <w:jc w:val="center"/>
        </w:trPr>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03BD5A2" w14:textId="77777777" w:rsidR="009D675D" w:rsidRPr="00164DBB" w:rsidRDefault="00000000">
            <w:pPr>
              <w:spacing w:after="0" w:line="240" w:lineRule="auto"/>
            </w:pPr>
            <w:r w:rsidRPr="00164DBB">
              <w:rPr>
                <w:color w:val="222222"/>
                <w:sz w:val="17"/>
              </w:rPr>
              <w:t>New email</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27F96E5" w14:textId="77777777" w:rsidR="009D675D" w:rsidRPr="00164DBB" w:rsidRDefault="00000000">
            <w:pPr>
              <w:spacing w:after="0" w:line="240" w:lineRule="auto"/>
            </w:pPr>
            <w:r w:rsidRPr="00164DBB">
              <w:rPr>
                <w:color w:val="222222"/>
                <w:sz w:val="17"/>
              </w:rPr>
              <w:t>Sign up</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3CCB060" w14:textId="77777777" w:rsidR="009D675D" w:rsidRPr="00164DBB" w:rsidRDefault="00000000">
            <w:pPr>
              <w:spacing w:after="0" w:line="240" w:lineRule="auto"/>
            </w:pPr>
            <w:r w:rsidRPr="00164DBB">
              <w:rPr>
                <w:color w:val="222222"/>
                <w:sz w:val="17"/>
              </w:rPr>
              <w:t>Fill in Full Name + Password.</w:t>
            </w:r>
          </w:p>
        </w:tc>
      </w:tr>
      <w:tr w:rsidR="009D675D" w:rsidRPr="00164DBB" w14:paraId="408BEE3E" w14:textId="77777777">
        <w:trPr>
          <w:cantSplit/>
          <w:jc w:val="center"/>
        </w:trPr>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63CB571" w14:textId="77777777" w:rsidR="009D675D" w:rsidRPr="00164DBB" w:rsidRDefault="00000000">
            <w:pPr>
              <w:spacing w:after="0" w:line="240" w:lineRule="auto"/>
            </w:pPr>
            <w:r w:rsidRPr="00164DBB">
              <w:rPr>
                <w:color w:val="222222"/>
                <w:sz w:val="17"/>
              </w:rPr>
              <w:t>Existing email</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2097CA1" w14:textId="77777777" w:rsidR="009D675D" w:rsidRPr="00164DBB" w:rsidRDefault="00000000">
            <w:pPr>
              <w:spacing w:after="0" w:line="240" w:lineRule="auto"/>
            </w:pPr>
            <w:r w:rsidRPr="00164DBB">
              <w:rPr>
                <w:color w:val="222222"/>
                <w:sz w:val="17"/>
              </w:rPr>
              <w:t>Welcome back</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0FEF864" w14:textId="77777777" w:rsidR="009D675D" w:rsidRPr="00164DBB" w:rsidRDefault="00000000">
            <w:pPr>
              <w:spacing w:after="0" w:line="240" w:lineRule="auto"/>
            </w:pPr>
            <w:r w:rsidRPr="00164DBB">
              <w:rPr>
                <w:color w:val="222222"/>
                <w:sz w:val="17"/>
              </w:rPr>
              <w:t>Enter Password / Forgot Password.</w:t>
            </w:r>
          </w:p>
        </w:tc>
      </w:tr>
      <w:tr w:rsidR="009D675D" w:rsidRPr="00164DBB" w14:paraId="08E5E42D" w14:textId="77777777">
        <w:trPr>
          <w:cantSplit/>
          <w:jc w:val="center"/>
        </w:trPr>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33F992A" w14:textId="77777777" w:rsidR="009D675D" w:rsidRPr="00164DBB" w:rsidRDefault="00000000">
            <w:pPr>
              <w:spacing w:after="0" w:line="240" w:lineRule="auto"/>
            </w:pPr>
            <w:r w:rsidRPr="00164DBB">
              <w:rPr>
                <w:color w:val="222222"/>
                <w:sz w:val="17"/>
              </w:rPr>
              <w:t>Email unverified</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9E3B587" w14:textId="77777777" w:rsidR="009D675D" w:rsidRPr="00164DBB" w:rsidRDefault="00000000">
            <w:pPr>
              <w:spacing w:after="0" w:line="240" w:lineRule="auto"/>
            </w:pPr>
            <w:r w:rsidRPr="00164DBB">
              <w:rPr>
                <w:color w:val="222222"/>
                <w:sz w:val="17"/>
              </w:rPr>
              <w:t>Verify your email</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FB7CAA5" w14:textId="77777777" w:rsidR="009D675D" w:rsidRPr="00164DBB" w:rsidRDefault="00000000">
            <w:pPr>
              <w:spacing w:after="0" w:line="240" w:lineRule="auto"/>
            </w:pPr>
            <w:r w:rsidRPr="00164DBB">
              <w:rPr>
                <w:color w:val="222222"/>
                <w:sz w:val="17"/>
              </w:rPr>
              <w:t>Enter or reissue the authentication code.</w:t>
            </w:r>
          </w:p>
        </w:tc>
      </w:tr>
      <w:tr w:rsidR="009D675D" w:rsidRPr="00164DBB" w14:paraId="314FBB44" w14:textId="77777777">
        <w:trPr>
          <w:cantSplit/>
          <w:jc w:val="center"/>
        </w:trPr>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66F49B7" w14:textId="77777777" w:rsidR="009D675D" w:rsidRPr="00164DBB" w:rsidRDefault="00000000">
            <w:pPr>
              <w:spacing w:after="0" w:line="240" w:lineRule="auto"/>
            </w:pPr>
            <w:r w:rsidRPr="00164DBB">
              <w:rPr>
                <w:color w:val="222222"/>
                <w:sz w:val="17"/>
              </w:rPr>
              <w:t>Google/WeChat returning</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66BFA9A" w14:textId="77777777" w:rsidR="009D675D" w:rsidRPr="00164DBB" w:rsidRDefault="00000000">
            <w:pPr>
              <w:spacing w:after="0" w:line="240" w:lineRule="auto"/>
            </w:pPr>
            <w:r w:rsidRPr="00164DBB">
              <w:rPr>
                <w:color w:val="222222"/>
                <w:sz w:val="17"/>
              </w:rPr>
              <w:t>Signing you in…</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779A8DC" w14:textId="77777777" w:rsidR="009D675D" w:rsidRPr="00164DBB" w:rsidRDefault="00000000">
            <w:pPr>
              <w:spacing w:after="0" w:line="240" w:lineRule="auto"/>
            </w:pPr>
            <w:r w:rsidRPr="00164DBB">
              <w:rPr>
                <w:color w:val="222222"/>
                <w:sz w:val="17"/>
              </w:rPr>
              <w:t>Returns the target page directly after completion.</w:t>
            </w:r>
          </w:p>
        </w:tc>
      </w:tr>
      <w:tr w:rsidR="009D675D" w:rsidRPr="00164DBB" w14:paraId="5B4C24CA" w14:textId="77777777">
        <w:trPr>
          <w:cantSplit/>
          <w:jc w:val="center"/>
        </w:trPr>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ACFF425" w14:textId="77777777" w:rsidR="009D675D" w:rsidRPr="00164DBB" w:rsidRDefault="00000000">
            <w:pPr>
              <w:spacing w:after="0" w:line="240" w:lineRule="auto"/>
            </w:pPr>
            <w:r w:rsidRPr="00164DBB">
              <w:rPr>
                <w:color w:val="222222"/>
                <w:sz w:val="17"/>
              </w:rPr>
              <w:t>New WeChat identity</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6D6247A" w14:textId="77777777" w:rsidR="009D675D" w:rsidRPr="00164DBB" w:rsidRDefault="00000000">
            <w:pPr>
              <w:spacing w:after="0" w:line="240" w:lineRule="auto"/>
            </w:pPr>
            <w:r w:rsidRPr="00164DBB">
              <w:rPr>
                <w:color w:val="222222"/>
                <w:sz w:val="17"/>
              </w:rPr>
              <w:t>Complete your account</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04251E3" w14:textId="77777777" w:rsidR="009D675D" w:rsidRPr="00164DBB" w:rsidRDefault="00000000">
            <w:pPr>
              <w:spacing w:after="0" w:line="240" w:lineRule="auto"/>
            </w:pPr>
            <w:r w:rsidRPr="00164DBB">
              <w:rPr>
                <w:color w:val="222222"/>
                <w:sz w:val="17"/>
              </w:rPr>
              <w:t>Fill in Email + FullName.</w:t>
            </w:r>
          </w:p>
        </w:tc>
      </w:tr>
      <w:tr w:rsidR="009D675D" w:rsidRPr="00164DBB" w14:paraId="6DB9BFB6" w14:textId="77777777">
        <w:trPr>
          <w:cantSplit/>
          <w:jc w:val="center"/>
        </w:trPr>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32C437C" w14:textId="77777777" w:rsidR="009D675D" w:rsidRPr="00164DBB" w:rsidRDefault="00000000">
            <w:pPr>
              <w:spacing w:after="0" w:line="240" w:lineRule="auto"/>
            </w:pPr>
            <w:r w:rsidRPr="00164DBB">
              <w:rPr>
                <w:color w:val="222222"/>
                <w:sz w:val="17"/>
              </w:rPr>
              <w:t>Email already used</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425A751" w14:textId="77777777" w:rsidR="009D675D" w:rsidRPr="00164DBB" w:rsidRDefault="00000000">
            <w:pPr>
              <w:spacing w:after="0" w:line="240" w:lineRule="auto"/>
            </w:pPr>
            <w:r w:rsidRPr="00164DBB">
              <w:rPr>
                <w:color w:val="222222"/>
                <w:sz w:val="17"/>
              </w:rPr>
              <w:t>Link your existing account</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3909BE7" w14:textId="77777777" w:rsidR="009D675D" w:rsidRPr="00164DBB" w:rsidRDefault="00000000">
            <w:pPr>
              <w:spacing w:after="0" w:line="240" w:lineRule="auto"/>
            </w:pPr>
            <w:r w:rsidRPr="00164DBB">
              <w:rPr>
                <w:color w:val="222222"/>
                <w:sz w:val="17"/>
              </w:rPr>
              <w:t>Could not close temporary folder: %s</w:t>
            </w:r>
          </w:p>
        </w:tc>
      </w:tr>
      <w:tr w:rsidR="009D675D" w:rsidRPr="00164DBB" w14:paraId="6E288C64" w14:textId="77777777">
        <w:trPr>
          <w:cantSplit/>
          <w:jc w:val="center"/>
        </w:trPr>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9FC9E4F" w14:textId="77777777" w:rsidR="009D675D" w:rsidRPr="00164DBB" w:rsidRDefault="00000000">
            <w:pPr>
              <w:spacing w:after="0" w:line="240" w:lineRule="auto"/>
            </w:pPr>
            <w:r w:rsidRPr="00164DBB">
              <w:rPr>
                <w:color w:val="222222"/>
                <w:sz w:val="17"/>
              </w:rPr>
              <w:t>Suspended user</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B51F379" w14:textId="77777777" w:rsidR="009D675D" w:rsidRPr="00164DBB" w:rsidRDefault="00000000">
            <w:pPr>
              <w:spacing w:after="0" w:line="240" w:lineRule="auto"/>
            </w:pPr>
            <w:r w:rsidRPr="00164DBB">
              <w:rPr>
                <w:color w:val="222222"/>
                <w:sz w:val="17"/>
              </w:rPr>
              <w:t>Account unavailable</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1F63A54" w14:textId="77777777" w:rsidR="009D675D" w:rsidRPr="00164DBB" w:rsidRDefault="00000000">
            <w:pPr>
              <w:spacing w:after="0" w:line="240" w:lineRule="auto"/>
            </w:pPr>
            <w:r w:rsidRPr="00164DBB">
              <w:rPr>
                <w:color w:val="222222"/>
                <w:sz w:val="17"/>
              </w:rPr>
              <w:t>Can not create folder lock on %s: %s</w:t>
            </w:r>
          </w:p>
        </w:tc>
      </w:tr>
      <w:tr w:rsidR="009D675D" w:rsidRPr="00164DBB" w14:paraId="54EA136F" w14:textId="77777777">
        <w:trPr>
          <w:cantSplit/>
          <w:jc w:val="center"/>
        </w:trPr>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49EDD67" w14:textId="77777777" w:rsidR="009D675D" w:rsidRPr="00164DBB" w:rsidRDefault="00000000">
            <w:pPr>
              <w:spacing w:after="0" w:line="240" w:lineRule="auto"/>
            </w:pPr>
            <w:r w:rsidRPr="00164DBB">
              <w:rPr>
                <w:color w:val="222222"/>
                <w:sz w:val="17"/>
              </w:rPr>
              <w:t>Expired session</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DA082AB" w14:textId="77777777" w:rsidR="009D675D" w:rsidRPr="00164DBB" w:rsidRDefault="00000000">
            <w:pPr>
              <w:spacing w:after="0" w:line="240" w:lineRule="auto"/>
            </w:pPr>
            <w:r w:rsidRPr="00164DBB">
              <w:rPr>
                <w:color w:val="222222"/>
                <w:sz w:val="17"/>
              </w:rPr>
              <w:t>Session expired</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1C1DA8D" w14:textId="77777777" w:rsidR="009D675D" w:rsidRPr="00164DBB" w:rsidRDefault="00000000">
            <w:pPr>
              <w:spacing w:after="0" w:line="240" w:lineRule="auto"/>
            </w:pPr>
            <w:r w:rsidRPr="00164DBB">
              <w:rPr>
                <w:color w:val="222222"/>
                <w:sz w:val="17"/>
              </w:rPr>
              <w:t>Re-entry and maintain secure URLs.</w:t>
            </w:r>
          </w:p>
        </w:tc>
      </w:tr>
    </w:tbl>
    <w:p w14:paraId="32F87CB7" w14:textId="77777777" w:rsidR="009D675D" w:rsidRPr="00164DBB" w:rsidRDefault="009D675D">
      <w:pPr>
        <w:spacing w:after="0"/>
      </w:pPr>
    </w:p>
    <w:p w14:paraId="6B8221D1" w14:textId="496B760A" w:rsidR="009D675D" w:rsidRPr="00164DBB" w:rsidRDefault="00000000" w:rsidP="00FE5CFB">
      <w:pPr>
        <w:pStyle w:val="1"/>
        <w:spacing w:before="80" w:after="160"/>
        <w:rPr>
          <w:rFonts w:ascii="Arial" w:hAnsi="Arial" w:cs="Arial"/>
        </w:rPr>
      </w:pPr>
      <w:bookmarkStart w:id="31" w:name="_Toc237653615"/>
      <w:r w:rsidRPr="00164DBB">
        <w:rPr>
          <w:rFonts w:ascii="Arial" w:eastAsia="Hiragino Sans GB" w:hAnsi="Arial" w:cs="Arial"/>
          <w:color w:val="2F74B5"/>
        </w:rPr>
        <w:t>8. Page fields, interactive and English prototypes</w:t>
      </w:r>
      <w:bookmarkEnd w:id="31"/>
    </w:p>
    <w:p w14:paraId="7A58325A" w14:textId="77777777" w:rsidR="009D675D" w:rsidRPr="00164DBB" w:rsidRDefault="00000000">
      <w:pPr>
        <w:pStyle w:val="21"/>
        <w:spacing w:before="160"/>
        <w:rPr>
          <w:rFonts w:ascii="Arial" w:hAnsi="Arial" w:cs="Arial"/>
        </w:rPr>
      </w:pPr>
      <w:bookmarkStart w:id="32" w:name="_Toc237653616"/>
      <w:r w:rsidRPr="00164DBB">
        <w:rPr>
          <w:rFonts w:ascii="Arial" w:eastAsia="Hiragino Sans GB" w:hAnsi="Arial" w:cs="Arial"/>
          <w:color w:val="2F74B5"/>
        </w:rPr>
        <w:t>8.1 Login or Create Account / Sign Up</w:t>
      </w:r>
      <w:bookmarkEnd w:id="32"/>
    </w:p>
    <w:p w14:paraId="2490A866" w14:textId="77777777" w:rsidR="009D675D" w:rsidRPr="00164DBB" w:rsidRDefault="00000000">
      <w:pPr>
        <w:keepNext/>
        <w:spacing w:before="80" w:after="40"/>
        <w:jc w:val="center"/>
      </w:pPr>
      <w:r w:rsidRPr="00164DBB">
        <w:rPr>
          <w:noProof/>
        </w:rPr>
        <w:drawing>
          <wp:inline distT="0" distB="0" distL="0" distR="0" wp14:anchorId="1F1BD473" wp14:editId="09B1EFBC">
            <wp:extent cx="6080760" cy="3900074"/>
            <wp:effectExtent l="0" t="0" r="0" b="0"/>
            <wp:docPr id="6" name="Figure 6" descr="Sign-in and registration screen prototypes." title="Sign-in and registration screen proto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ntry_signup.png"/>
                    <pic:cNvPicPr/>
                  </pic:nvPicPr>
                  <pic:blipFill>
                    <a:blip r:embed="rId13"/>
                    <a:stretch>
                      <a:fillRect/>
                    </a:stretch>
                  </pic:blipFill>
                  <pic:spPr>
                    <a:xfrm>
                      <a:off x="0" y="0"/>
                      <a:ext cx="6080760" cy="3900074"/>
                    </a:xfrm>
                    <a:prstGeom prst="rect">
                      <a:avLst/>
                    </a:prstGeom>
                  </pic:spPr>
                </pic:pic>
              </a:graphicData>
            </a:graphic>
          </wp:inline>
        </w:drawing>
      </w:r>
    </w:p>
    <w:p w14:paraId="5C9914B7" w14:textId="77777777" w:rsidR="009D675D" w:rsidRPr="00164DBB" w:rsidRDefault="00000000">
      <w:pPr>
        <w:spacing w:after="140" w:line="240" w:lineRule="auto"/>
        <w:jc w:val="center"/>
      </w:pPr>
      <w:r w:rsidRPr="00164DBB">
        <w:rPr>
          <w:i/>
          <w:color w:val="333333"/>
          <w:sz w:val="18"/>
        </w:rPr>
        <w:t>Figure 8-1 Login or Create Account and Sign Up</w:t>
      </w:r>
    </w:p>
    <w:tbl>
      <w:tblPr>
        <w:tblW w:w="0" w:type="auto"/>
        <w:jc w:val="center"/>
        <w:tblLayout w:type="fixed"/>
        <w:tblLook w:val="04A0" w:firstRow="1" w:lastRow="0" w:firstColumn="1" w:lastColumn="0" w:noHBand="0" w:noVBand="1"/>
      </w:tblPr>
      <w:tblGrid>
        <w:gridCol w:w="1728"/>
        <w:gridCol w:w="3744"/>
        <w:gridCol w:w="3168"/>
      </w:tblGrid>
      <w:tr w:rsidR="009D675D" w:rsidRPr="00164DBB" w14:paraId="76CC514D" w14:textId="77777777">
        <w:trPr>
          <w:cantSplit/>
          <w:tblHeader/>
          <w:jc w:val="center"/>
        </w:trPr>
        <w:tc>
          <w:tcPr>
            <w:tcW w:w="172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77BC8B24" w14:textId="77777777" w:rsidR="009D675D" w:rsidRPr="00164DBB" w:rsidRDefault="00000000">
            <w:pPr>
              <w:spacing w:after="0" w:line="240" w:lineRule="auto"/>
              <w:jc w:val="center"/>
            </w:pPr>
            <w:r w:rsidRPr="00164DBB">
              <w:rPr>
                <w:b/>
                <w:color w:val="111111"/>
                <w:sz w:val="17"/>
              </w:rPr>
              <w:t>Page</w:t>
            </w:r>
          </w:p>
        </w:tc>
        <w:tc>
          <w:tcPr>
            <w:tcW w:w="374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732DC0B" w14:textId="77777777" w:rsidR="009D675D" w:rsidRPr="00164DBB" w:rsidRDefault="00000000">
            <w:pPr>
              <w:spacing w:after="0" w:line="240" w:lineRule="auto"/>
              <w:jc w:val="center"/>
            </w:pPr>
            <w:r w:rsidRPr="00164DBB">
              <w:rPr>
                <w:b/>
                <w:color w:val="111111"/>
                <w:sz w:val="17"/>
              </w:rPr>
              <w:t>Key Field / Control</w:t>
            </w:r>
          </w:p>
        </w:tc>
        <w:tc>
          <w:tcPr>
            <w:tcW w:w="316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5303E22" w14:textId="77777777" w:rsidR="009D675D" w:rsidRPr="00164DBB" w:rsidRDefault="00000000">
            <w:pPr>
              <w:spacing w:after="0" w:line="240" w:lineRule="auto"/>
              <w:jc w:val="center"/>
            </w:pPr>
            <w:r w:rsidRPr="00164DBB">
              <w:rPr>
                <w:b/>
                <w:color w:val="111111"/>
                <w:sz w:val="17"/>
              </w:rPr>
              <w:t>Interactive rules</w:t>
            </w:r>
          </w:p>
        </w:tc>
      </w:tr>
      <w:tr w:rsidR="009D675D" w:rsidRPr="00164DBB" w14:paraId="166FEF16" w14:textId="77777777">
        <w:trPr>
          <w:cantSplit/>
          <w:jc w:val="center"/>
        </w:trPr>
        <w:tc>
          <w:tcPr>
            <w:tcW w:w="17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757E498" w14:textId="77777777" w:rsidR="009D675D" w:rsidRPr="00164DBB" w:rsidRDefault="00000000">
            <w:pPr>
              <w:spacing w:after="0" w:line="240" w:lineRule="auto"/>
            </w:pPr>
            <w:r w:rsidRPr="00164DBB">
              <w:rPr>
                <w:color w:val="222222"/>
                <w:sz w:val="17"/>
              </w:rPr>
              <w:t>AUTH-P01</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1E96B2B" w14:textId="77777777" w:rsidR="009D675D" w:rsidRPr="00164DBB" w:rsidRDefault="00000000">
            <w:pPr>
              <w:spacing w:after="0" w:line="240" w:lineRule="auto"/>
            </w:pPr>
            <w:r w:rsidRPr="00164DBB">
              <w:rPr>
                <w:color w:val="222222"/>
                <w:sz w:val="17"/>
              </w:rPr>
              <w:t>Email; Continue; Continue with Google; Continue with WeChat</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2C12332" w14:textId="77777777" w:rsidR="009D675D" w:rsidRPr="00164DBB" w:rsidRDefault="00000000">
            <w:pPr>
              <w:spacing w:after="0" w:line="240" w:lineRule="auto"/>
            </w:pPr>
            <w:r w:rsidRPr="00164DBB">
              <w:rPr>
                <w:color w:val="222222"/>
                <w:sz w:val="17"/>
              </w:rPr>
              <w:t>Continue is based on the existence of a diversion from Email; social buttons go directly into processer flow.</w:t>
            </w:r>
          </w:p>
        </w:tc>
      </w:tr>
      <w:tr w:rsidR="009D675D" w:rsidRPr="00164DBB" w14:paraId="78D39252" w14:textId="77777777">
        <w:trPr>
          <w:cantSplit/>
          <w:jc w:val="center"/>
        </w:trPr>
        <w:tc>
          <w:tcPr>
            <w:tcW w:w="17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F33E220" w14:textId="77777777" w:rsidR="009D675D" w:rsidRPr="00164DBB" w:rsidRDefault="00000000">
            <w:pPr>
              <w:spacing w:after="0" w:line="240" w:lineRule="auto"/>
            </w:pPr>
            <w:r w:rsidRPr="00164DBB">
              <w:rPr>
                <w:color w:val="222222"/>
                <w:sz w:val="17"/>
              </w:rPr>
              <w:lastRenderedPageBreak/>
              <w:t>AUTH-P02</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476DC3C" w14:textId="77777777" w:rsidR="009D675D" w:rsidRPr="00164DBB" w:rsidRDefault="00000000">
            <w:pPr>
              <w:spacing w:after="0" w:line="240" w:lineRule="auto"/>
            </w:pPr>
            <w:r w:rsidRPr="00164DBB">
              <w:rPr>
                <w:color w:val="222222"/>
                <w:sz w:val="17"/>
              </w:rPr>
              <w:t>Email; Full Name; Password; Join for Free</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EEBD83E" w14:textId="77777777" w:rsidR="009D675D" w:rsidRPr="00164DBB" w:rsidRDefault="00000000">
            <w:pPr>
              <w:spacing w:after="0" w:line="240" w:lineRule="auto"/>
            </w:pPr>
            <w:r w:rsidRPr="00164DBB">
              <w:rPr>
                <w:color w:val="222222"/>
                <w:sz w:val="17"/>
              </w:rPr>
              <w:t>Email prefill; Password 8-72; enter Verify Email after submission.</w:t>
            </w:r>
          </w:p>
        </w:tc>
      </w:tr>
    </w:tbl>
    <w:p w14:paraId="67A13EC9" w14:textId="77777777" w:rsidR="009D675D" w:rsidRPr="00164DBB" w:rsidRDefault="009D675D">
      <w:pPr>
        <w:spacing w:after="0"/>
      </w:pPr>
    </w:p>
    <w:p w14:paraId="2FF28D8C" w14:textId="77777777" w:rsidR="009D675D" w:rsidRPr="00164DBB" w:rsidRDefault="00000000">
      <w:pPr>
        <w:pStyle w:val="21"/>
        <w:spacing w:before="160"/>
        <w:rPr>
          <w:rFonts w:ascii="Arial" w:hAnsi="Arial" w:cs="Arial"/>
        </w:rPr>
      </w:pPr>
      <w:bookmarkStart w:id="33" w:name="_Toc237653617"/>
      <w:r w:rsidRPr="00164DBB">
        <w:rPr>
          <w:rFonts w:ascii="Arial" w:eastAsia="Hiragino Sans GB" w:hAnsi="Arial" w:cs="Arial"/>
          <w:color w:val="2F74B5"/>
        </w:rPr>
        <w:t>8.2 Password Login / Verify Email</w:t>
      </w:r>
      <w:bookmarkEnd w:id="33"/>
    </w:p>
    <w:p w14:paraId="072CF640" w14:textId="77777777" w:rsidR="009D675D" w:rsidRPr="00164DBB" w:rsidRDefault="00000000">
      <w:pPr>
        <w:keepNext/>
        <w:spacing w:before="80" w:after="40"/>
        <w:jc w:val="center"/>
      </w:pPr>
      <w:r w:rsidRPr="00164DBB">
        <w:rPr>
          <w:noProof/>
        </w:rPr>
        <w:drawing>
          <wp:inline distT="0" distB="0" distL="0" distR="0" wp14:anchorId="0A46BC5E" wp14:editId="56B5170C">
            <wp:extent cx="6080760" cy="3900074"/>
            <wp:effectExtent l="0" t="0" r="0" b="0"/>
            <wp:docPr id="7" name="Figure 7" descr="Welcome back and email verification screen prototypes." title="Welcome back and email verification screen proto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assword_verify.png"/>
                    <pic:cNvPicPr/>
                  </pic:nvPicPr>
                  <pic:blipFill>
                    <a:blip r:embed="rId14"/>
                    <a:stretch>
                      <a:fillRect/>
                    </a:stretch>
                  </pic:blipFill>
                  <pic:spPr>
                    <a:xfrm>
                      <a:off x="0" y="0"/>
                      <a:ext cx="6080760" cy="3900074"/>
                    </a:xfrm>
                    <a:prstGeom prst="rect">
                      <a:avLst/>
                    </a:prstGeom>
                  </pic:spPr>
                </pic:pic>
              </a:graphicData>
            </a:graphic>
          </wp:inline>
        </w:drawing>
      </w:r>
    </w:p>
    <w:p w14:paraId="62EFA62D" w14:textId="77777777" w:rsidR="009D675D" w:rsidRPr="00164DBB" w:rsidRDefault="00000000">
      <w:pPr>
        <w:spacing w:after="140" w:line="240" w:lineRule="auto"/>
        <w:jc w:val="center"/>
      </w:pPr>
      <w:r w:rsidRPr="00164DBB">
        <w:rPr>
          <w:i/>
          <w:color w:val="333333"/>
          <w:sz w:val="18"/>
        </w:rPr>
        <w:t>Figure 8-2 Password Login and Verify Email</w:t>
      </w:r>
    </w:p>
    <w:tbl>
      <w:tblPr>
        <w:tblW w:w="0" w:type="auto"/>
        <w:jc w:val="center"/>
        <w:tblLayout w:type="fixed"/>
        <w:tblLook w:val="04A0" w:firstRow="1" w:lastRow="0" w:firstColumn="1" w:lastColumn="0" w:noHBand="0" w:noVBand="1"/>
      </w:tblPr>
      <w:tblGrid>
        <w:gridCol w:w="1728"/>
        <w:gridCol w:w="3744"/>
        <w:gridCol w:w="3168"/>
      </w:tblGrid>
      <w:tr w:rsidR="009D675D" w:rsidRPr="00164DBB" w14:paraId="55C34A01" w14:textId="77777777">
        <w:trPr>
          <w:cantSplit/>
          <w:tblHeader/>
          <w:jc w:val="center"/>
        </w:trPr>
        <w:tc>
          <w:tcPr>
            <w:tcW w:w="172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EC6FDA4" w14:textId="77777777" w:rsidR="009D675D" w:rsidRPr="00164DBB" w:rsidRDefault="00000000">
            <w:pPr>
              <w:spacing w:after="0" w:line="240" w:lineRule="auto"/>
              <w:jc w:val="center"/>
            </w:pPr>
            <w:r w:rsidRPr="00164DBB">
              <w:rPr>
                <w:b/>
                <w:color w:val="111111"/>
                <w:sz w:val="17"/>
              </w:rPr>
              <w:t>Page</w:t>
            </w:r>
          </w:p>
        </w:tc>
        <w:tc>
          <w:tcPr>
            <w:tcW w:w="374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2FD48A1" w14:textId="77777777" w:rsidR="009D675D" w:rsidRPr="00164DBB" w:rsidRDefault="00000000">
            <w:pPr>
              <w:spacing w:after="0" w:line="240" w:lineRule="auto"/>
              <w:jc w:val="center"/>
            </w:pPr>
            <w:r w:rsidRPr="00164DBB">
              <w:rPr>
                <w:b/>
                <w:color w:val="111111"/>
                <w:sz w:val="17"/>
              </w:rPr>
              <w:t>Key Field / Control</w:t>
            </w:r>
          </w:p>
        </w:tc>
        <w:tc>
          <w:tcPr>
            <w:tcW w:w="316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9D83056" w14:textId="77777777" w:rsidR="009D675D" w:rsidRPr="00164DBB" w:rsidRDefault="00000000">
            <w:pPr>
              <w:spacing w:after="0" w:line="240" w:lineRule="auto"/>
              <w:jc w:val="center"/>
            </w:pPr>
            <w:r w:rsidRPr="00164DBB">
              <w:rPr>
                <w:b/>
                <w:color w:val="111111"/>
                <w:sz w:val="17"/>
              </w:rPr>
              <w:t>Interactive rules</w:t>
            </w:r>
          </w:p>
        </w:tc>
      </w:tr>
      <w:tr w:rsidR="009D675D" w:rsidRPr="00164DBB" w14:paraId="4F744C46" w14:textId="77777777">
        <w:trPr>
          <w:cantSplit/>
          <w:jc w:val="center"/>
        </w:trPr>
        <w:tc>
          <w:tcPr>
            <w:tcW w:w="17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FFADE62" w14:textId="77777777" w:rsidR="009D675D" w:rsidRPr="00164DBB" w:rsidRDefault="00000000">
            <w:pPr>
              <w:spacing w:after="0" w:line="240" w:lineRule="auto"/>
            </w:pPr>
            <w:r w:rsidRPr="00164DBB">
              <w:rPr>
                <w:color w:val="222222"/>
                <w:sz w:val="17"/>
              </w:rPr>
              <w:t>AUTH-P03</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6321D29" w14:textId="77777777" w:rsidR="009D675D" w:rsidRPr="00164DBB" w:rsidRDefault="00000000">
            <w:pPr>
              <w:spacing w:after="0" w:line="240" w:lineRule="auto"/>
            </w:pPr>
            <w:r w:rsidRPr="00164DBB">
              <w:rPr>
                <w:color w:val="222222"/>
                <w:sz w:val="17"/>
              </w:rPr>
              <w:t>Email; Password; Log in; Forgot password</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B957348" w14:textId="77777777" w:rsidR="009D675D" w:rsidRPr="00164DBB" w:rsidRDefault="00000000">
            <w:pPr>
              <w:spacing w:after="0" w:line="240" w:lineRule="auto"/>
            </w:pPr>
            <w:r w:rsidRPr="00164DBB">
              <w:rPr>
                <w:color w:val="222222"/>
                <w:sz w:val="17"/>
              </w:rPr>
              <w:t>Email is visible but is not edited by default; returns a previous step to change.</w:t>
            </w:r>
          </w:p>
        </w:tc>
      </w:tr>
      <w:tr w:rsidR="009D675D" w:rsidRPr="00164DBB" w14:paraId="7F335497" w14:textId="77777777">
        <w:trPr>
          <w:cantSplit/>
          <w:jc w:val="center"/>
        </w:trPr>
        <w:tc>
          <w:tcPr>
            <w:tcW w:w="17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B9EFF55" w14:textId="77777777" w:rsidR="009D675D" w:rsidRPr="00164DBB" w:rsidRDefault="00000000">
            <w:pPr>
              <w:spacing w:after="0" w:line="240" w:lineRule="auto"/>
            </w:pPr>
            <w:r w:rsidRPr="00164DBB">
              <w:rPr>
                <w:color w:val="222222"/>
                <w:sz w:val="17"/>
              </w:rPr>
              <w:t>AUTH-P04</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DB63AEA" w14:textId="77777777" w:rsidR="009D675D" w:rsidRPr="00164DBB" w:rsidRDefault="00000000">
            <w:pPr>
              <w:spacing w:after="0" w:line="240" w:lineRule="auto"/>
            </w:pPr>
            <w:r w:rsidRPr="00164DBB">
              <w:rPr>
                <w:color w:val="222222"/>
                <w:sz w:val="17"/>
              </w:rPr>
              <w:t>Verification code; Verify; Resend code; Change email</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2FF1773" w14:textId="77777777" w:rsidR="009D675D" w:rsidRPr="00164DBB" w:rsidRDefault="00000000">
            <w:pPr>
              <w:spacing w:after="0" w:line="240" w:lineRule="auto"/>
            </w:pPr>
            <w:r w:rsidRPr="00164DBB">
              <w:rPr>
                <w:color w:val="222222"/>
                <w:sz w:val="17"/>
              </w:rPr>
              <w:t>Inline feedback is used for errors, expirys, and redeals.</w:t>
            </w:r>
          </w:p>
        </w:tc>
      </w:tr>
    </w:tbl>
    <w:p w14:paraId="6F411F70" w14:textId="77777777" w:rsidR="009D675D" w:rsidRPr="00164DBB" w:rsidRDefault="009D675D">
      <w:pPr>
        <w:spacing w:after="0"/>
      </w:pPr>
    </w:p>
    <w:p w14:paraId="305FEBD2" w14:textId="77777777" w:rsidR="009D675D" w:rsidRPr="00164DBB" w:rsidRDefault="00000000">
      <w:r w:rsidRPr="00164DBB">
        <w:br w:type="page"/>
      </w:r>
    </w:p>
    <w:p w14:paraId="6AE6B2ED" w14:textId="77777777" w:rsidR="009D675D" w:rsidRPr="00164DBB" w:rsidRDefault="00000000">
      <w:pPr>
        <w:pStyle w:val="21"/>
        <w:spacing w:before="160"/>
        <w:rPr>
          <w:rFonts w:ascii="Arial" w:hAnsi="Arial" w:cs="Arial"/>
        </w:rPr>
      </w:pPr>
      <w:bookmarkStart w:id="34" w:name="_Toc237653618"/>
      <w:r w:rsidRPr="00164DBB">
        <w:rPr>
          <w:rFonts w:ascii="Arial" w:eastAsia="Hiragino Sans GB" w:hAnsi="Arial" w:cs="Arial"/>
          <w:color w:val="2F74B5"/>
        </w:rPr>
        <w:lastRenderedPageBreak/>
        <w:t>8.3 Reset Password / WeChat Login</w:t>
      </w:r>
      <w:bookmarkEnd w:id="34"/>
    </w:p>
    <w:p w14:paraId="2F6B0D8F" w14:textId="77777777" w:rsidR="009D675D" w:rsidRPr="00164DBB" w:rsidRDefault="00000000">
      <w:pPr>
        <w:keepNext/>
        <w:spacing w:before="80" w:after="40"/>
        <w:jc w:val="center"/>
      </w:pPr>
      <w:r w:rsidRPr="00164DBB">
        <w:rPr>
          <w:noProof/>
        </w:rPr>
        <w:drawing>
          <wp:inline distT="0" distB="0" distL="0" distR="0" wp14:anchorId="7C420A56" wp14:editId="0C93836D">
            <wp:extent cx="6080760" cy="3900074"/>
            <wp:effectExtent l="0" t="0" r="0" b="0"/>
            <wp:docPr id="8" name="Figure 8" descr="Reset password, WeChat login, and complete-account screen prototypes." title="Reset password, WeChat login, and complete-account screen proto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set_wechat.png"/>
                    <pic:cNvPicPr/>
                  </pic:nvPicPr>
                  <pic:blipFill>
                    <a:blip r:embed="rId15"/>
                    <a:stretch>
                      <a:fillRect/>
                    </a:stretch>
                  </pic:blipFill>
                  <pic:spPr>
                    <a:xfrm>
                      <a:off x="0" y="0"/>
                      <a:ext cx="6080760" cy="3900074"/>
                    </a:xfrm>
                    <a:prstGeom prst="rect">
                      <a:avLst/>
                    </a:prstGeom>
                  </pic:spPr>
                </pic:pic>
              </a:graphicData>
            </a:graphic>
          </wp:inline>
        </w:drawing>
      </w:r>
    </w:p>
    <w:p w14:paraId="38F3EA29" w14:textId="77777777" w:rsidR="009D675D" w:rsidRPr="00164DBB" w:rsidRDefault="00000000">
      <w:pPr>
        <w:spacing w:after="140" w:line="240" w:lineRule="auto"/>
        <w:jc w:val="center"/>
      </w:pPr>
      <w:r w:rsidRPr="00164DBB">
        <w:rPr>
          <w:i/>
          <w:color w:val="333333"/>
          <w:sz w:val="18"/>
        </w:rPr>
        <w:t>Figure 8-3 Reset Password and WeChat Login</w:t>
      </w:r>
    </w:p>
    <w:tbl>
      <w:tblPr>
        <w:tblW w:w="0" w:type="auto"/>
        <w:jc w:val="center"/>
        <w:tblLayout w:type="fixed"/>
        <w:tblLook w:val="04A0" w:firstRow="1" w:lastRow="0" w:firstColumn="1" w:lastColumn="0" w:noHBand="0" w:noVBand="1"/>
      </w:tblPr>
      <w:tblGrid>
        <w:gridCol w:w="1728"/>
        <w:gridCol w:w="3744"/>
        <w:gridCol w:w="3168"/>
      </w:tblGrid>
      <w:tr w:rsidR="009D675D" w:rsidRPr="00164DBB" w14:paraId="685C33AD" w14:textId="77777777">
        <w:trPr>
          <w:cantSplit/>
          <w:tblHeader/>
          <w:jc w:val="center"/>
        </w:trPr>
        <w:tc>
          <w:tcPr>
            <w:tcW w:w="172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006AFE1E" w14:textId="77777777" w:rsidR="009D675D" w:rsidRPr="00164DBB" w:rsidRDefault="00000000">
            <w:pPr>
              <w:spacing w:after="0" w:line="240" w:lineRule="auto"/>
              <w:jc w:val="center"/>
            </w:pPr>
            <w:r w:rsidRPr="00164DBB">
              <w:rPr>
                <w:b/>
                <w:color w:val="111111"/>
                <w:sz w:val="17"/>
              </w:rPr>
              <w:t>Page</w:t>
            </w:r>
          </w:p>
        </w:tc>
        <w:tc>
          <w:tcPr>
            <w:tcW w:w="374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23A3627F" w14:textId="77777777" w:rsidR="009D675D" w:rsidRPr="00164DBB" w:rsidRDefault="00000000">
            <w:pPr>
              <w:spacing w:after="0" w:line="240" w:lineRule="auto"/>
              <w:jc w:val="center"/>
            </w:pPr>
            <w:r w:rsidRPr="00164DBB">
              <w:rPr>
                <w:b/>
                <w:color w:val="111111"/>
                <w:sz w:val="17"/>
              </w:rPr>
              <w:t>Key Field / Control</w:t>
            </w:r>
          </w:p>
        </w:tc>
        <w:tc>
          <w:tcPr>
            <w:tcW w:w="316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4E067250" w14:textId="77777777" w:rsidR="009D675D" w:rsidRPr="00164DBB" w:rsidRDefault="00000000">
            <w:pPr>
              <w:spacing w:after="0" w:line="240" w:lineRule="auto"/>
              <w:jc w:val="center"/>
            </w:pPr>
            <w:r w:rsidRPr="00164DBB">
              <w:rPr>
                <w:b/>
                <w:color w:val="111111"/>
                <w:sz w:val="17"/>
              </w:rPr>
              <w:t>Interactive rules</w:t>
            </w:r>
          </w:p>
        </w:tc>
      </w:tr>
      <w:tr w:rsidR="009D675D" w:rsidRPr="00164DBB" w14:paraId="59E3E7C3" w14:textId="77777777">
        <w:trPr>
          <w:cantSplit/>
          <w:jc w:val="center"/>
        </w:trPr>
        <w:tc>
          <w:tcPr>
            <w:tcW w:w="17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4375674" w14:textId="77777777" w:rsidR="009D675D" w:rsidRPr="00164DBB" w:rsidRDefault="00000000">
            <w:pPr>
              <w:spacing w:after="0" w:line="240" w:lineRule="auto"/>
            </w:pPr>
            <w:r w:rsidRPr="00164DBB">
              <w:rPr>
                <w:color w:val="222222"/>
                <w:sz w:val="17"/>
              </w:rPr>
              <w:t>AUTH-P05</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9FC7B7A" w14:textId="77777777" w:rsidR="009D675D" w:rsidRPr="00164DBB" w:rsidRDefault="00000000">
            <w:pPr>
              <w:spacing w:after="0" w:line="240" w:lineRule="auto"/>
            </w:pPr>
            <w:r w:rsidRPr="00164DBB">
              <w:rPr>
                <w:color w:val="222222"/>
                <w:sz w:val="17"/>
              </w:rPr>
              <w:t>Email; Send reset code; Back to log in</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619E144" w14:textId="77777777" w:rsidR="009D675D" w:rsidRPr="00164DBB" w:rsidRDefault="00000000">
            <w:pPr>
              <w:spacing w:after="0" w:line="240" w:lineRule="auto"/>
            </w:pPr>
            <w:r w:rsidRPr="00164DBB">
              <w:rPr>
                <w:color w:val="222222"/>
                <w:sz w:val="17"/>
              </w:rPr>
              <w:t>Submits the result using a uniform hint and does not disclose the existence of Email.</w:t>
            </w:r>
          </w:p>
        </w:tc>
      </w:tr>
      <w:tr w:rsidR="009D675D" w:rsidRPr="00164DBB" w14:paraId="0CE9350D" w14:textId="77777777">
        <w:trPr>
          <w:cantSplit/>
          <w:jc w:val="center"/>
        </w:trPr>
        <w:tc>
          <w:tcPr>
            <w:tcW w:w="17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73EF9A3" w14:textId="77777777" w:rsidR="009D675D" w:rsidRPr="00164DBB" w:rsidRDefault="00000000">
            <w:pPr>
              <w:spacing w:after="0" w:line="240" w:lineRule="auto"/>
            </w:pPr>
            <w:r w:rsidRPr="00164DBB">
              <w:rPr>
                <w:color w:val="222222"/>
                <w:sz w:val="17"/>
              </w:rPr>
              <w:t>AUTH-P07</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5FB94DD" w14:textId="77777777" w:rsidR="009D675D" w:rsidRPr="00164DBB" w:rsidRDefault="00000000">
            <w:pPr>
              <w:spacing w:after="0" w:line="240" w:lineRule="auto"/>
            </w:pPr>
            <w:r w:rsidRPr="00164DBB">
              <w:rPr>
                <w:color w:val="222222"/>
                <w:sz w:val="17"/>
              </w:rPr>
              <w:t>QR code; Waiting / Scanned / Confirmed / Expired states</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F8ADA64" w14:textId="77777777" w:rsidR="009D675D" w:rsidRPr="00164DBB" w:rsidRDefault="00000000">
            <w:pPr>
              <w:spacing w:after="0" w:line="240" w:lineRule="auto"/>
            </w:pPr>
            <w:r w:rsidRPr="00164DBB">
              <w:rPr>
                <w:color w:val="222222"/>
                <w:sz w:val="17"/>
              </w:rPr>
              <w:t>Controls authorized pages by WEChat; LG callsback for follow-up.</w:t>
            </w:r>
          </w:p>
        </w:tc>
      </w:tr>
    </w:tbl>
    <w:p w14:paraId="69A4FDD3" w14:textId="77777777" w:rsidR="009D675D" w:rsidRPr="00164DBB" w:rsidRDefault="009D675D">
      <w:pPr>
        <w:spacing w:after="0"/>
      </w:pPr>
    </w:p>
    <w:p w14:paraId="79AA7A24" w14:textId="77777777" w:rsidR="009D675D" w:rsidRPr="00164DBB" w:rsidRDefault="00000000">
      <w:pPr>
        <w:pStyle w:val="21"/>
        <w:spacing w:before="160"/>
        <w:rPr>
          <w:rFonts w:ascii="Arial" w:hAnsi="Arial" w:cs="Arial"/>
        </w:rPr>
      </w:pPr>
      <w:bookmarkStart w:id="35" w:name="_Toc237653619"/>
      <w:r w:rsidRPr="00164DBB">
        <w:rPr>
          <w:rFonts w:ascii="Arial" w:eastAsia="Hiragino Sans GB" w:hAnsi="Arial" w:cs="Arial"/>
          <w:color w:val="2F74B5"/>
        </w:rPr>
        <w:lastRenderedPageBreak/>
        <w:t>8.4 Complete Account / Link Existing Account</w:t>
      </w:r>
      <w:bookmarkEnd w:id="35"/>
    </w:p>
    <w:p w14:paraId="1C1CA5E6" w14:textId="77777777" w:rsidR="009D675D" w:rsidRPr="00164DBB" w:rsidRDefault="00000000">
      <w:pPr>
        <w:keepNext/>
        <w:spacing w:before="80" w:after="40"/>
        <w:jc w:val="center"/>
      </w:pPr>
      <w:r w:rsidRPr="00164DBB">
        <w:rPr>
          <w:noProof/>
        </w:rPr>
        <w:drawing>
          <wp:inline distT="0" distB="0" distL="0" distR="0" wp14:anchorId="12259B95" wp14:editId="47CE5255">
            <wp:extent cx="6080760" cy="3900074"/>
            <wp:effectExtent l="0" t="0" r="0" b="0"/>
            <wp:docPr id="9" name="Figure 9" descr="Link an existing account screen prototype." title="Link an existing account screen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omplete_link.png"/>
                    <pic:cNvPicPr/>
                  </pic:nvPicPr>
                  <pic:blipFill>
                    <a:blip r:embed="rId16"/>
                    <a:stretch>
                      <a:fillRect/>
                    </a:stretch>
                  </pic:blipFill>
                  <pic:spPr>
                    <a:xfrm>
                      <a:off x="0" y="0"/>
                      <a:ext cx="6080760" cy="3900074"/>
                    </a:xfrm>
                    <a:prstGeom prst="rect">
                      <a:avLst/>
                    </a:prstGeom>
                  </pic:spPr>
                </pic:pic>
              </a:graphicData>
            </a:graphic>
          </wp:inline>
        </w:drawing>
      </w:r>
    </w:p>
    <w:p w14:paraId="121534E9" w14:textId="77777777" w:rsidR="009D675D" w:rsidRPr="00164DBB" w:rsidRDefault="00000000">
      <w:pPr>
        <w:spacing w:after="140" w:line="240" w:lineRule="auto"/>
        <w:jc w:val="center"/>
      </w:pPr>
      <w:r w:rsidRPr="00164DBB">
        <w:rPr>
          <w:i/>
          <w:color w:val="333333"/>
          <w:sz w:val="18"/>
        </w:rPr>
        <w:t>Figure 8-4 Complete Account and Link Existing Account</w:t>
      </w:r>
    </w:p>
    <w:tbl>
      <w:tblPr>
        <w:tblW w:w="0" w:type="auto"/>
        <w:jc w:val="center"/>
        <w:tblLayout w:type="fixed"/>
        <w:tblLook w:val="04A0" w:firstRow="1" w:lastRow="0" w:firstColumn="1" w:lastColumn="0" w:noHBand="0" w:noVBand="1"/>
      </w:tblPr>
      <w:tblGrid>
        <w:gridCol w:w="1728"/>
        <w:gridCol w:w="3744"/>
        <w:gridCol w:w="3168"/>
      </w:tblGrid>
      <w:tr w:rsidR="009D675D" w:rsidRPr="00164DBB" w14:paraId="3F6EB7BC" w14:textId="77777777">
        <w:trPr>
          <w:cantSplit/>
          <w:tblHeader/>
          <w:jc w:val="center"/>
        </w:trPr>
        <w:tc>
          <w:tcPr>
            <w:tcW w:w="172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29B85A4" w14:textId="77777777" w:rsidR="009D675D" w:rsidRPr="00164DBB" w:rsidRDefault="00000000">
            <w:pPr>
              <w:spacing w:after="0" w:line="240" w:lineRule="auto"/>
              <w:jc w:val="center"/>
            </w:pPr>
            <w:r w:rsidRPr="00164DBB">
              <w:rPr>
                <w:b/>
                <w:color w:val="111111"/>
                <w:sz w:val="17"/>
              </w:rPr>
              <w:t>Page</w:t>
            </w:r>
          </w:p>
        </w:tc>
        <w:tc>
          <w:tcPr>
            <w:tcW w:w="374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3362CADB" w14:textId="77777777" w:rsidR="009D675D" w:rsidRPr="00164DBB" w:rsidRDefault="00000000">
            <w:pPr>
              <w:spacing w:after="0" w:line="240" w:lineRule="auto"/>
              <w:jc w:val="center"/>
            </w:pPr>
            <w:r w:rsidRPr="00164DBB">
              <w:rPr>
                <w:b/>
                <w:color w:val="111111"/>
                <w:sz w:val="17"/>
              </w:rPr>
              <w:t>Key Field / Control</w:t>
            </w:r>
          </w:p>
        </w:tc>
        <w:tc>
          <w:tcPr>
            <w:tcW w:w="316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700D0B12" w14:textId="77777777" w:rsidR="009D675D" w:rsidRPr="00164DBB" w:rsidRDefault="00000000">
            <w:pPr>
              <w:spacing w:after="0" w:line="240" w:lineRule="auto"/>
              <w:jc w:val="center"/>
            </w:pPr>
            <w:r w:rsidRPr="00164DBB">
              <w:rPr>
                <w:b/>
                <w:color w:val="111111"/>
                <w:sz w:val="17"/>
              </w:rPr>
              <w:t>Interactive rules</w:t>
            </w:r>
          </w:p>
        </w:tc>
      </w:tr>
      <w:tr w:rsidR="009D675D" w:rsidRPr="00164DBB" w14:paraId="6F867A89" w14:textId="77777777">
        <w:trPr>
          <w:cantSplit/>
          <w:jc w:val="center"/>
        </w:trPr>
        <w:tc>
          <w:tcPr>
            <w:tcW w:w="17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58B8D6D" w14:textId="77777777" w:rsidR="009D675D" w:rsidRPr="00164DBB" w:rsidRDefault="00000000">
            <w:pPr>
              <w:spacing w:after="0" w:line="240" w:lineRule="auto"/>
            </w:pPr>
            <w:r w:rsidRPr="00164DBB">
              <w:rPr>
                <w:color w:val="222222"/>
                <w:sz w:val="17"/>
              </w:rPr>
              <w:t>AUTH-P08</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5BD582E" w14:textId="77777777" w:rsidR="009D675D" w:rsidRPr="00164DBB" w:rsidRDefault="00000000">
            <w:pPr>
              <w:spacing w:after="0" w:line="240" w:lineRule="auto"/>
            </w:pPr>
            <w:r w:rsidRPr="00164DBB">
              <w:rPr>
                <w:color w:val="222222"/>
                <w:sz w:val="17"/>
              </w:rPr>
              <w:t>Email; Full Name; Continue</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BEC9E6C" w14:textId="77777777" w:rsidR="009D675D" w:rsidRPr="00164DBB" w:rsidRDefault="00000000">
            <w:pPr>
              <w:spacing w:after="0" w:line="240" w:lineRule="auto"/>
            </w:pPr>
            <w:r w:rsidRPr="00164DBB">
              <w:rPr>
                <w:color w:val="222222"/>
                <w:sz w:val="17"/>
              </w:rPr>
              <w:t>Only first WeChat login appears; no Password is shown.</w:t>
            </w:r>
          </w:p>
        </w:tc>
      </w:tr>
      <w:tr w:rsidR="009D675D" w:rsidRPr="00164DBB" w14:paraId="5C0CC38E" w14:textId="77777777">
        <w:trPr>
          <w:cantSplit/>
          <w:jc w:val="center"/>
        </w:trPr>
        <w:tc>
          <w:tcPr>
            <w:tcW w:w="17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517C9CA" w14:textId="77777777" w:rsidR="009D675D" w:rsidRPr="00164DBB" w:rsidRDefault="00000000">
            <w:pPr>
              <w:spacing w:after="0" w:line="240" w:lineRule="auto"/>
            </w:pPr>
            <w:r w:rsidRPr="00164DBB">
              <w:rPr>
                <w:color w:val="222222"/>
                <w:sz w:val="17"/>
              </w:rPr>
              <w:t>AUTH-P09</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CA51323" w14:textId="77777777" w:rsidR="009D675D" w:rsidRPr="00164DBB" w:rsidRDefault="00000000">
            <w:pPr>
              <w:spacing w:after="0" w:line="240" w:lineRule="auto"/>
            </w:pPr>
            <w:r w:rsidRPr="00164DBB">
              <w:rPr>
                <w:color w:val="222222"/>
                <w:sz w:val="17"/>
              </w:rPr>
              <w:t>Existing Email; Verification code; Link account</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3DC0DDD" w14:textId="77777777" w:rsidR="009D675D" w:rsidRPr="00164DBB" w:rsidRDefault="00000000">
            <w:pPr>
              <w:spacing w:after="0" w:line="240" w:lineRule="auto"/>
            </w:pPr>
            <w:r w:rsidRPr="00164DBB">
              <w:rPr>
                <w:color w:val="222222"/>
                <w:sz w:val="17"/>
              </w:rPr>
              <w:t>Use user id after binding successfully and create a session directly.</w:t>
            </w:r>
          </w:p>
        </w:tc>
      </w:tr>
    </w:tbl>
    <w:p w14:paraId="70B70A8E" w14:textId="77777777" w:rsidR="009D675D" w:rsidRPr="00164DBB" w:rsidRDefault="009D675D">
      <w:pPr>
        <w:spacing w:after="0"/>
      </w:pPr>
    </w:p>
    <w:p w14:paraId="391CDFF9" w14:textId="77777777" w:rsidR="009D675D" w:rsidRPr="00164DBB" w:rsidRDefault="00000000">
      <w:pPr>
        <w:pStyle w:val="21"/>
        <w:spacing w:before="160"/>
        <w:rPr>
          <w:rFonts w:ascii="Arial" w:hAnsi="Arial" w:cs="Arial"/>
        </w:rPr>
      </w:pPr>
      <w:bookmarkStart w:id="36" w:name="_Toc237653620"/>
      <w:r w:rsidRPr="00164DBB">
        <w:rPr>
          <w:rFonts w:ascii="Arial" w:eastAsia="Hiragino Sans GB" w:hAnsi="Arial" w:cs="Arial"/>
          <w:color w:val="2F74B5"/>
        </w:rPr>
        <w:t>8.5 Interaction Notes</w:t>
      </w:r>
      <w:bookmarkEnd w:id="36"/>
    </w:p>
    <w:p w14:paraId="23C92D00" w14:textId="77777777" w:rsidR="009D675D" w:rsidRPr="00164DBB" w:rsidRDefault="00000000">
      <w:pPr>
        <w:pStyle w:val="a0"/>
        <w:spacing w:after="40" w:line="259" w:lineRule="auto"/>
      </w:pPr>
      <w:r w:rsidRPr="00164DBB">
        <w:rPr>
          <w:sz w:val="21"/>
        </w:rPr>
        <w:t>The main entry is defaulted on modal/cented Panel; return to the page before the user triggers login after closing.</w:t>
      </w:r>
    </w:p>
    <w:p w14:paraId="77D00ECC" w14:textId="77777777" w:rsidR="009D675D" w:rsidRPr="00164DBB" w:rsidRDefault="00000000">
      <w:pPr>
        <w:pStyle w:val="a0"/>
        <w:spacing w:after="40" w:line="259" w:lineRule="auto"/>
      </w:pPr>
      <w:r w:rsidRPr="00164DBB">
        <w:rPr>
          <w:sz w:val="21"/>
        </w:rPr>
        <w:t>Disables the duplicate submission button during the Loating/Processing status, avoiding the creation of an account or session.</w:t>
      </w:r>
    </w:p>
    <w:p w14:paraId="03D491FD" w14:textId="77777777" w:rsidR="009D675D" w:rsidRPr="00164DBB" w:rsidRDefault="00000000">
      <w:pPr>
        <w:pStyle w:val="a0"/>
        <w:spacing w:after="40" w:line="259" w:lineRule="auto"/>
      </w:pPr>
      <w:r w:rsidRPr="00164DBB">
        <w:rPr>
          <w:sz w:val="21"/>
        </w:rPr>
        <w:t>The Google and WeChat third-party pages can vary depending on the provider / locale. This PRD prototype only confirms the jump-and-turn boundary.</w:t>
      </w:r>
    </w:p>
    <w:p w14:paraId="0CF13D5A" w14:textId="77777777" w:rsidR="009D675D" w:rsidRPr="00164DBB" w:rsidRDefault="00000000">
      <w:pPr>
        <w:pStyle w:val="a0"/>
        <w:spacing w:after="40" w:line="259" w:lineRule="auto"/>
      </w:pPr>
      <w:r w:rsidRPr="00164DBB">
        <w:rPr>
          <w:sz w:val="21"/>
        </w:rPr>
        <w:t>All errors priority inline display; system failure provides Retry and retains unsensitive input.</w:t>
      </w:r>
    </w:p>
    <w:p w14:paraId="1DCB6024" w14:textId="77777777" w:rsidR="009D675D" w:rsidRPr="00164DBB" w:rsidRDefault="00000000">
      <w:pPr>
        <w:pStyle w:val="a0"/>
        <w:spacing w:after="40" w:line="259" w:lineRule="auto"/>
      </w:pPr>
      <w:r w:rsidRPr="00164DBB">
        <w:rPr>
          <w:rFonts w:eastAsia="Hiragino Sans GB"/>
          <w:sz w:val="21"/>
        </w:rPr>
        <w:t>Closes the middle page and restores the URL after third-party login calls are completed; enters /my-Learning if the URL is not valid.</w:t>
      </w:r>
    </w:p>
    <w:p w14:paraId="1E3412A2" w14:textId="77777777" w:rsidR="009D675D" w:rsidRPr="00164DBB" w:rsidRDefault="00000000">
      <w:r w:rsidRPr="00164DBB">
        <w:br w:type="page"/>
      </w:r>
    </w:p>
    <w:p w14:paraId="4EBB8440" w14:textId="77777777" w:rsidR="009D675D" w:rsidRPr="00164DBB" w:rsidRDefault="00000000">
      <w:pPr>
        <w:pStyle w:val="1"/>
        <w:spacing w:before="80" w:after="160"/>
        <w:rPr>
          <w:rFonts w:ascii="Arial" w:hAnsi="Arial" w:cs="Arial"/>
        </w:rPr>
      </w:pPr>
      <w:bookmarkStart w:id="37" w:name="_Toc237653621"/>
      <w:r w:rsidRPr="00164DBB">
        <w:rPr>
          <w:rFonts w:ascii="Arial" w:eastAsia="Hiragino Sans GB" w:hAnsi="Arial" w:cs="Arial"/>
          <w:color w:val="2F74B5"/>
        </w:rPr>
        <w:lastRenderedPageBreak/>
        <w:t>9. Notifications and communication with users</w:t>
      </w:r>
      <w:bookmarkEnd w:id="37"/>
    </w:p>
    <w:tbl>
      <w:tblPr>
        <w:tblW w:w="0" w:type="auto"/>
        <w:jc w:val="center"/>
        <w:tblLayout w:type="fixed"/>
        <w:tblLook w:val="04A0" w:firstRow="1" w:lastRow="0" w:firstColumn="1" w:lastColumn="0" w:noHBand="0" w:noVBand="1"/>
      </w:tblPr>
      <w:tblGrid>
        <w:gridCol w:w="1440"/>
        <w:gridCol w:w="2016"/>
        <w:gridCol w:w="2592"/>
        <w:gridCol w:w="1152"/>
        <w:gridCol w:w="1440"/>
      </w:tblGrid>
      <w:tr w:rsidR="009D675D" w:rsidRPr="00164DBB" w14:paraId="6C36744B"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0ACD7C52" w14:textId="77777777" w:rsidR="009D675D" w:rsidRPr="00164DBB" w:rsidRDefault="00000000">
            <w:pPr>
              <w:spacing w:after="0" w:line="240" w:lineRule="auto"/>
              <w:jc w:val="center"/>
            </w:pPr>
            <w:r w:rsidRPr="00164DBB">
              <w:rPr>
                <w:b/>
                <w:color w:val="111111"/>
                <w:sz w:val="16"/>
              </w:rPr>
              <w:t>ID</w:t>
            </w:r>
          </w:p>
        </w:tc>
        <w:tc>
          <w:tcPr>
            <w:tcW w:w="201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08270CF1" w14:textId="77777777" w:rsidR="009D675D" w:rsidRPr="00164DBB" w:rsidRDefault="00000000">
            <w:pPr>
              <w:spacing w:after="0" w:line="240" w:lineRule="auto"/>
              <w:jc w:val="center"/>
            </w:pPr>
            <w:r w:rsidRPr="00164DBB">
              <w:rPr>
                <w:b/>
                <w:color w:val="111111"/>
                <w:sz w:val="16"/>
              </w:rPr>
              <w:t>scene</w:t>
            </w:r>
          </w:p>
        </w:tc>
        <w:tc>
          <w:tcPr>
            <w:tcW w:w="259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D282109" w14:textId="77777777" w:rsidR="009D675D" w:rsidRPr="00164DBB" w:rsidRDefault="00000000">
            <w:pPr>
              <w:spacing w:after="0" w:line="240" w:lineRule="auto"/>
              <w:jc w:val="center"/>
            </w:pPr>
            <w:r w:rsidRPr="00164DBB">
              <w:rPr>
                <w:b/>
                <w:color w:val="111111"/>
                <w:sz w:val="16"/>
              </w:rPr>
              <w:t>Trigger</w:t>
            </w:r>
          </w:p>
        </w:tc>
        <w:tc>
          <w:tcPr>
            <w:tcW w:w="115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67884BE8" w14:textId="77777777" w:rsidR="009D675D" w:rsidRPr="00164DBB" w:rsidRDefault="00000000">
            <w:pPr>
              <w:spacing w:after="0" w:line="240" w:lineRule="auto"/>
              <w:jc w:val="center"/>
            </w:pPr>
            <w:r w:rsidRPr="00164DBB">
              <w:rPr>
                <w:b/>
                <w:color w:val="111111"/>
                <w:sz w:val="16"/>
              </w:rPr>
              <w:t>Channels</w:t>
            </w:r>
          </w:p>
        </w:tc>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72D4E3DC" w14:textId="77777777" w:rsidR="009D675D" w:rsidRPr="00164DBB" w:rsidRDefault="00000000">
            <w:pPr>
              <w:spacing w:after="0" w:line="240" w:lineRule="auto"/>
              <w:jc w:val="center"/>
            </w:pPr>
            <w:r w:rsidRPr="00164DBB">
              <w:rPr>
                <w:b/>
                <w:color w:val="111111"/>
                <w:sz w:val="16"/>
              </w:rPr>
              <w:t>Objective</w:t>
            </w:r>
          </w:p>
        </w:tc>
      </w:tr>
      <w:tr w:rsidR="009D675D" w:rsidRPr="00164DBB" w14:paraId="4C58AC5E"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0184761" w14:textId="77777777" w:rsidR="009D675D" w:rsidRPr="00164DBB" w:rsidRDefault="00000000">
            <w:pPr>
              <w:spacing w:after="0" w:line="240" w:lineRule="auto"/>
            </w:pPr>
            <w:r w:rsidRPr="00164DBB">
              <w:rPr>
                <w:color w:val="222222"/>
                <w:sz w:val="16"/>
              </w:rPr>
              <w:t>NTF-AUTH-001</w:t>
            </w:r>
          </w:p>
        </w:tc>
        <w:tc>
          <w:tcPr>
            <w:tcW w:w="201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E76F788" w14:textId="77777777" w:rsidR="009D675D" w:rsidRPr="00164DBB" w:rsidRDefault="00000000">
            <w:pPr>
              <w:spacing w:after="0" w:line="240" w:lineRule="auto"/>
            </w:pPr>
            <w:r w:rsidRPr="00164DBB">
              <w:rPr>
                <w:color w:val="222222"/>
                <w:sz w:val="16"/>
              </w:rPr>
              <w:t>Email verification code</w:t>
            </w:r>
          </w:p>
        </w:tc>
        <w:tc>
          <w:tcPr>
            <w:tcW w:w="259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502E516" w14:textId="77777777" w:rsidR="009D675D" w:rsidRPr="00164DBB" w:rsidRDefault="00000000">
            <w:pPr>
              <w:spacing w:after="0" w:line="240" w:lineRule="auto"/>
            </w:pPr>
            <w:r w:rsidRPr="00164DBB">
              <w:rPr>
                <w:color w:val="222222"/>
                <w:sz w:val="16"/>
              </w:rPr>
              <w:t>New Mailbox Register / First WeChat Backbox / Account Linking</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B1B6BD1" w14:textId="77777777" w:rsidR="009D675D" w:rsidRPr="00164DBB" w:rsidRDefault="00000000">
            <w:pPr>
              <w:spacing w:after="0" w:line="240" w:lineRule="auto"/>
            </w:pPr>
            <w:r w:rsidRPr="00164DBB">
              <w:rPr>
                <w:color w:val="222222"/>
                <w:sz w:val="16"/>
              </w:rPr>
              <w:t>Email</w:t>
            </w:r>
          </w:p>
        </w:tc>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603D6EA" w14:textId="77777777" w:rsidR="009D675D" w:rsidRPr="00164DBB" w:rsidRDefault="00000000">
            <w:pPr>
              <w:spacing w:after="0" w:line="240" w:lineRule="auto"/>
            </w:pPr>
            <w:r w:rsidRPr="00164DBB">
              <w:rPr>
                <w:color w:val="222222"/>
                <w:sz w:val="16"/>
              </w:rPr>
              <w:t>AUTH-P04 / AUTH-P09</w:t>
            </w:r>
          </w:p>
        </w:tc>
      </w:tr>
      <w:tr w:rsidR="009D675D" w:rsidRPr="00164DBB" w14:paraId="06709AF4"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0D9786E" w14:textId="77777777" w:rsidR="009D675D" w:rsidRPr="00164DBB" w:rsidRDefault="00000000">
            <w:pPr>
              <w:spacing w:after="0" w:line="240" w:lineRule="auto"/>
            </w:pPr>
            <w:r w:rsidRPr="00164DBB">
              <w:rPr>
                <w:color w:val="222222"/>
                <w:sz w:val="16"/>
              </w:rPr>
              <w:t>NTF-AUTH-002</w:t>
            </w:r>
          </w:p>
        </w:tc>
        <w:tc>
          <w:tcPr>
            <w:tcW w:w="201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1EDC51D" w14:textId="77777777" w:rsidR="009D675D" w:rsidRPr="00164DBB" w:rsidRDefault="00000000">
            <w:pPr>
              <w:spacing w:after="0" w:line="240" w:lineRule="auto"/>
            </w:pPr>
            <w:r w:rsidRPr="00164DBB">
              <w:rPr>
                <w:color w:val="222222"/>
                <w:sz w:val="16"/>
              </w:rPr>
              <w:t>Password reset code</w:t>
            </w:r>
          </w:p>
        </w:tc>
        <w:tc>
          <w:tcPr>
            <w:tcW w:w="259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9AFC960" w14:textId="77777777" w:rsidR="009D675D" w:rsidRPr="00164DBB" w:rsidRDefault="00000000">
            <w:pPr>
              <w:spacing w:after="0" w:line="240" w:lineRule="auto"/>
            </w:pPr>
            <w:r w:rsidRPr="00164DBB">
              <w:rPr>
                <w:color w:val="222222"/>
                <w:sz w:val="16"/>
              </w:rPr>
              <w:t>Forgot Password Request</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7CD0CB4" w14:textId="77777777" w:rsidR="009D675D" w:rsidRPr="00164DBB" w:rsidRDefault="00000000">
            <w:pPr>
              <w:spacing w:after="0" w:line="240" w:lineRule="auto"/>
            </w:pPr>
            <w:r w:rsidRPr="00164DBB">
              <w:rPr>
                <w:color w:val="222222"/>
                <w:sz w:val="16"/>
              </w:rPr>
              <w:t>Email</w:t>
            </w:r>
          </w:p>
        </w:tc>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06D26A6" w14:textId="77777777" w:rsidR="009D675D" w:rsidRPr="00164DBB" w:rsidRDefault="00000000">
            <w:pPr>
              <w:spacing w:after="0" w:line="240" w:lineRule="auto"/>
            </w:pPr>
            <w:r w:rsidRPr="00164DBB">
              <w:rPr>
                <w:color w:val="222222"/>
                <w:sz w:val="16"/>
              </w:rPr>
              <w:t>AUTH-P05</w:t>
            </w:r>
          </w:p>
        </w:tc>
      </w:tr>
      <w:tr w:rsidR="009D675D" w:rsidRPr="00164DBB" w14:paraId="1FFFCAA1"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8F544A7" w14:textId="77777777" w:rsidR="009D675D" w:rsidRPr="00164DBB" w:rsidRDefault="00000000">
            <w:pPr>
              <w:spacing w:after="0" w:line="240" w:lineRule="auto"/>
            </w:pPr>
            <w:r w:rsidRPr="00164DBB">
              <w:rPr>
                <w:color w:val="222222"/>
                <w:sz w:val="16"/>
              </w:rPr>
              <w:t>NTF-AUTH-003</w:t>
            </w:r>
          </w:p>
        </w:tc>
        <w:tc>
          <w:tcPr>
            <w:tcW w:w="201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457957B" w14:textId="77777777" w:rsidR="009D675D" w:rsidRPr="00164DBB" w:rsidRDefault="00000000">
            <w:pPr>
              <w:spacing w:after="0" w:line="240" w:lineRule="auto"/>
            </w:pPr>
            <w:r w:rsidRPr="00164DBB">
              <w:rPr>
                <w:color w:val="222222"/>
                <w:sz w:val="16"/>
              </w:rPr>
              <w:t>Account linked</w:t>
            </w:r>
          </w:p>
        </w:tc>
        <w:tc>
          <w:tcPr>
            <w:tcW w:w="259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F0E6F38" w14:textId="77777777" w:rsidR="009D675D" w:rsidRPr="00164DBB" w:rsidRDefault="00000000">
            <w:pPr>
              <w:spacing w:after="0" w:line="240" w:lineRule="auto"/>
            </w:pPr>
            <w:r w:rsidRPr="00164DBB">
              <w:rPr>
                <w:color w:val="222222"/>
                <w:sz w:val="16"/>
              </w:rPr>
              <w:t>Google / WeChat successfully bound to existing User</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7CD8186" w14:textId="77777777" w:rsidR="009D675D" w:rsidRPr="00164DBB" w:rsidRDefault="00000000">
            <w:pPr>
              <w:spacing w:after="0" w:line="240" w:lineRule="auto"/>
            </w:pPr>
            <w:r w:rsidRPr="00164DBB">
              <w:rPr>
                <w:color w:val="222222"/>
                <w:sz w:val="16"/>
              </w:rPr>
              <w:t>Email</w:t>
            </w:r>
          </w:p>
        </w:tc>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1EEC4C6" w14:textId="77777777" w:rsidR="009D675D" w:rsidRPr="00164DBB" w:rsidRDefault="00000000">
            <w:pPr>
              <w:spacing w:after="0" w:line="240" w:lineRule="auto"/>
            </w:pPr>
            <w:r w:rsidRPr="00164DBB">
              <w:rPr>
                <w:color w:val="222222"/>
                <w:sz w:val="16"/>
              </w:rPr>
              <w:t>Account / Security Page</w:t>
            </w:r>
          </w:p>
        </w:tc>
      </w:tr>
      <w:tr w:rsidR="009D675D" w:rsidRPr="00164DBB" w14:paraId="3F521F3D"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30D4F24" w14:textId="77777777" w:rsidR="009D675D" w:rsidRPr="00164DBB" w:rsidRDefault="00000000">
            <w:pPr>
              <w:spacing w:after="0" w:line="240" w:lineRule="auto"/>
            </w:pPr>
            <w:r w:rsidRPr="00164DBB">
              <w:rPr>
                <w:color w:val="222222"/>
                <w:sz w:val="16"/>
              </w:rPr>
              <w:t>NTF-AUTH-004</w:t>
            </w:r>
          </w:p>
        </w:tc>
        <w:tc>
          <w:tcPr>
            <w:tcW w:w="201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0A1EAF3" w14:textId="77777777" w:rsidR="009D675D" w:rsidRPr="00164DBB" w:rsidRDefault="00000000">
            <w:pPr>
              <w:spacing w:after="0" w:line="240" w:lineRule="auto"/>
            </w:pPr>
            <w:r w:rsidRPr="00164DBB">
              <w:rPr>
                <w:color w:val="222222"/>
                <w:sz w:val="16"/>
              </w:rPr>
              <w:t>Password changed</w:t>
            </w:r>
          </w:p>
        </w:tc>
        <w:tc>
          <w:tcPr>
            <w:tcW w:w="259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EBF4211" w14:textId="77777777" w:rsidR="009D675D" w:rsidRPr="00164DBB" w:rsidRDefault="00000000">
            <w:pPr>
              <w:spacing w:after="0" w:line="240" w:lineRule="auto"/>
            </w:pPr>
            <w:r w:rsidRPr="00164DBB">
              <w:rPr>
                <w:color w:val="222222"/>
                <w:sz w:val="16"/>
              </w:rPr>
              <w:t>Password reset succeeded</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A56858F" w14:textId="77777777" w:rsidR="009D675D" w:rsidRPr="00164DBB" w:rsidRDefault="00000000">
            <w:pPr>
              <w:spacing w:after="0" w:line="240" w:lineRule="auto"/>
            </w:pPr>
            <w:r w:rsidRPr="00164DBB">
              <w:rPr>
                <w:color w:val="222222"/>
                <w:sz w:val="16"/>
              </w:rPr>
              <w:t>Email</w:t>
            </w:r>
          </w:p>
        </w:tc>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44E6A55" w14:textId="77777777" w:rsidR="009D675D" w:rsidRPr="00164DBB" w:rsidRDefault="00000000">
            <w:pPr>
              <w:spacing w:after="0" w:line="240" w:lineRule="auto"/>
            </w:pPr>
            <w:r w:rsidRPr="00164DBB">
              <w:rPr>
                <w:color w:val="222222"/>
                <w:sz w:val="16"/>
              </w:rPr>
              <w:t>No forced jump</w:t>
            </w:r>
          </w:p>
        </w:tc>
      </w:tr>
    </w:tbl>
    <w:p w14:paraId="4C853144" w14:textId="77777777" w:rsidR="009D675D" w:rsidRPr="00164DBB" w:rsidRDefault="009D675D">
      <w:pPr>
        <w:spacing w:after="0"/>
      </w:pPr>
    </w:p>
    <w:p w14:paraId="2CBFC9D5" w14:textId="77777777" w:rsidR="009D675D" w:rsidRPr="00164DBB" w:rsidRDefault="00000000">
      <w:pPr>
        <w:pStyle w:val="21"/>
        <w:spacing w:before="160"/>
        <w:rPr>
          <w:rFonts w:ascii="Arial" w:hAnsi="Arial" w:cs="Arial"/>
        </w:rPr>
      </w:pPr>
      <w:bookmarkStart w:id="38" w:name="_Toc237653622"/>
      <w:r w:rsidRPr="00164DBB">
        <w:rPr>
          <w:rFonts w:ascii="Arial" w:eastAsia="Hiragino Sans GB" w:hAnsi="Arial" w:cs="Arial"/>
          <w:color w:val="2F74B5"/>
        </w:rPr>
        <w:t>9.1 P0 Unspecified Not Send</w:t>
      </w:r>
      <w:bookmarkEnd w:id="38"/>
    </w:p>
    <w:p w14:paraId="54AEB8D5" w14:textId="77777777" w:rsidR="009D675D" w:rsidRPr="00164DBB" w:rsidRDefault="00000000">
      <w:pPr>
        <w:pStyle w:val="a0"/>
        <w:spacing w:after="40" w:line="259" w:lineRule="auto"/>
      </w:pPr>
      <w:r w:rsidRPr="00164DBB">
        <w:rPr>
          <w:sz w:val="21"/>
        </w:rPr>
        <w:t>Each regular login is notified successfully.</w:t>
      </w:r>
    </w:p>
    <w:p w14:paraId="4DF5B605" w14:textId="77777777" w:rsidR="009D675D" w:rsidRPr="00164DBB" w:rsidRDefault="00000000">
      <w:pPr>
        <w:pStyle w:val="a0"/>
        <w:spacing w:after="40" w:line="259" w:lineRule="auto"/>
      </w:pPr>
      <w:r w:rsidRPr="00164DBB">
        <w:rPr>
          <w:sz w:val="21"/>
        </w:rPr>
        <w:t>The third party has sent itself a duplicate notification of authorization.</w:t>
      </w:r>
    </w:p>
    <w:p w14:paraId="6654B435" w14:textId="77777777" w:rsidR="009D675D" w:rsidRPr="00164DBB" w:rsidRDefault="00000000">
      <w:pPr>
        <w:pStyle w:val="a0"/>
        <w:spacing w:after="40" w:line="259" w:lineRule="auto"/>
      </w:pPr>
      <w:r w:rsidRPr="00164DBB">
        <w:rPr>
          <w:sz w:val="21"/>
        </w:rPr>
        <w:t>Could not close temporary folder: %s</w:t>
      </w:r>
    </w:p>
    <w:p w14:paraId="5A923FA7" w14:textId="77777777" w:rsidR="009D675D" w:rsidRPr="00164DBB" w:rsidRDefault="00000000">
      <w:pPr>
        <w:pStyle w:val="21"/>
        <w:spacing w:before="160"/>
        <w:rPr>
          <w:rFonts w:ascii="Arial" w:hAnsi="Arial" w:cs="Arial"/>
        </w:rPr>
      </w:pPr>
      <w:bookmarkStart w:id="39" w:name="_Toc237653623"/>
      <w:r w:rsidRPr="00164DBB">
        <w:rPr>
          <w:rFonts w:ascii="Arial" w:eastAsia="Hiragino Sans GB" w:hAnsi="Arial" w:cs="Arial"/>
          <w:color w:val="2F74B5"/>
        </w:rPr>
        <w:t>9.2 General rules</w:t>
      </w:r>
      <w:bookmarkEnd w:id="39"/>
    </w:p>
    <w:p w14:paraId="37A0C0CF" w14:textId="77777777" w:rsidR="009D675D" w:rsidRPr="00164DBB" w:rsidRDefault="00000000">
      <w:pPr>
        <w:pStyle w:val="a0"/>
        <w:spacing w:after="40" w:line="259" w:lineRule="auto"/>
      </w:pPr>
      <w:r w:rsidRPr="00164DBB">
        <w:rPr>
          <w:sz w:val="21"/>
        </w:rPr>
        <w:t>Each business event is sent only once; repeated callback/ retry should not be repeated.</w:t>
      </w:r>
    </w:p>
    <w:p w14:paraId="2D11A88E" w14:textId="77777777" w:rsidR="009D675D" w:rsidRPr="00164DBB" w:rsidRDefault="00000000">
      <w:pPr>
        <w:pStyle w:val="a0"/>
        <w:spacing w:after="40" w:line="259" w:lineRule="auto"/>
      </w:pPr>
      <w:r w:rsidRPr="00164DBB">
        <w:rPr>
          <w:sz w:val="21"/>
        </w:rPr>
        <w:t>Authenticated mail should not contain passwords, protocol token or sensitive internal IDs.</w:t>
      </w:r>
    </w:p>
    <w:p w14:paraId="197C23E2" w14:textId="77777777" w:rsidR="009D675D" w:rsidRPr="00164DBB" w:rsidRDefault="00000000">
      <w:pPr>
        <w:pStyle w:val="a0"/>
        <w:spacing w:after="40" w:line="259" w:lineRule="auto"/>
      </w:pPr>
      <w:r w:rsidRPr="00164DBB">
        <w:rPr>
          <w:sz w:val="21"/>
        </w:rPr>
        <w:t>The link or code in all mail must be tied to the target environment, user and purpose.</w:t>
      </w:r>
    </w:p>
    <w:p w14:paraId="4A7955D7" w14:textId="77777777" w:rsidR="009D675D" w:rsidRPr="00164DBB" w:rsidRDefault="00000000">
      <w:pPr>
        <w:pStyle w:val="a0"/>
        <w:spacing w:after="40" w:line="259" w:lineRule="auto"/>
      </w:pPr>
      <w:r w:rsidRPr="00164DBB">
        <w:rPr>
          <w:sz w:val="21"/>
        </w:rPr>
        <w:t>UTC; conversion by product time zone/user time zone at user display.</w:t>
      </w:r>
    </w:p>
    <w:p w14:paraId="2BDEF08C" w14:textId="77777777" w:rsidR="009D675D" w:rsidRPr="00164DBB" w:rsidRDefault="00000000">
      <w:pPr>
        <w:pStyle w:val="1"/>
        <w:spacing w:before="80" w:after="160"/>
        <w:rPr>
          <w:rFonts w:ascii="Arial" w:hAnsi="Arial" w:cs="Arial"/>
        </w:rPr>
      </w:pPr>
      <w:bookmarkStart w:id="40" w:name="_Toc237653624"/>
      <w:r w:rsidRPr="00164DBB">
        <w:rPr>
          <w:rFonts w:ascii="Arial" w:eastAsia="Hiragino Sans GB" w:hAnsi="Arial" w:cs="Arial"/>
          <w:color w:val="2F74B5"/>
        </w:rPr>
        <w:t>10. Abnormalities and recovery</w:t>
      </w:r>
      <w:bookmarkEnd w:id="40"/>
    </w:p>
    <w:tbl>
      <w:tblPr>
        <w:tblW w:w="0" w:type="auto"/>
        <w:jc w:val="center"/>
        <w:tblLayout w:type="fixed"/>
        <w:tblLook w:val="04A0" w:firstRow="1" w:lastRow="0" w:firstColumn="1" w:lastColumn="0" w:noHBand="0" w:noVBand="1"/>
      </w:tblPr>
      <w:tblGrid>
        <w:gridCol w:w="1440"/>
        <w:gridCol w:w="2304"/>
        <w:gridCol w:w="3744"/>
        <w:gridCol w:w="1152"/>
      </w:tblGrid>
      <w:tr w:rsidR="009D675D" w:rsidRPr="00164DBB" w14:paraId="3AE03A0A"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22BF03BA" w14:textId="77777777" w:rsidR="009D675D" w:rsidRPr="00164DBB" w:rsidRDefault="00000000">
            <w:pPr>
              <w:spacing w:after="0" w:line="240" w:lineRule="auto"/>
              <w:jc w:val="center"/>
            </w:pPr>
            <w:r w:rsidRPr="00164DBB">
              <w:rPr>
                <w:b/>
                <w:color w:val="111111"/>
                <w:sz w:val="15"/>
              </w:rPr>
              <w:t>ID</w:t>
            </w:r>
          </w:p>
        </w:tc>
        <w:tc>
          <w:tcPr>
            <w:tcW w:w="230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4FEBA62" w14:textId="77777777" w:rsidR="009D675D" w:rsidRPr="00164DBB" w:rsidRDefault="00000000">
            <w:pPr>
              <w:spacing w:after="0" w:line="240" w:lineRule="auto"/>
              <w:jc w:val="center"/>
            </w:pPr>
            <w:r w:rsidRPr="00164DBB">
              <w:rPr>
                <w:b/>
                <w:color w:val="111111"/>
                <w:sz w:val="15"/>
              </w:rPr>
              <w:t>scene</w:t>
            </w:r>
          </w:p>
        </w:tc>
        <w:tc>
          <w:tcPr>
            <w:tcW w:w="374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0B4103D7" w14:textId="77777777" w:rsidR="009D675D" w:rsidRPr="00164DBB" w:rsidRDefault="00000000">
            <w:pPr>
              <w:spacing w:after="0" w:line="240" w:lineRule="auto"/>
              <w:jc w:val="center"/>
            </w:pPr>
            <w:r w:rsidRPr="00164DBB">
              <w:rPr>
                <w:b/>
                <w:color w:val="111111"/>
                <w:sz w:val="15"/>
              </w:rPr>
              <w:t>Product handling</w:t>
            </w:r>
          </w:p>
        </w:tc>
        <w:tc>
          <w:tcPr>
            <w:tcW w:w="115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83D1876" w14:textId="77777777" w:rsidR="009D675D" w:rsidRPr="00164DBB" w:rsidRDefault="00000000">
            <w:pPr>
              <w:spacing w:after="0" w:line="240" w:lineRule="auto"/>
              <w:jc w:val="center"/>
            </w:pPr>
            <w:r w:rsidRPr="00164DBB">
              <w:rPr>
                <w:b/>
                <w:color w:val="111111"/>
                <w:sz w:val="15"/>
              </w:rPr>
              <w:t>Owner</w:t>
            </w:r>
          </w:p>
        </w:tc>
      </w:tr>
      <w:tr w:rsidR="009D675D" w:rsidRPr="00164DBB" w14:paraId="52F585E6"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71F5CF0" w14:textId="77777777" w:rsidR="009D675D" w:rsidRPr="00164DBB" w:rsidRDefault="00000000">
            <w:pPr>
              <w:spacing w:after="0" w:line="240" w:lineRule="auto"/>
            </w:pPr>
            <w:r w:rsidRPr="00164DBB">
              <w:rPr>
                <w:color w:val="222222"/>
                <w:sz w:val="15"/>
              </w:rPr>
              <w:t>EX-AUTH-001</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93D2BB9" w14:textId="77777777" w:rsidR="009D675D" w:rsidRPr="00164DBB" w:rsidRDefault="00000000">
            <w:pPr>
              <w:spacing w:after="0" w:line="240" w:lineRule="auto"/>
            </w:pPr>
            <w:r w:rsidRPr="00164DBB">
              <w:rPr>
                <w:color w:val="222222"/>
                <w:sz w:val="15"/>
              </w:rPr>
              <w:t>Invalid email format</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AC30516" w14:textId="77777777" w:rsidR="009D675D" w:rsidRPr="00164DBB" w:rsidRDefault="00000000">
            <w:pPr>
              <w:spacing w:after="0" w:line="240" w:lineRule="auto"/>
            </w:pPr>
            <w:r w:rsidRPr="00164DBB">
              <w:rPr>
                <w:color w:val="222222"/>
                <w:sz w:val="15"/>
              </w:rPr>
              <w:t>Stops Continue and makes a hint under Email field.</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6A715A1" w14:textId="77777777" w:rsidR="009D675D" w:rsidRPr="00164DBB" w:rsidRDefault="00000000">
            <w:pPr>
              <w:spacing w:after="0" w:line="240" w:lineRule="auto"/>
            </w:pPr>
            <w:r w:rsidRPr="00164DBB">
              <w:rPr>
                <w:color w:val="222222"/>
                <w:sz w:val="15"/>
              </w:rPr>
              <w:t>LG Web</w:t>
            </w:r>
          </w:p>
        </w:tc>
      </w:tr>
      <w:tr w:rsidR="009D675D" w:rsidRPr="00164DBB" w14:paraId="0DA7B288"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01E9C2D" w14:textId="77777777" w:rsidR="009D675D" w:rsidRPr="00164DBB" w:rsidRDefault="00000000">
            <w:pPr>
              <w:spacing w:after="0" w:line="240" w:lineRule="auto"/>
            </w:pPr>
            <w:r w:rsidRPr="00164DBB">
              <w:rPr>
                <w:color w:val="222222"/>
                <w:sz w:val="15"/>
              </w:rPr>
              <w:t>EX-AUTH-002</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15A3919" w14:textId="77777777" w:rsidR="009D675D" w:rsidRPr="00164DBB" w:rsidRDefault="00000000">
            <w:pPr>
              <w:spacing w:after="0" w:line="240" w:lineRule="auto"/>
            </w:pPr>
            <w:r w:rsidRPr="00164DBB">
              <w:rPr>
                <w:color w:val="222222"/>
                <w:sz w:val="15"/>
              </w:rPr>
              <w:t>Email already registered during sign-up race</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D4D4A41" w14:textId="77777777" w:rsidR="009D675D" w:rsidRPr="00164DBB" w:rsidRDefault="00000000">
            <w:pPr>
              <w:spacing w:after="0" w:line="240" w:lineRule="auto"/>
            </w:pPr>
            <w:r w:rsidRPr="00164DBB">
              <w:rPr>
                <w:color w:val="222222"/>
                <w:sz w:val="15"/>
              </w:rPr>
              <w:t>Switch to Password Login, without creating a second User.</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9264EBE" w14:textId="77777777" w:rsidR="009D675D" w:rsidRPr="00164DBB" w:rsidRDefault="00000000">
            <w:pPr>
              <w:spacing w:after="0" w:line="240" w:lineRule="auto"/>
            </w:pPr>
            <w:r w:rsidRPr="00164DBB">
              <w:rPr>
                <w:color w:val="222222"/>
                <w:sz w:val="15"/>
              </w:rPr>
              <w:t>Auth</w:t>
            </w:r>
          </w:p>
        </w:tc>
      </w:tr>
      <w:tr w:rsidR="009D675D" w:rsidRPr="00164DBB" w14:paraId="00534C8A"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578C745" w14:textId="77777777" w:rsidR="009D675D" w:rsidRPr="00164DBB" w:rsidRDefault="00000000">
            <w:pPr>
              <w:spacing w:after="0" w:line="240" w:lineRule="auto"/>
            </w:pPr>
            <w:r w:rsidRPr="00164DBB">
              <w:rPr>
                <w:color w:val="222222"/>
                <w:sz w:val="15"/>
              </w:rPr>
              <w:t>EX-AUTH-003</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581A74A" w14:textId="77777777" w:rsidR="009D675D" w:rsidRPr="00164DBB" w:rsidRDefault="00000000">
            <w:pPr>
              <w:spacing w:after="0" w:line="240" w:lineRule="auto"/>
            </w:pPr>
            <w:r w:rsidRPr="00164DBB">
              <w:rPr>
                <w:color w:val="222222"/>
                <w:sz w:val="15"/>
              </w:rPr>
              <w:t>Wrong password</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9FB9A13" w14:textId="77777777" w:rsidR="009D675D" w:rsidRPr="00164DBB" w:rsidRDefault="00000000">
            <w:pPr>
              <w:spacing w:after="0" w:line="240" w:lineRule="auto"/>
            </w:pPr>
            <w:r w:rsidRPr="00164DBB">
              <w:rPr>
                <w:color w:val="222222"/>
                <w:sz w:val="15"/>
              </w:rPr>
              <w:t>Common error +rate loss; retaining Email.</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4529CB9" w14:textId="77777777" w:rsidR="009D675D" w:rsidRPr="00164DBB" w:rsidRDefault="00000000">
            <w:pPr>
              <w:spacing w:after="0" w:line="240" w:lineRule="auto"/>
            </w:pPr>
            <w:r w:rsidRPr="00164DBB">
              <w:rPr>
                <w:color w:val="222222"/>
                <w:sz w:val="15"/>
              </w:rPr>
              <w:t>Auth</w:t>
            </w:r>
          </w:p>
        </w:tc>
      </w:tr>
      <w:tr w:rsidR="009D675D" w:rsidRPr="00164DBB" w14:paraId="3407B6C7"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6ABE9C1" w14:textId="77777777" w:rsidR="009D675D" w:rsidRPr="00164DBB" w:rsidRDefault="00000000">
            <w:pPr>
              <w:spacing w:after="0" w:line="240" w:lineRule="auto"/>
            </w:pPr>
            <w:r w:rsidRPr="00164DBB">
              <w:rPr>
                <w:color w:val="222222"/>
                <w:sz w:val="15"/>
              </w:rPr>
              <w:t>EX-AUTH-004</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C335D9D" w14:textId="77777777" w:rsidR="009D675D" w:rsidRPr="00164DBB" w:rsidRDefault="00000000">
            <w:pPr>
              <w:spacing w:after="0" w:line="240" w:lineRule="auto"/>
            </w:pPr>
            <w:r w:rsidRPr="00164DBB">
              <w:rPr>
                <w:color w:val="222222"/>
                <w:sz w:val="15"/>
              </w:rPr>
              <w:t>Verification code expired</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99B49B3" w14:textId="77777777" w:rsidR="009D675D" w:rsidRPr="00164DBB" w:rsidRDefault="00000000">
            <w:pPr>
              <w:spacing w:after="0" w:line="240" w:lineRule="auto"/>
            </w:pPr>
            <w:r w:rsidRPr="00164DBB">
              <w:rPr>
                <w:color w:val="222222"/>
                <w:sz w:val="15"/>
              </w:rPr>
              <w:t>Tip expired, allowed Resend.</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5673923" w14:textId="77777777" w:rsidR="009D675D" w:rsidRPr="00164DBB" w:rsidRDefault="00000000">
            <w:pPr>
              <w:spacing w:after="0" w:line="240" w:lineRule="auto"/>
            </w:pPr>
            <w:r w:rsidRPr="00164DBB">
              <w:rPr>
                <w:color w:val="222222"/>
                <w:sz w:val="15"/>
              </w:rPr>
              <w:t>Auth / Notification</w:t>
            </w:r>
          </w:p>
        </w:tc>
      </w:tr>
      <w:tr w:rsidR="009D675D" w:rsidRPr="00164DBB" w14:paraId="0E9E15E9"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6FBB993" w14:textId="77777777" w:rsidR="009D675D" w:rsidRPr="00164DBB" w:rsidRDefault="00000000">
            <w:pPr>
              <w:spacing w:after="0" w:line="240" w:lineRule="auto"/>
            </w:pPr>
            <w:r w:rsidRPr="00164DBB">
              <w:rPr>
                <w:color w:val="222222"/>
                <w:sz w:val="15"/>
              </w:rPr>
              <w:t>EX-AUTH-005</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20B089B" w14:textId="77777777" w:rsidR="009D675D" w:rsidRPr="00164DBB" w:rsidRDefault="00000000">
            <w:pPr>
              <w:spacing w:after="0" w:line="240" w:lineRule="auto"/>
            </w:pPr>
            <w:r w:rsidRPr="00164DBB">
              <w:rPr>
                <w:color w:val="222222"/>
                <w:sz w:val="15"/>
              </w:rPr>
              <w:t>Too many verification attempts</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C55F1BC" w14:textId="77777777" w:rsidR="009D675D" w:rsidRPr="00164DBB" w:rsidRDefault="00000000">
            <w:pPr>
              <w:spacing w:after="0" w:line="240" w:lineRule="auto"/>
            </w:pPr>
            <w:r w:rsidRPr="00164DBB">
              <w:rPr>
                <w:color w:val="222222"/>
                <w:sz w:val="15"/>
              </w:rPr>
              <w:t>Temporary blockage and allow for re-trying at a later stage.</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8278174" w14:textId="77777777" w:rsidR="009D675D" w:rsidRPr="00164DBB" w:rsidRDefault="00000000">
            <w:pPr>
              <w:spacing w:after="0" w:line="240" w:lineRule="auto"/>
            </w:pPr>
            <w:r w:rsidRPr="00164DBB">
              <w:rPr>
                <w:color w:val="222222"/>
                <w:sz w:val="15"/>
              </w:rPr>
              <w:t>Auth</w:t>
            </w:r>
          </w:p>
        </w:tc>
      </w:tr>
      <w:tr w:rsidR="009D675D" w:rsidRPr="00164DBB" w14:paraId="1D4AB237"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1BB4C28" w14:textId="77777777" w:rsidR="009D675D" w:rsidRPr="00164DBB" w:rsidRDefault="00000000">
            <w:pPr>
              <w:spacing w:after="0" w:line="240" w:lineRule="auto"/>
            </w:pPr>
            <w:r w:rsidRPr="00164DBB">
              <w:rPr>
                <w:color w:val="222222"/>
                <w:sz w:val="15"/>
              </w:rPr>
              <w:t>EX-AUTH-006</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965836E" w14:textId="77777777" w:rsidR="009D675D" w:rsidRPr="00164DBB" w:rsidRDefault="00000000">
            <w:pPr>
              <w:spacing w:after="0" w:line="240" w:lineRule="auto"/>
            </w:pPr>
            <w:r w:rsidRPr="00164DBB">
              <w:rPr>
                <w:color w:val="222222"/>
                <w:sz w:val="15"/>
              </w:rPr>
              <w:t>Google user cancels consent</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66FF830" w14:textId="77777777" w:rsidR="009D675D" w:rsidRPr="00164DBB" w:rsidRDefault="00000000">
            <w:pPr>
              <w:spacing w:after="0" w:line="240" w:lineRule="auto"/>
            </w:pPr>
            <w:r w:rsidRPr="00164DBB">
              <w:rPr>
                <w:color w:val="222222"/>
                <w:sz w:val="15"/>
              </w:rPr>
              <w:t>returns AUTH-P01, displays non-blocing message.</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091327D" w14:textId="77777777" w:rsidR="009D675D" w:rsidRPr="00164DBB" w:rsidRDefault="00000000">
            <w:pPr>
              <w:spacing w:after="0" w:line="240" w:lineRule="auto"/>
            </w:pPr>
            <w:r w:rsidRPr="00164DBB">
              <w:rPr>
                <w:color w:val="222222"/>
                <w:sz w:val="15"/>
              </w:rPr>
              <w:t>Google / LG Web</w:t>
            </w:r>
          </w:p>
        </w:tc>
      </w:tr>
      <w:tr w:rsidR="009D675D" w:rsidRPr="00164DBB" w14:paraId="68009509"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5A3A26C" w14:textId="77777777" w:rsidR="009D675D" w:rsidRPr="00164DBB" w:rsidRDefault="00000000">
            <w:pPr>
              <w:spacing w:after="0" w:line="240" w:lineRule="auto"/>
            </w:pPr>
            <w:r w:rsidRPr="00164DBB">
              <w:rPr>
                <w:color w:val="222222"/>
                <w:sz w:val="15"/>
              </w:rPr>
              <w:t>EX-AUTH-007</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19AFD27" w14:textId="77777777" w:rsidR="009D675D" w:rsidRPr="00164DBB" w:rsidRDefault="00000000">
            <w:pPr>
              <w:spacing w:after="0" w:line="240" w:lineRule="auto"/>
            </w:pPr>
            <w:r w:rsidRPr="00164DBB">
              <w:rPr>
                <w:color w:val="222222"/>
                <w:sz w:val="15"/>
              </w:rPr>
              <w:t>Invalid Google token</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1EE7492" w14:textId="77777777" w:rsidR="009D675D" w:rsidRPr="00164DBB" w:rsidRDefault="00000000">
            <w:pPr>
              <w:spacing w:after="0" w:line="240" w:lineRule="auto"/>
            </w:pPr>
            <w:r w:rsidRPr="00164DBB">
              <w:rPr>
                <w:color w:val="222222"/>
                <w:sz w:val="15"/>
              </w:rPr>
              <w:t>Rejection of Ssession, recording of audit and permission to re-launch.</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3FACFBF" w14:textId="77777777" w:rsidR="009D675D" w:rsidRPr="00164DBB" w:rsidRDefault="00000000">
            <w:pPr>
              <w:spacing w:after="0" w:line="240" w:lineRule="auto"/>
            </w:pPr>
            <w:r w:rsidRPr="00164DBB">
              <w:rPr>
                <w:color w:val="222222"/>
                <w:sz w:val="15"/>
              </w:rPr>
              <w:t>Auth</w:t>
            </w:r>
          </w:p>
        </w:tc>
      </w:tr>
      <w:tr w:rsidR="009D675D" w:rsidRPr="00164DBB" w14:paraId="27E64342"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96256C4" w14:textId="77777777" w:rsidR="009D675D" w:rsidRPr="00164DBB" w:rsidRDefault="00000000">
            <w:pPr>
              <w:spacing w:after="0" w:line="240" w:lineRule="auto"/>
            </w:pPr>
            <w:r w:rsidRPr="00164DBB">
              <w:rPr>
                <w:color w:val="222222"/>
                <w:sz w:val="15"/>
              </w:rPr>
              <w:t>EX-AUTH-008</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CA7934A" w14:textId="77777777" w:rsidR="009D675D" w:rsidRPr="00164DBB" w:rsidRDefault="00000000">
            <w:pPr>
              <w:spacing w:after="0" w:line="240" w:lineRule="auto"/>
            </w:pPr>
            <w:r w:rsidRPr="00164DBB">
              <w:rPr>
                <w:color w:val="222222"/>
                <w:sz w:val="15"/>
              </w:rPr>
              <w:t>WeChat QR expired</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3CA61E9" w14:textId="77777777" w:rsidR="009D675D" w:rsidRPr="00164DBB" w:rsidRDefault="00000000">
            <w:pPr>
              <w:spacing w:after="0" w:line="240" w:lineRule="auto"/>
            </w:pPr>
            <w:r w:rsidRPr="00164DBB">
              <w:rPr>
                <w:color w:val="222222"/>
                <w:sz w:val="15"/>
              </w:rPr>
              <w:t>Refresh/recreate 2D code on the provider page.</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61B144B" w14:textId="77777777" w:rsidR="009D675D" w:rsidRPr="00164DBB" w:rsidRDefault="00000000">
            <w:pPr>
              <w:spacing w:after="0" w:line="240" w:lineRule="auto"/>
            </w:pPr>
            <w:r w:rsidRPr="00164DBB">
              <w:rPr>
                <w:color w:val="222222"/>
                <w:sz w:val="15"/>
              </w:rPr>
              <w:t>WeChat</w:t>
            </w:r>
          </w:p>
        </w:tc>
      </w:tr>
      <w:tr w:rsidR="009D675D" w:rsidRPr="00164DBB" w14:paraId="086F5421"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7AF15CA" w14:textId="77777777" w:rsidR="009D675D" w:rsidRPr="00164DBB" w:rsidRDefault="00000000">
            <w:pPr>
              <w:spacing w:after="0" w:line="240" w:lineRule="auto"/>
            </w:pPr>
            <w:r w:rsidRPr="00164DBB">
              <w:rPr>
                <w:color w:val="222222"/>
                <w:sz w:val="15"/>
              </w:rPr>
              <w:t>EX-AUTH-009</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2E3C5EB" w14:textId="77777777" w:rsidR="009D675D" w:rsidRPr="00164DBB" w:rsidRDefault="00000000">
            <w:pPr>
              <w:spacing w:after="0" w:line="240" w:lineRule="auto"/>
            </w:pPr>
            <w:r w:rsidRPr="00164DBB">
              <w:rPr>
                <w:color w:val="222222"/>
                <w:sz w:val="15"/>
              </w:rPr>
              <w:t>WeChat user cancels confirmation</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72C928E" w14:textId="77777777" w:rsidR="009D675D" w:rsidRPr="00164DBB" w:rsidRDefault="00000000">
            <w:pPr>
              <w:spacing w:after="0" w:line="240" w:lineRule="auto"/>
            </w:pPr>
            <w:r w:rsidRPr="00164DBB">
              <w:rPr>
                <w:color w:val="222222"/>
                <w:sz w:val="15"/>
              </w:rPr>
              <w:t>returns AUTH-P01, does not create an account.</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3FEFE52" w14:textId="77777777" w:rsidR="009D675D" w:rsidRPr="00164DBB" w:rsidRDefault="00000000">
            <w:pPr>
              <w:spacing w:after="0" w:line="240" w:lineRule="auto"/>
            </w:pPr>
            <w:r w:rsidRPr="00164DBB">
              <w:rPr>
                <w:color w:val="222222"/>
                <w:sz w:val="15"/>
              </w:rPr>
              <w:t>WeChat / LG Web</w:t>
            </w:r>
          </w:p>
        </w:tc>
      </w:tr>
      <w:tr w:rsidR="009D675D" w:rsidRPr="00164DBB" w14:paraId="7FDBF8E7"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1FB1C47" w14:textId="77777777" w:rsidR="009D675D" w:rsidRPr="00164DBB" w:rsidRDefault="00000000">
            <w:pPr>
              <w:spacing w:after="0" w:line="240" w:lineRule="auto"/>
            </w:pPr>
            <w:r w:rsidRPr="00164DBB">
              <w:rPr>
                <w:color w:val="222222"/>
                <w:sz w:val="15"/>
              </w:rPr>
              <w:t>EX-AUTH-010</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978A2AB" w14:textId="77777777" w:rsidR="009D675D" w:rsidRPr="00164DBB" w:rsidRDefault="00000000">
            <w:pPr>
              <w:spacing w:after="0" w:line="240" w:lineRule="auto"/>
            </w:pPr>
            <w:r w:rsidRPr="00164DBB">
              <w:rPr>
                <w:color w:val="222222"/>
                <w:sz w:val="15"/>
              </w:rPr>
              <w:t>Social email matches existing User</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405298C" w14:textId="77777777" w:rsidR="009D675D" w:rsidRPr="00164DBB" w:rsidRDefault="00000000">
            <w:pPr>
              <w:spacing w:after="0" w:line="240" w:lineRule="auto"/>
            </w:pPr>
            <w:r w:rsidRPr="00164DBB">
              <w:rPr>
                <w:color w:val="222222"/>
                <w:sz w:val="15"/>
              </w:rPr>
              <w:t>Enter Account Linking; do not create a second User.</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517DF3E" w14:textId="77777777" w:rsidR="009D675D" w:rsidRPr="00164DBB" w:rsidRDefault="00000000">
            <w:pPr>
              <w:spacing w:after="0" w:line="240" w:lineRule="auto"/>
            </w:pPr>
            <w:r w:rsidRPr="00164DBB">
              <w:rPr>
                <w:color w:val="222222"/>
                <w:sz w:val="15"/>
              </w:rPr>
              <w:t>Auth</w:t>
            </w:r>
          </w:p>
        </w:tc>
      </w:tr>
      <w:tr w:rsidR="009D675D" w:rsidRPr="00164DBB" w14:paraId="6FA0A81B"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4E8BCA4" w14:textId="77777777" w:rsidR="009D675D" w:rsidRPr="00164DBB" w:rsidRDefault="00000000">
            <w:pPr>
              <w:spacing w:after="0" w:line="240" w:lineRule="auto"/>
            </w:pPr>
            <w:r w:rsidRPr="00164DBB">
              <w:rPr>
                <w:color w:val="222222"/>
                <w:sz w:val="15"/>
              </w:rPr>
              <w:t>EX-AUTH-011</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F99A9AE" w14:textId="77777777" w:rsidR="009D675D" w:rsidRPr="00164DBB" w:rsidRDefault="00000000">
            <w:pPr>
              <w:spacing w:after="0" w:line="240" w:lineRule="auto"/>
            </w:pPr>
            <w:r w:rsidRPr="00164DBB">
              <w:rPr>
                <w:color w:val="222222"/>
                <w:sz w:val="15"/>
              </w:rPr>
              <w:t>Identity already linked to another User</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50F6AB4" w14:textId="77777777" w:rsidR="009D675D" w:rsidRPr="00164DBB" w:rsidRDefault="00000000">
            <w:pPr>
              <w:spacing w:after="0" w:line="240" w:lineRule="auto"/>
            </w:pPr>
            <w:r w:rsidRPr="00164DBB">
              <w:rPr>
                <w:color w:val="222222"/>
                <w:sz w:val="15"/>
              </w:rPr>
              <w:t>Stops the automatic processing, displays the Support path.</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B7D43D8" w14:textId="77777777" w:rsidR="009D675D" w:rsidRPr="00164DBB" w:rsidRDefault="00000000">
            <w:pPr>
              <w:spacing w:after="0" w:line="240" w:lineRule="auto"/>
            </w:pPr>
            <w:r w:rsidRPr="00164DBB">
              <w:rPr>
                <w:color w:val="222222"/>
                <w:sz w:val="15"/>
              </w:rPr>
              <w:t>Auth / Support</w:t>
            </w:r>
          </w:p>
        </w:tc>
      </w:tr>
      <w:tr w:rsidR="009D675D" w:rsidRPr="00164DBB" w14:paraId="362EB387"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15E1091" w14:textId="77777777" w:rsidR="009D675D" w:rsidRPr="00164DBB" w:rsidRDefault="00000000">
            <w:pPr>
              <w:spacing w:after="0" w:line="240" w:lineRule="auto"/>
            </w:pPr>
            <w:r w:rsidRPr="00164DBB">
              <w:rPr>
                <w:color w:val="222222"/>
                <w:sz w:val="15"/>
              </w:rPr>
              <w:t>EX-AUTH-012</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0AE4ECA" w14:textId="77777777" w:rsidR="009D675D" w:rsidRPr="00164DBB" w:rsidRDefault="00000000">
            <w:pPr>
              <w:spacing w:after="0" w:line="240" w:lineRule="auto"/>
            </w:pPr>
            <w:r w:rsidRPr="00164DBB">
              <w:rPr>
                <w:color w:val="222222"/>
                <w:sz w:val="15"/>
              </w:rPr>
              <w:t>OAuth callback duplicated</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A115322" w14:textId="77777777" w:rsidR="009D675D" w:rsidRPr="00164DBB" w:rsidRDefault="00000000">
            <w:pPr>
              <w:spacing w:after="0" w:line="240" w:lineRule="auto"/>
            </w:pPr>
            <w:r w:rsidRPr="00164DBB">
              <w:rPr>
                <w:color w:val="222222"/>
                <w:sz w:val="15"/>
              </w:rPr>
              <w:t>Press state/correlation/idepotty key to weigh.</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5AF03B9" w14:textId="77777777" w:rsidR="009D675D" w:rsidRPr="00164DBB" w:rsidRDefault="00000000">
            <w:pPr>
              <w:spacing w:after="0" w:line="240" w:lineRule="auto"/>
            </w:pPr>
            <w:r w:rsidRPr="00164DBB">
              <w:rPr>
                <w:color w:val="222222"/>
                <w:sz w:val="15"/>
              </w:rPr>
              <w:t>Auth</w:t>
            </w:r>
          </w:p>
        </w:tc>
      </w:tr>
      <w:tr w:rsidR="009D675D" w:rsidRPr="00164DBB" w14:paraId="35738D56"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8A9FFB6" w14:textId="77777777" w:rsidR="009D675D" w:rsidRPr="00164DBB" w:rsidRDefault="00000000">
            <w:pPr>
              <w:spacing w:after="0" w:line="240" w:lineRule="auto"/>
            </w:pPr>
            <w:r w:rsidRPr="00164DBB">
              <w:rPr>
                <w:color w:val="222222"/>
                <w:sz w:val="15"/>
              </w:rPr>
              <w:t>EX-AUTH-013</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CC3AF66" w14:textId="77777777" w:rsidR="009D675D" w:rsidRPr="00164DBB" w:rsidRDefault="00000000">
            <w:pPr>
              <w:spacing w:after="0" w:line="240" w:lineRule="auto"/>
            </w:pPr>
            <w:r w:rsidRPr="00164DBB">
              <w:rPr>
                <w:color w:val="222222"/>
                <w:sz w:val="15"/>
              </w:rPr>
              <w:t>Email service unavailable</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A2CC46E" w14:textId="77777777" w:rsidR="009D675D" w:rsidRPr="00164DBB" w:rsidRDefault="00000000">
            <w:pPr>
              <w:spacing w:after="0" w:line="240" w:lineRule="auto"/>
            </w:pPr>
            <w:r w:rsidRPr="00164DBB">
              <w:rPr>
                <w:color w:val="222222"/>
                <w:sz w:val="15"/>
              </w:rPr>
              <w:t>Keeps PENDING status, allows later Resend.</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2788ADA" w14:textId="77777777" w:rsidR="009D675D" w:rsidRPr="00164DBB" w:rsidRDefault="00000000">
            <w:pPr>
              <w:spacing w:after="0" w:line="240" w:lineRule="auto"/>
            </w:pPr>
            <w:r w:rsidRPr="00164DBB">
              <w:rPr>
                <w:color w:val="222222"/>
                <w:sz w:val="15"/>
              </w:rPr>
              <w:t>Notification</w:t>
            </w:r>
          </w:p>
        </w:tc>
      </w:tr>
      <w:tr w:rsidR="009D675D" w:rsidRPr="00164DBB" w14:paraId="18328F6E"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D01E24D" w14:textId="77777777" w:rsidR="009D675D" w:rsidRPr="00164DBB" w:rsidRDefault="00000000">
            <w:pPr>
              <w:spacing w:after="0" w:line="240" w:lineRule="auto"/>
            </w:pPr>
            <w:r w:rsidRPr="00164DBB">
              <w:rPr>
                <w:color w:val="222222"/>
                <w:sz w:val="15"/>
              </w:rPr>
              <w:lastRenderedPageBreak/>
              <w:t>EX-AUTH-014</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C537771" w14:textId="77777777" w:rsidR="009D675D" w:rsidRPr="00164DBB" w:rsidRDefault="00000000">
            <w:pPr>
              <w:spacing w:after="0" w:line="240" w:lineRule="auto"/>
            </w:pPr>
            <w:r w:rsidRPr="00164DBB">
              <w:rPr>
                <w:color w:val="222222"/>
                <w:sz w:val="15"/>
              </w:rPr>
              <w:t>Session expired during checkout/course gate</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91A113A" w14:textId="77777777" w:rsidR="009D675D" w:rsidRPr="00164DBB" w:rsidRDefault="00000000">
            <w:pPr>
              <w:spacing w:after="0" w:line="240" w:lineRule="auto"/>
            </w:pPr>
            <w:r w:rsidRPr="00164DBB">
              <w:rPr>
                <w:color w:val="222222"/>
                <w:sz w:val="15"/>
              </w:rPr>
              <w:t>Recertified returns the valid URL.</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813BC7B" w14:textId="77777777" w:rsidR="009D675D" w:rsidRPr="00164DBB" w:rsidRDefault="00000000">
            <w:pPr>
              <w:spacing w:after="0" w:line="240" w:lineRule="auto"/>
            </w:pPr>
            <w:r w:rsidRPr="00164DBB">
              <w:rPr>
                <w:color w:val="222222"/>
                <w:sz w:val="15"/>
              </w:rPr>
              <w:t>Auth / LG Web</w:t>
            </w:r>
          </w:p>
        </w:tc>
      </w:tr>
      <w:tr w:rsidR="009D675D" w:rsidRPr="00164DBB" w14:paraId="272C176C"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6B53325" w14:textId="77777777" w:rsidR="009D675D" w:rsidRPr="00164DBB" w:rsidRDefault="00000000">
            <w:pPr>
              <w:spacing w:after="0" w:line="240" w:lineRule="auto"/>
            </w:pPr>
            <w:r w:rsidRPr="00164DBB">
              <w:rPr>
                <w:color w:val="222222"/>
                <w:sz w:val="15"/>
              </w:rPr>
              <w:t>EX-AUTH-015</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077F785" w14:textId="77777777" w:rsidR="009D675D" w:rsidRPr="00164DBB" w:rsidRDefault="00000000">
            <w:pPr>
              <w:spacing w:after="0" w:line="240" w:lineRule="auto"/>
            </w:pPr>
            <w:r w:rsidRPr="00164DBB">
              <w:rPr>
                <w:color w:val="222222"/>
                <w:sz w:val="15"/>
              </w:rPr>
              <w:t>User suspended</w:t>
            </w:r>
          </w:p>
        </w:tc>
        <w:tc>
          <w:tcPr>
            <w:tcW w:w="374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55F846E" w14:textId="77777777" w:rsidR="009D675D" w:rsidRPr="00164DBB" w:rsidRDefault="00000000">
            <w:pPr>
              <w:spacing w:after="0" w:line="240" w:lineRule="auto"/>
            </w:pPr>
            <w:r w:rsidRPr="00164DBB">
              <w:rPr>
                <w:color w:val="222222"/>
                <w:sz w:val="15"/>
              </w:rPr>
              <w:t>Do not create a session; display Accountable.</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C684501" w14:textId="77777777" w:rsidR="009D675D" w:rsidRPr="00164DBB" w:rsidRDefault="00000000">
            <w:pPr>
              <w:spacing w:after="0" w:line="240" w:lineRule="auto"/>
            </w:pPr>
            <w:r w:rsidRPr="00164DBB">
              <w:rPr>
                <w:color w:val="222222"/>
                <w:sz w:val="15"/>
              </w:rPr>
              <w:t>User Service</w:t>
            </w:r>
          </w:p>
        </w:tc>
      </w:tr>
    </w:tbl>
    <w:p w14:paraId="618B5ED4" w14:textId="77777777" w:rsidR="009D675D" w:rsidRPr="00164DBB" w:rsidRDefault="009D675D">
      <w:pPr>
        <w:spacing w:after="0"/>
      </w:pPr>
    </w:p>
    <w:p w14:paraId="3AC1C7A1" w14:textId="1AE9C1F2" w:rsidR="009D675D" w:rsidRPr="00164DBB" w:rsidRDefault="003A6970">
      <w:pPr>
        <w:pStyle w:val="1"/>
        <w:spacing w:before="80" w:after="160"/>
        <w:rPr>
          <w:rFonts w:ascii="Arial" w:hAnsi="Arial" w:cs="Arial"/>
        </w:rPr>
      </w:pPr>
      <w:bookmarkStart w:id="41" w:name="_Toc237653625"/>
      <w:r w:rsidRPr="00164DBB">
        <w:rPr>
          <w:rFonts w:ascii="Arial" w:eastAsia="Hiragino Sans GB" w:hAnsi="Arial" w:cs="Arial"/>
          <w:color w:val="2F74B5"/>
          <w:lang w:eastAsia="zh-CN"/>
        </w:rPr>
        <w:t xml:space="preserve">11. </w:t>
      </w:r>
      <w:r w:rsidR="00000000" w:rsidRPr="00164DBB">
        <w:rPr>
          <w:rFonts w:ascii="Arial" w:eastAsia="Hiragino Sans GB" w:hAnsi="Arial" w:cs="Arial"/>
          <w:color w:val="2F74B5"/>
        </w:rPr>
        <w:t>Sites, indicators and statements</w:t>
      </w:r>
      <w:bookmarkEnd w:id="41"/>
    </w:p>
    <w:p w14:paraId="37143272" w14:textId="77777777" w:rsidR="009D675D" w:rsidRPr="00164DBB" w:rsidRDefault="00000000">
      <w:pPr>
        <w:pStyle w:val="21"/>
        <w:spacing w:before="160"/>
        <w:rPr>
          <w:rFonts w:ascii="Arial" w:hAnsi="Arial" w:cs="Arial"/>
        </w:rPr>
      </w:pPr>
      <w:bookmarkStart w:id="42" w:name="_Toc237653626"/>
      <w:r w:rsidRPr="00164DBB">
        <w:rPr>
          <w:rFonts w:ascii="Arial" w:eastAsia="Hiragino Sans GB" w:hAnsi="Arial" w:cs="Arial"/>
          <w:color w:val="2F74B5"/>
        </w:rPr>
        <w:t>11.1 Types of accreditation</w:t>
      </w:r>
      <w:bookmarkEnd w:id="42"/>
    </w:p>
    <w:tbl>
      <w:tblPr>
        <w:tblW w:w="0" w:type="auto"/>
        <w:jc w:val="center"/>
        <w:tblLayout w:type="fixed"/>
        <w:tblLook w:val="04A0" w:firstRow="1" w:lastRow="0" w:firstColumn="1" w:lastColumn="0" w:noHBand="0" w:noVBand="1"/>
      </w:tblPr>
      <w:tblGrid>
        <w:gridCol w:w="2880"/>
        <w:gridCol w:w="5760"/>
      </w:tblGrid>
      <w:tr w:rsidR="009D675D" w:rsidRPr="00164DBB" w14:paraId="14D94326" w14:textId="77777777">
        <w:trPr>
          <w:cantSplit/>
          <w:tblHeader/>
          <w:jc w:val="center"/>
        </w:trPr>
        <w:tc>
          <w:tcPr>
            <w:tcW w:w="288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CE019C8" w14:textId="77777777" w:rsidR="009D675D" w:rsidRPr="00164DBB" w:rsidRDefault="00000000">
            <w:pPr>
              <w:spacing w:after="0" w:line="240" w:lineRule="auto"/>
              <w:jc w:val="center"/>
            </w:pPr>
            <w:r w:rsidRPr="00164DBB">
              <w:rPr>
                <w:b/>
                <w:color w:val="111111"/>
                <w:sz w:val="17"/>
              </w:rPr>
              <w:t>Type</w:t>
            </w:r>
          </w:p>
        </w:tc>
        <w:tc>
          <w:tcPr>
            <w:tcW w:w="576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C49C361" w14:textId="77777777" w:rsidR="009D675D" w:rsidRPr="00164DBB" w:rsidRDefault="00000000">
            <w:pPr>
              <w:spacing w:after="0" w:line="240" w:lineRule="auto"/>
              <w:jc w:val="center"/>
            </w:pPr>
            <w:r w:rsidRPr="00164DBB">
              <w:rPr>
                <w:b/>
                <w:color w:val="111111"/>
                <w:sz w:val="17"/>
              </w:rPr>
              <w:t>Definition</w:t>
            </w:r>
          </w:p>
        </w:tc>
      </w:tr>
      <w:tr w:rsidR="009D675D" w:rsidRPr="00164DBB" w14:paraId="5158E686"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DF1B349" w14:textId="77777777" w:rsidR="009D675D" w:rsidRPr="00164DBB" w:rsidRDefault="00000000">
            <w:pPr>
              <w:spacing w:after="0" w:line="240" w:lineRule="auto"/>
            </w:pPr>
            <w:r w:rsidRPr="00164DBB">
              <w:rPr>
                <w:color w:val="222222"/>
                <w:sz w:val="17"/>
              </w:rPr>
              <w:t>Email Sign-up</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C77F758" w14:textId="77777777" w:rsidR="009D675D" w:rsidRPr="00164DBB" w:rsidRDefault="00000000">
            <w:pPr>
              <w:spacing w:after="0" w:line="240" w:lineRule="auto"/>
            </w:pPr>
            <w:r w:rsidRPr="00164DBB">
              <w:rPr>
                <w:color w:val="222222"/>
                <w:sz w:val="17"/>
              </w:rPr>
              <w:t>New Email + Full Name + Password + Verification.</w:t>
            </w:r>
          </w:p>
        </w:tc>
      </w:tr>
      <w:tr w:rsidR="009D675D" w:rsidRPr="00164DBB" w14:paraId="6BB330C7"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A9090C0" w14:textId="77777777" w:rsidR="009D675D" w:rsidRPr="00164DBB" w:rsidRDefault="00000000">
            <w:pPr>
              <w:spacing w:after="0" w:line="240" w:lineRule="auto"/>
            </w:pPr>
            <w:r w:rsidRPr="00164DBB">
              <w:rPr>
                <w:color w:val="222222"/>
                <w:sz w:val="17"/>
              </w:rPr>
              <w:t>Email Password Login</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70DE911" w14:textId="77777777" w:rsidR="009D675D" w:rsidRPr="00164DBB" w:rsidRDefault="00000000">
            <w:pPr>
              <w:spacing w:after="0" w:line="240" w:lineRule="auto"/>
            </w:pPr>
            <w:r w:rsidRPr="00164DBB">
              <w:rPr>
                <w:color w:val="222222"/>
                <w:sz w:val="17"/>
              </w:rPr>
              <w:t>EMAIL PASSWORD Information Login already exists.</w:t>
            </w:r>
          </w:p>
        </w:tc>
      </w:tr>
      <w:tr w:rsidR="009D675D" w:rsidRPr="00164DBB" w14:paraId="021AC2A3"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4632905" w14:textId="77777777" w:rsidR="009D675D" w:rsidRPr="00164DBB" w:rsidRDefault="00000000">
            <w:pPr>
              <w:spacing w:after="0" w:line="240" w:lineRule="auto"/>
            </w:pPr>
            <w:r w:rsidRPr="00164DBB">
              <w:rPr>
                <w:color w:val="222222"/>
                <w:sz w:val="17"/>
              </w:rPr>
              <w:t>Google First-time</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B297FDA" w14:textId="77777777" w:rsidR="009D675D" w:rsidRPr="00164DBB" w:rsidRDefault="00000000">
            <w:pPr>
              <w:spacing w:after="0" w:line="240" w:lineRule="auto"/>
            </w:pPr>
            <w:r w:rsidRPr="00164DBB">
              <w:rPr>
                <w:color w:val="222222"/>
                <w:sz w:val="17"/>
              </w:rPr>
              <w:t>First Google Identity, create or bind User.</w:t>
            </w:r>
          </w:p>
        </w:tc>
      </w:tr>
      <w:tr w:rsidR="009D675D" w:rsidRPr="00164DBB" w14:paraId="3237DAC3"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7A9A508" w14:textId="77777777" w:rsidR="009D675D" w:rsidRPr="00164DBB" w:rsidRDefault="00000000">
            <w:pPr>
              <w:spacing w:after="0" w:line="240" w:lineRule="auto"/>
            </w:pPr>
            <w:r w:rsidRPr="00164DBB">
              <w:rPr>
                <w:color w:val="222222"/>
                <w:sz w:val="17"/>
              </w:rPr>
              <w:t>Google Returning</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22CF821" w14:textId="77777777" w:rsidR="009D675D" w:rsidRPr="00164DBB" w:rsidRDefault="00000000">
            <w:pPr>
              <w:spacing w:after="0" w:line="240" w:lineRule="auto"/>
            </w:pPr>
            <w:r w:rsidRPr="00164DBB">
              <w:rPr>
                <w:color w:val="222222"/>
                <w:sz w:val="17"/>
              </w:rPr>
              <w:t>Other Organiser</w:t>
            </w:r>
          </w:p>
        </w:tc>
      </w:tr>
      <w:tr w:rsidR="009D675D" w:rsidRPr="00164DBB" w14:paraId="23EC6635"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3D03D57" w14:textId="77777777" w:rsidR="009D675D" w:rsidRPr="00164DBB" w:rsidRDefault="00000000">
            <w:pPr>
              <w:spacing w:after="0" w:line="240" w:lineRule="auto"/>
            </w:pPr>
            <w:r w:rsidRPr="00164DBB">
              <w:rPr>
                <w:color w:val="222222"/>
                <w:sz w:val="17"/>
              </w:rPr>
              <w:t>WeChat First-time</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6CDE58F" w14:textId="77777777" w:rsidR="009D675D" w:rsidRPr="00164DBB" w:rsidRDefault="00000000">
            <w:pPr>
              <w:spacing w:after="0" w:line="240" w:lineRule="auto"/>
            </w:pPr>
            <w:r w:rsidRPr="00164DBB">
              <w:rPr>
                <w:color w:val="222222"/>
                <w:sz w:val="17"/>
              </w:rPr>
              <w:t>WeChat Identity, plus Email + Full Name + Verification.</w:t>
            </w:r>
          </w:p>
        </w:tc>
      </w:tr>
      <w:tr w:rsidR="009D675D" w:rsidRPr="00164DBB" w14:paraId="1CB9B543"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F19CF21" w14:textId="77777777" w:rsidR="009D675D" w:rsidRPr="00164DBB" w:rsidRDefault="00000000">
            <w:pPr>
              <w:spacing w:after="0" w:line="240" w:lineRule="auto"/>
            </w:pPr>
            <w:r w:rsidRPr="00164DBB">
              <w:rPr>
                <w:color w:val="222222"/>
                <w:sz w:val="17"/>
              </w:rPr>
              <w:t>WeChat Returning</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C2BF097" w14:textId="77777777" w:rsidR="009D675D" w:rsidRPr="00164DBB" w:rsidRDefault="00000000">
            <w:pPr>
              <w:spacing w:after="0" w:line="240" w:lineRule="auto"/>
            </w:pPr>
            <w:r w:rsidRPr="00164DBB">
              <w:rPr>
                <w:color w:val="222222"/>
                <w:sz w:val="17"/>
              </w:rPr>
              <w:t>Other Organiser</w:t>
            </w:r>
          </w:p>
        </w:tc>
      </w:tr>
      <w:tr w:rsidR="009D675D" w:rsidRPr="00164DBB" w14:paraId="4CE6CDAB"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B6B8E1A" w14:textId="77777777" w:rsidR="009D675D" w:rsidRPr="00164DBB" w:rsidRDefault="00000000">
            <w:pPr>
              <w:spacing w:after="0" w:line="240" w:lineRule="auto"/>
            </w:pPr>
            <w:r w:rsidRPr="00164DBB">
              <w:rPr>
                <w:color w:val="222222"/>
                <w:sz w:val="17"/>
              </w:rPr>
              <w:t>Account Linking</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8374F38" w14:textId="77777777" w:rsidR="009D675D" w:rsidRPr="00164DBB" w:rsidRDefault="00000000">
            <w:pPr>
              <w:spacing w:after="0" w:line="240" w:lineRule="auto"/>
            </w:pPr>
            <w:r w:rsidRPr="00164DBB">
              <w:rPr>
                <w:color w:val="222222"/>
                <w:sz w:val="17"/>
              </w:rPr>
              <w:t>Merge Sociality into existing user id.</w:t>
            </w:r>
          </w:p>
        </w:tc>
      </w:tr>
      <w:tr w:rsidR="009D675D" w:rsidRPr="00164DBB" w14:paraId="258D2969"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D6CE70C" w14:textId="77777777" w:rsidR="009D675D" w:rsidRPr="00164DBB" w:rsidRDefault="00000000">
            <w:pPr>
              <w:spacing w:after="0" w:line="240" w:lineRule="auto"/>
            </w:pPr>
            <w:r w:rsidRPr="00164DBB">
              <w:rPr>
                <w:color w:val="222222"/>
                <w:sz w:val="17"/>
              </w:rPr>
              <w:t>Password Reset</w:t>
            </w:r>
          </w:p>
        </w:tc>
        <w:tc>
          <w:tcPr>
            <w:tcW w:w="57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5E88D9A" w14:textId="77777777" w:rsidR="009D675D" w:rsidRPr="00164DBB" w:rsidRDefault="00000000">
            <w:pPr>
              <w:spacing w:after="0" w:line="240" w:lineRule="auto"/>
            </w:pPr>
            <w:r w:rsidRPr="00164DBB">
              <w:rPr>
                <w:color w:val="222222"/>
                <w:sz w:val="17"/>
              </w:rPr>
              <w:t>Could not close temporary folder: %s</w:t>
            </w:r>
          </w:p>
        </w:tc>
      </w:tr>
    </w:tbl>
    <w:p w14:paraId="337A5A2B" w14:textId="77777777" w:rsidR="009D675D" w:rsidRPr="00164DBB" w:rsidRDefault="009D675D">
      <w:pPr>
        <w:spacing w:after="0"/>
      </w:pPr>
    </w:p>
    <w:p w14:paraId="77E1DFDC" w14:textId="77777777" w:rsidR="009D675D" w:rsidRPr="00164DBB" w:rsidRDefault="00000000">
      <w:pPr>
        <w:pStyle w:val="21"/>
        <w:spacing w:before="160"/>
        <w:rPr>
          <w:rFonts w:ascii="Arial" w:hAnsi="Arial" w:cs="Arial"/>
        </w:rPr>
      </w:pPr>
      <w:bookmarkStart w:id="43" w:name="_Toc237653627"/>
      <w:r w:rsidRPr="00164DBB">
        <w:rPr>
          <w:rFonts w:ascii="Arial" w:eastAsia="Hiragino Sans GB" w:hAnsi="Arial" w:cs="Arial"/>
          <w:color w:val="2F74B5"/>
        </w:rPr>
        <w:t>11.2 P0 Core Indicators</w:t>
      </w:r>
      <w:bookmarkEnd w:id="43"/>
    </w:p>
    <w:tbl>
      <w:tblPr>
        <w:tblW w:w="0" w:type="auto"/>
        <w:jc w:val="center"/>
        <w:tblLayout w:type="fixed"/>
        <w:tblLook w:val="04A0" w:firstRow="1" w:lastRow="0" w:firstColumn="1" w:lastColumn="0" w:noHBand="0" w:noVBand="1"/>
      </w:tblPr>
      <w:tblGrid>
        <w:gridCol w:w="3168"/>
        <w:gridCol w:w="5472"/>
      </w:tblGrid>
      <w:tr w:rsidR="009D675D" w:rsidRPr="00164DBB" w14:paraId="15207EB0" w14:textId="77777777">
        <w:trPr>
          <w:cantSplit/>
          <w:tblHeader/>
          <w:jc w:val="center"/>
        </w:trPr>
        <w:tc>
          <w:tcPr>
            <w:tcW w:w="316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2F55FCA0" w14:textId="77777777" w:rsidR="009D675D" w:rsidRPr="00164DBB" w:rsidRDefault="00000000">
            <w:pPr>
              <w:spacing w:after="0" w:line="240" w:lineRule="auto"/>
              <w:jc w:val="center"/>
            </w:pPr>
            <w:r w:rsidRPr="00164DBB">
              <w:rPr>
                <w:b/>
                <w:color w:val="111111"/>
                <w:sz w:val="17"/>
              </w:rPr>
              <w:t>Indicators</w:t>
            </w:r>
          </w:p>
        </w:tc>
        <w:tc>
          <w:tcPr>
            <w:tcW w:w="547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0C949CA" w14:textId="77777777" w:rsidR="009D675D" w:rsidRPr="00164DBB" w:rsidRDefault="00000000">
            <w:pPr>
              <w:spacing w:after="0" w:line="240" w:lineRule="auto"/>
              <w:jc w:val="center"/>
            </w:pPr>
            <w:r w:rsidRPr="00164DBB">
              <w:rPr>
                <w:b/>
                <w:color w:val="111111"/>
                <w:sz w:val="17"/>
              </w:rPr>
              <w:t>Formula / Definition</w:t>
            </w:r>
          </w:p>
        </w:tc>
      </w:tr>
      <w:tr w:rsidR="009D675D" w:rsidRPr="00164DBB" w14:paraId="52BF0320" w14:textId="77777777">
        <w:trPr>
          <w:cantSplit/>
          <w:jc w:val="center"/>
        </w:trPr>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AA8D12C" w14:textId="77777777" w:rsidR="009D675D" w:rsidRPr="00164DBB" w:rsidRDefault="00000000">
            <w:pPr>
              <w:spacing w:after="0" w:line="240" w:lineRule="auto"/>
            </w:pPr>
            <w:r w:rsidRPr="00164DBB">
              <w:rPr>
                <w:color w:val="222222"/>
                <w:sz w:val="17"/>
              </w:rPr>
              <w:t>Email Sign-up Completion Rate</w:t>
            </w:r>
          </w:p>
        </w:tc>
        <w:tc>
          <w:tcPr>
            <w:tcW w:w="54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96D5767" w14:textId="77777777" w:rsidR="009D675D" w:rsidRPr="00164DBB" w:rsidRDefault="00000000">
            <w:pPr>
              <w:spacing w:after="0" w:line="240" w:lineRule="auto"/>
            </w:pPr>
            <w:r w:rsidRPr="00164DBB">
              <w:rPr>
                <w:color w:val="222222"/>
                <w:sz w:val="17"/>
              </w:rPr>
              <w:t>Finish Email registration/ new Email user for Sign Up.</w:t>
            </w:r>
          </w:p>
        </w:tc>
      </w:tr>
      <w:tr w:rsidR="009D675D" w:rsidRPr="00164DBB" w14:paraId="1F72546E" w14:textId="77777777">
        <w:trPr>
          <w:cantSplit/>
          <w:jc w:val="center"/>
        </w:trPr>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4E7D45F" w14:textId="77777777" w:rsidR="009D675D" w:rsidRPr="00164DBB" w:rsidRDefault="00000000">
            <w:pPr>
              <w:spacing w:after="0" w:line="240" w:lineRule="auto"/>
            </w:pPr>
            <w:r w:rsidRPr="00164DBB">
              <w:rPr>
                <w:color w:val="222222"/>
                <w:sz w:val="17"/>
              </w:rPr>
              <w:t>Email Verification Completion Rate</w:t>
            </w:r>
          </w:p>
        </w:tc>
        <w:tc>
          <w:tcPr>
            <w:tcW w:w="54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CCAE9A6" w14:textId="77777777" w:rsidR="009D675D" w:rsidRPr="00164DBB" w:rsidRDefault="00000000">
            <w:pPr>
              <w:spacing w:after="0" w:line="240" w:lineRule="auto"/>
            </w:pPr>
            <w:r w:rsidRPr="00164DBB">
              <w:rPr>
                <w:color w:val="222222"/>
                <w:sz w:val="17"/>
              </w:rPr>
              <w:t>Validation successful/ sent authentication code.</w:t>
            </w:r>
          </w:p>
        </w:tc>
      </w:tr>
      <w:tr w:rsidR="009D675D" w:rsidRPr="00164DBB" w14:paraId="1D9C3255" w14:textId="77777777">
        <w:trPr>
          <w:cantSplit/>
          <w:jc w:val="center"/>
        </w:trPr>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01DD29C" w14:textId="77777777" w:rsidR="009D675D" w:rsidRPr="00164DBB" w:rsidRDefault="00000000">
            <w:pPr>
              <w:spacing w:after="0" w:line="240" w:lineRule="auto"/>
            </w:pPr>
            <w:r w:rsidRPr="00164DBB">
              <w:rPr>
                <w:color w:val="222222"/>
                <w:sz w:val="17"/>
              </w:rPr>
              <w:t>Login Success Rate</w:t>
            </w:r>
          </w:p>
        </w:tc>
        <w:tc>
          <w:tcPr>
            <w:tcW w:w="54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3256B90" w14:textId="77777777" w:rsidR="009D675D" w:rsidRPr="00164DBB" w:rsidRDefault="00000000">
            <w:pPr>
              <w:spacing w:after="0" w:line="240" w:lineRule="auto"/>
            </w:pPr>
            <w:r w:rsidRPr="00164DBB">
              <w:rPr>
                <w:color w:val="222222"/>
                <w:sz w:val="17"/>
              </w:rPr>
              <w:t>Successful Session/ Launch authentication attempt, grouping by provider.</w:t>
            </w:r>
          </w:p>
        </w:tc>
      </w:tr>
      <w:tr w:rsidR="009D675D" w:rsidRPr="00164DBB" w14:paraId="6E2C9545" w14:textId="77777777">
        <w:trPr>
          <w:cantSplit/>
          <w:jc w:val="center"/>
        </w:trPr>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C439F82" w14:textId="77777777" w:rsidR="009D675D" w:rsidRPr="00164DBB" w:rsidRDefault="00000000">
            <w:pPr>
              <w:spacing w:after="0" w:line="240" w:lineRule="auto"/>
            </w:pPr>
            <w:r w:rsidRPr="00164DBB">
              <w:rPr>
                <w:color w:val="222222"/>
                <w:sz w:val="17"/>
              </w:rPr>
              <w:t>Google First-time Conversion</w:t>
            </w:r>
          </w:p>
        </w:tc>
        <w:tc>
          <w:tcPr>
            <w:tcW w:w="54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94B05DC" w14:textId="77777777" w:rsidR="009D675D" w:rsidRPr="00164DBB" w:rsidRDefault="00000000">
            <w:pPr>
              <w:spacing w:after="0" w:line="240" w:lineRule="auto"/>
            </w:pPr>
            <w:r w:rsidRPr="00164DBB">
              <w:rPr>
                <w:color w:val="222222"/>
                <w:sz w:val="17"/>
              </w:rPr>
              <w:t>Google first login completes creation or binding/ first Google callback.</w:t>
            </w:r>
          </w:p>
        </w:tc>
      </w:tr>
      <w:tr w:rsidR="009D675D" w:rsidRPr="00164DBB" w14:paraId="55455CE9" w14:textId="77777777">
        <w:trPr>
          <w:cantSplit/>
          <w:jc w:val="center"/>
        </w:trPr>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F677BCA" w14:textId="77777777" w:rsidR="009D675D" w:rsidRPr="00164DBB" w:rsidRDefault="00000000">
            <w:pPr>
              <w:spacing w:after="0" w:line="240" w:lineRule="auto"/>
            </w:pPr>
            <w:r w:rsidRPr="00164DBB">
              <w:rPr>
                <w:color w:val="222222"/>
                <w:sz w:val="17"/>
              </w:rPr>
              <w:t>WeChat First-time Conversion</w:t>
            </w:r>
          </w:p>
        </w:tc>
        <w:tc>
          <w:tcPr>
            <w:tcW w:w="54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004DAAA" w14:textId="77777777" w:rsidR="009D675D" w:rsidRPr="00164DBB" w:rsidRDefault="00000000">
            <w:pPr>
              <w:spacing w:after="0" w:line="240" w:lineRule="auto"/>
            </w:pPr>
            <w:r w:rsidRPr="00164DBB">
              <w:rPr>
                <w:color w:val="222222"/>
                <w:sz w:val="17"/>
              </w:rPr>
              <w:t>WeChat completes Email supplement and authentication for the first time / WeChat returns.</w:t>
            </w:r>
          </w:p>
        </w:tc>
      </w:tr>
      <w:tr w:rsidR="009D675D" w:rsidRPr="00164DBB" w14:paraId="1D390990" w14:textId="77777777">
        <w:trPr>
          <w:cantSplit/>
          <w:jc w:val="center"/>
        </w:trPr>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10A367A" w14:textId="77777777" w:rsidR="009D675D" w:rsidRPr="00164DBB" w:rsidRDefault="00000000">
            <w:pPr>
              <w:spacing w:after="0" w:line="240" w:lineRule="auto"/>
            </w:pPr>
            <w:r w:rsidRPr="00164DBB">
              <w:rPr>
                <w:color w:val="222222"/>
                <w:sz w:val="17"/>
              </w:rPr>
              <w:t>Account Linking Rate</w:t>
            </w:r>
          </w:p>
        </w:tc>
        <w:tc>
          <w:tcPr>
            <w:tcW w:w="54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FD8DA3C" w14:textId="77777777" w:rsidR="009D675D" w:rsidRPr="00164DBB" w:rsidRDefault="00000000">
            <w:pPr>
              <w:spacing w:after="0" w:line="240" w:lineRule="auto"/>
            </w:pPr>
            <w:r w:rsidRPr="00164DBB">
              <w:rPr>
                <w:color w:val="222222"/>
                <w:sz w:val="17"/>
              </w:rPr>
              <w:t>/ Social email hit already User.</w:t>
            </w:r>
          </w:p>
        </w:tc>
      </w:tr>
      <w:tr w:rsidR="009D675D" w:rsidRPr="00164DBB" w14:paraId="09DE7396" w14:textId="77777777">
        <w:trPr>
          <w:cantSplit/>
          <w:jc w:val="center"/>
        </w:trPr>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030A404" w14:textId="77777777" w:rsidR="009D675D" w:rsidRPr="00164DBB" w:rsidRDefault="00000000">
            <w:pPr>
              <w:spacing w:after="0" w:line="240" w:lineRule="auto"/>
            </w:pPr>
            <w:r w:rsidRPr="00164DBB">
              <w:rPr>
                <w:color w:val="222222"/>
                <w:sz w:val="17"/>
              </w:rPr>
              <w:t>Duplicate User Prevention Count</w:t>
            </w:r>
          </w:p>
        </w:tc>
        <w:tc>
          <w:tcPr>
            <w:tcW w:w="54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5110AF6" w14:textId="77777777" w:rsidR="009D675D" w:rsidRPr="00164DBB" w:rsidRDefault="00000000">
            <w:pPr>
              <w:spacing w:after="0" w:line="240" w:lineRule="auto"/>
            </w:pPr>
            <w:r w:rsidRPr="00164DBB">
              <w:rPr>
                <w:color w:val="222222"/>
                <w:sz w:val="17"/>
              </w:rPr>
              <w:t>Number of new User creations prevented by the Email/provider conflict.</w:t>
            </w:r>
          </w:p>
        </w:tc>
      </w:tr>
      <w:tr w:rsidR="009D675D" w:rsidRPr="00164DBB" w14:paraId="48D3A902" w14:textId="77777777">
        <w:trPr>
          <w:cantSplit/>
          <w:jc w:val="center"/>
        </w:trPr>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604EA67" w14:textId="77777777" w:rsidR="009D675D" w:rsidRPr="00164DBB" w:rsidRDefault="00000000">
            <w:pPr>
              <w:spacing w:after="0" w:line="240" w:lineRule="auto"/>
            </w:pPr>
            <w:r w:rsidRPr="00164DBB">
              <w:rPr>
                <w:color w:val="222222"/>
                <w:sz w:val="17"/>
              </w:rPr>
              <w:t>Password Reset Completion Rate</w:t>
            </w:r>
          </w:p>
        </w:tc>
        <w:tc>
          <w:tcPr>
            <w:tcW w:w="54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5A151FF" w14:textId="77777777" w:rsidR="009D675D" w:rsidRPr="00164DBB" w:rsidRDefault="00000000">
            <w:pPr>
              <w:spacing w:after="0" w:line="240" w:lineRule="auto"/>
            </w:pPr>
            <w:r w:rsidRPr="00164DBB">
              <w:rPr>
                <w:color w:val="222222"/>
                <w:sz w:val="17"/>
              </w:rPr>
              <w:t>Successfully reset / reset request.</w:t>
            </w:r>
          </w:p>
        </w:tc>
      </w:tr>
    </w:tbl>
    <w:p w14:paraId="7B0797DA" w14:textId="77777777" w:rsidR="009D675D" w:rsidRPr="00164DBB" w:rsidRDefault="009D675D">
      <w:pPr>
        <w:spacing w:after="0"/>
      </w:pPr>
    </w:p>
    <w:p w14:paraId="6D597623" w14:textId="77777777" w:rsidR="009D675D" w:rsidRPr="00164DBB" w:rsidRDefault="00000000">
      <w:pPr>
        <w:pStyle w:val="21"/>
        <w:spacing w:before="160"/>
        <w:rPr>
          <w:rFonts w:ascii="Arial" w:hAnsi="Arial" w:cs="Arial"/>
        </w:rPr>
      </w:pPr>
      <w:bookmarkStart w:id="44" w:name="_Toc237653628"/>
      <w:r w:rsidRPr="00164DBB">
        <w:rPr>
          <w:rFonts w:ascii="Arial" w:eastAsia="Hiragino Sans GB" w:hAnsi="Arial" w:cs="Arial"/>
          <w:color w:val="2F74B5"/>
        </w:rPr>
        <w:t>11.3 Incidents of Conduct</w:t>
      </w:r>
      <w:bookmarkEnd w:id="44"/>
    </w:p>
    <w:tbl>
      <w:tblPr>
        <w:tblW w:w="0" w:type="auto"/>
        <w:jc w:val="center"/>
        <w:tblLayout w:type="fixed"/>
        <w:tblLook w:val="04A0" w:firstRow="1" w:lastRow="0" w:firstColumn="1" w:lastColumn="0" w:noHBand="0" w:noVBand="1"/>
      </w:tblPr>
      <w:tblGrid>
        <w:gridCol w:w="1440"/>
        <w:gridCol w:w="2448"/>
        <w:gridCol w:w="2592"/>
        <w:gridCol w:w="2160"/>
      </w:tblGrid>
      <w:tr w:rsidR="009D675D" w:rsidRPr="00164DBB" w14:paraId="3BE1E2F1"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C1604CB" w14:textId="77777777" w:rsidR="009D675D" w:rsidRPr="00164DBB" w:rsidRDefault="00000000">
            <w:pPr>
              <w:spacing w:after="0" w:line="240" w:lineRule="auto"/>
              <w:jc w:val="center"/>
            </w:pPr>
            <w:r w:rsidRPr="00164DBB">
              <w:rPr>
                <w:b/>
                <w:color w:val="111111"/>
                <w:sz w:val="15"/>
              </w:rPr>
              <w:t>Event ID</w:t>
            </w:r>
          </w:p>
        </w:tc>
        <w:tc>
          <w:tcPr>
            <w:tcW w:w="244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3C29EC4" w14:textId="77777777" w:rsidR="009D675D" w:rsidRPr="00164DBB" w:rsidRDefault="00000000">
            <w:pPr>
              <w:spacing w:after="0" w:line="240" w:lineRule="auto"/>
              <w:jc w:val="center"/>
            </w:pPr>
            <w:r w:rsidRPr="00164DBB">
              <w:rPr>
                <w:b/>
                <w:color w:val="111111"/>
                <w:sz w:val="15"/>
              </w:rPr>
              <w:t>Event Name</w:t>
            </w:r>
          </w:p>
        </w:tc>
        <w:tc>
          <w:tcPr>
            <w:tcW w:w="259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2C516F77" w14:textId="77777777" w:rsidR="009D675D" w:rsidRPr="00164DBB" w:rsidRDefault="00000000">
            <w:pPr>
              <w:spacing w:after="0" w:line="240" w:lineRule="auto"/>
              <w:jc w:val="center"/>
            </w:pPr>
            <w:r w:rsidRPr="00164DBB">
              <w:rPr>
                <w:b/>
                <w:color w:val="111111"/>
                <w:sz w:val="15"/>
              </w:rPr>
              <w:t>Trigger</w:t>
            </w:r>
          </w:p>
        </w:tc>
        <w:tc>
          <w:tcPr>
            <w:tcW w:w="216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4B2DECCA" w14:textId="77777777" w:rsidR="009D675D" w:rsidRPr="00164DBB" w:rsidRDefault="00000000">
            <w:pPr>
              <w:spacing w:after="0" w:line="240" w:lineRule="auto"/>
              <w:jc w:val="center"/>
            </w:pPr>
            <w:r w:rsidRPr="00164DBB">
              <w:rPr>
                <w:b/>
                <w:color w:val="111111"/>
                <w:sz w:val="15"/>
              </w:rPr>
              <w:t>Key Properties</w:t>
            </w:r>
          </w:p>
        </w:tc>
      </w:tr>
      <w:tr w:rsidR="009D675D" w:rsidRPr="00164DBB" w14:paraId="4554B023"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3CBFE0E" w14:textId="77777777" w:rsidR="009D675D" w:rsidRPr="00164DBB" w:rsidRDefault="00000000">
            <w:pPr>
              <w:spacing w:after="0" w:line="240" w:lineRule="auto"/>
            </w:pPr>
            <w:r w:rsidRPr="00164DBB">
              <w:rPr>
                <w:color w:val="222222"/>
                <w:sz w:val="15"/>
              </w:rPr>
              <w:t>EVT-AUTH-001</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3DE5C5E" w14:textId="77777777" w:rsidR="009D675D" w:rsidRPr="00164DBB" w:rsidRDefault="00000000">
            <w:pPr>
              <w:spacing w:after="0" w:line="240" w:lineRule="auto"/>
            </w:pPr>
            <w:r w:rsidRPr="00164DBB">
              <w:rPr>
                <w:color w:val="222222"/>
                <w:sz w:val="15"/>
              </w:rPr>
              <w:t>auth_entry_viewed</w:t>
            </w:r>
          </w:p>
        </w:tc>
        <w:tc>
          <w:tcPr>
            <w:tcW w:w="259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48A509A" w14:textId="77777777" w:rsidR="009D675D" w:rsidRPr="00164DBB" w:rsidRDefault="00000000">
            <w:pPr>
              <w:spacing w:after="0" w:line="240" w:lineRule="auto"/>
            </w:pPr>
            <w:r w:rsidRPr="00164DBB">
              <w:rPr>
                <w:color w:val="222222"/>
                <w:sz w:val="15"/>
              </w:rPr>
              <w:t>AUTH-P01 opened</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942DE3D" w14:textId="77777777" w:rsidR="009D675D" w:rsidRPr="00164DBB" w:rsidRDefault="00000000">
            <w:pPr>
              <w:spacing w:after="0" w:line="240" w:lineRule="auto"/>
            </w:pPr>
            <w:r w:rsidRPr="00164DBB">
              <w:rPr>
                <w:color w:val="222222"/>
                <w:sz w:val="15"/>
              </w:rPr>
              <w:t>source, return_url_type</w:t>
            </w:r>
          </w:p>
        </w:tc>
      </w:tr>
      <w:tr w:rsidR="009D675D" w:rsidRPr="00164DBB" w14:paraId="7DDE1FD8"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CF610B8" w14:textId="77777777" w:rsidR="009D675D" w:rsidRPr="00164DBB" w:rsidRDefault="00000000">
            <w:pPr>
              <w:spacing w:after="0" w:line="240" w:lineRule="auto"/>
            </w:pPr>
            <w:r w:rsidRPr="00164DBB">
              <w:rPr>
                <w:color w:val="222222"/>
                <w:sz w:val="15"/>
              </w:rPr>
              <w:t>EVT-AUTH-002</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6EC5329" w14:textId="77777777" w:rsidR="009D675D" w:rsidRPr="00164DBB" w:rsidRDefault="00000000">
            <w:pPr>
              <w:spacing w:after="0" w:line="240" w:lineRule="auto"/>
            </w:pPr>
            <w:r w:rsidRPr="00164DBB">
              <w:rPr>
                <w:color w:val="222222"/>
                <w:sz w:val="15"/>
              </w:rPr>
              <w:t>email_continue_submitted</w:t>
            </w:r>
          </w:p>
        </w:tc>
        <w:tc>
          <w:tcPr>
            <w:tcW w:w="259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33F3074" w14:textId="77777777" w:rsidR="009D675D" w:rsidRPr="00164DBB" w:rsidRDefault="00000000">
            <w:pPr>
              <w:spacing w:after="0" w:line="240" w:lineRule="auto"/>
            </w:pPr>
            <w:r w:rsidRPr="00164DBB">
              <w:rPr>
                <w:color w:val="222222"/>
                <w:sz w:val="15"/>
              </w:rPr>
              <w:t>Continue accepted</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A327C79" w14:textId="77777777" w:rsidR="009D675D" w:rsidRPr="00164DBB" w:rsidRDefault="00000000">
            <w:pPr>
              <w:spacing w:after="0" w:line="240" w:lineRule="auto"/>
            </w:pPr>
            <w:r w:rsidRPr="00164DBB">
              <w:rPr>
                <w:color w:val="222222"/>
                <w:sz w:val="15"/>
              </w:rPr>
              <w:t>email_domain_hash, result=new/existing</w:t>
            </w:r>
          </w:p>
        </w:tc>
      </w:tr>
      <w:tr w:rsidR="009D675D" w:rsidRPr="00164DBB" w14:paraId="55D13209"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D78A544" w14:textId="77777777" w:rsidR="009D675D" w:rsidRPr="00164DBB" w:rsidRDefault="00000000">
            <w:pPr>
              <w:spacing w:after="0" w:line="240" w:lineRule="auto"/>
            </w:pPr>
            <w:r w:rsidRPr="00164DBB">
              <w:rPr>
                <w:color w:val="222222"/>
                <w:sz w:val="15"/>
              </w:rPr>
              <w:t>EVT-AUTH-003</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8690F06" w14:textId="77777777" w:rsidR="009D675D" w:rsidRPr="00164DBB" w:rsidRDefault="00000000">
            <w:pPr>
              <w:spacing w:after="0" w:line="240" w:lineRule="auto"/>
            </w:pPr>
            <w:r w:rsidRPr="00164DBB">
              <w:rPr>
                <w:color w:val="222222"/>
                <w:sz w:val="15"/>
              </w:rPr>
              <w:t>signup_submitted</w:t>
            </w:r>
          </w:p>
        </w:tc>
        <w:tc>
          <w:tcPr>
            <w:tcW w:w="259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172338B" w14:textId="77777777" w:rsidR="009D675D" w:rsidRPr="00164DBB" w:rsidRDefault="00000000">
            <w:pPr>
              <w:spacing w:after="0" w:line="240" w:lineRule="auto"/>
            </w:pPr>
            <w:r w:rsidRPr="00164DBB">
              <w:rPr>
                <w:color w:val="222222"/>
                <w:sz w:val="15"/>
              </w:rPr>
              <w:t>Sign Up accepted</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5303794" w14:textId="77777777" w:rsidR="009D675D" w:rsidRPr="00164DBB" w:rsidRDefault="00000000">
            <w:pPr>
              <w:spacing w:after="0" w:line="240" w:lineRule="auto"/>
            </w:pPr>
            <w:r w:rsidRPr="00164DBB">
              <w:rPr>
                <w:color w:val="222222"/>
                <w:sz w:val="15"/>
              </w:rPr>
              <w:t>user_id, source</w:t>
            </w:r>
          </w:p>
        </w:tc>
      </w:tr>
      <w:tr w:rsidR="009D675D" w:rsidRPr="00164DBB" w14:paraId="72FAA246"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579541E" w14:textId="77777777" w:rsidR="009D675D" w:rsidRPr="00164DBB" w:rsidRDefault="00000000">
            <w:pPr>
              <w:spacing w:after="0" w:line="240" w:lineRule="auto"/>
            </w:pPr>
            <w:r w:rsidRPr="00164DBB">
              <w:rPr>
                <w:color w:val="222222"/>
                <w:sz w:val="15"/>
              </w:rPr>
              <w:lastRenderedPageBreak/>
              <w:t>EVT-AUTH-004</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A9CDC5D" w14:textId="77777777" w:rsidR="009D675D" w:rsidRPr="00164DBB" w:rsidRDefault="00000000">
            <w:pPr>
              <w:spacing w:after="0" w:line="240" w:lineRule="auto"/>
            </w:pPr>
            <w:r w:rsidRPr="00164DBB">
              <w:rPr>
                <w:color w:val="222222"/>
                <w:sz w:val="15"/>
              </w:rPr>
              <w:t>email_verified</w:t>
            </w:r>
          </w:p>
        </w:tc>
        <w:tc>
          <w:tcPr>
            <w:tcW w:w="259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EBEB0FA" w14:textId="77777777" w:rsidR="009D675D" w:rsidRPr="00164DBB" w:rsidRDefault="00000000">
            <w:pPr>
              <w:spacing w:after="0" w:line="240" w:lineRule="auto"/>
            </w:pPr>
            <w:r w:rsidRPr="00164DBB">
              <w:rPr>
                <w:color w:val="222222"/>
                <w:sz w:val="15"/>
              </w:rPr>
              <w:t>Verification success</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49854D0" w14:textId="77777777" w:rsidR="009D675D" w:rsidRPr="00164DBB" w:rsidRDefault="00000000">
            <w:pPr>
              <w:spacing w:after="0" w:line="240" w:lineRule="auto"/>
            </w:pPr>
            <w:r w:rsidRPr="00164DBB">
              <w:rPr>
                <w:color w:val="222222"/>
                <w:sz w:val="15"/>
              </w:rPr>
              <w:t>user_id, purpose</w:t>
            </w:r>
          </w:p>
        </w:tc>
      </w:tr>
      <w:tr w:rsidR="009D675D" w:rsidRPr="00164DBB" w14:paraId="3BD5924D"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4305B28" w14:textId="77777777" w:rsidR="009D675D" w:rsidRPr="00164DBB" w:rsidRDefault="00000000">
            <w:pPr>
              <w:spacing w:after="0" w:line="240" w:lineRule="auto"/>
            </w:pPr>
            <w:r w:rsidRPr="00164DBB">
              <w:rPr>
                <w:color w:val="222222"/>
                <w:sz w:val="15"/>
              </w:rPr>
              <w:t>EVT-AUTH-005</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E25CD73" w14:textId="77777777" w:rsidR="009D675D" w:rsidRPr="00164DBB" w:rsidRDefault="00000000">
            <w:pPr>
              <w:spacing w:after="0" w:line="240" w:lineRule="auto"/>
            </w:pPr>
            <w:r w:rsidRPr="00164DBB">
              <w:rPr>
                <w:color w:val="222222"/>
                <w:sz w:val="15"/>
              </w:rPr>
              <w:t>login_succeeded</w:t>
            </w:r>
          </w:p>
        </w:tc>
        <w:tc>
          <w:tcPr>
            <w:tcW w:w="259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B4765EF" w14:textId="77777777" w:rsidR="009D675D" w:rsidRPr="00164DBB" w:rsidRDefault="00000000">
            <w:pPr>
              <w:spacing w:after="0" w:line="240" w:lineRule="auto"/>
            </w:pPr>
            <w:r w:rsidRPr="00164DBB">
              <w:rPr>
                <w:color w:val="222222"/>
                <w:sz w:val="15"/>
              </w:rPr>
              <w:t>Session created</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D1E3B4B" w14:textId="77777777" w:rsidR="009D675D" w:rsidRPr="00164DBB" w:rsidRDefault="00000000">
            <w:pPr>
              <w:spacing w:after="0" w:line="240" w:lineRule="auto"/>
            </w:pPr>
            <w:r w:rsidRPr="00164DBB">
              <w:rPr>
                <w:color w:val="222222"/>
                <w:sz w:val="15"/>
              </w:rPr>
              <w:t>user_id, provider</w:t>
            </w:r>
          </w:p>
        </w:tc>
      </w:tr>
      <w:tr w:rsidR="009D675D" w:rsidRPr="00164DBB" w14:paraId="6291D91F"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B5A5696" w14:textId="77777777" w:rsidR="009D675D" w:rsidRPr="00164DBB" w:rsidRDefault="00000000">
            <w:pPr>
              <w:spacing w:after="0" w:line="240" w:lineRule="auto"/>
            </w:pPr>
            <w:r w:rsidRPr="00164DBB">
              <w:rPr>
                <w:color w:val="222222"/>
                <w:sz w:val="15"/>
              </w:rPr>
              <w:t>EVT-AUTH-006</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3B87E54" w14:textId="77777777" w:rsidR="009D675D" w:rsidRPr="00164DBB" w:rsidRDefault="00000000">
            <w:pPr>
              <w:spacing w:after="0" w:line="240" w:lineRule="auto"/>
            </w:pPr>
            <w:r w:rsidRPr="00164DBB">
              <w:rPr>
                <w:color w:val="222222"/>
                <w:sz w:val="15"/>
              </w:rPr>
              <w:t>login_failed</w:t>
            </w:r>
          </w:p>
        </w:tc>
        <w:tc>
          <w:tcPr>
            <w:tcW w:w="259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7D31B14" w14:textId="77777777" w:rsidR="009D675D" w:rsidRPr="00164DBB" w:rsidRDefault="00000000">
            <w:pPr>
              <w:spacing w:after="0" w:line="240" w:lineRule="auto"/>
            </w:pPr>
            <w:r w:rsidRPr="00164DBB">
              <w:rPr>
                <w:color w:val="222222"/>
                <w:sz w:val="15"/>
              </w:rPr>
              <w:t>Final authentication failure</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8C2C1CD" w14:textId="77777777" w:rsidR="009D675D" w:rsidRPr="00164DBB" w:rsidRDefault="00000000">
            <w:pPr>
              <w:spacing w:after="0" w:line="240" w:lineRule="auto"/>
            </w:pPr>
            <w:r w:rsidRPr="00164DBB">
              <w:rPr>
                <w:color w:val="222222"/>
                <w:sz w:val="15"/>
              </w:rPr>
              <w:t>provider, failure_category</w:t>
            </w:r>
          </w:p>
        </w:tc>
      </w:tr>
      <w:tr w:rsidR="009D675D" w:rsidRPr="00164DBB" w14:paraId="68E0C628"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04359A6" w14:textId="77777777" w:rsidR="009D675D" w:rsidRPr="00164DBB" w:rsidRDefault="00000000">
            <w:pPr>
              <w:spacing w:after="0" w:line="240" w:lineRule="auto"/>
            </w:pPr>
            <w:r w:rsidRPr="00164DBB">
              <w:rPr>
                <w:color w:val="222222"/>
                <w:sz w:val="15"/>
              </w:rPr>
              <w:t>EVT-AUTH-007</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2D2F18D" w14:textId="77777777" w:rsidR="009D675D" w:rsidRPr="00164DBB" w:rsidRDefault="00000000">
            <w:pPr>
              <w:spacing w:after="0" w:line="240" w:lineRule="auto"/>
            </w:pPr>
            <w:r w:rsidRPr="00164DBB">
              <w:rPr>
                <w:color w:val="222222"/>
                <w:sz w:val="15"/>
              </w:rPr>
              <w:t>account_linked</w:t>
            </w:r>
          </w:p>
        </w:tc>
        <w:tc>
          <w:tcPr>
            <w:tcW w:w="259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1896332" w14:textId="77777777" w:rsidR="009D675D" w:rsidRPr="00164DBB" w:rsidRDefault="00000000">
            <w:pPr>
              <w:spacing w:after="0" w:line="240" w:lineRule="auto"/>
            </w:pPr>
            <w:r w:rsidRPr="00164DBB">
              <w:rPr>
                <w:color w:val="222222"/>
                <w:sz w:val="15"/>
              </w:rPr>
              <w:t>Identity linked</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EAF5F1E" w14:textId="77777777" w:rsidR="009D675D" w:rsidRPr="00164DBB" w:rsidRDefault="00000000">
            <w:pPr>
              <w:spacing w:after="0" w:line="240" w:lineRule="auto"/>
            </w:pPr>
            <w:r w:rsidRPr="00164DBB">
              <w:rPr>
                <w:color w:val="222222"/>
                <w:sz w:val="15"/>
              </w:rPr>
              <w:t>user_id, provider</w:t>
            </w:r>
          </w:p>
        </w:tc>
      </w:tr>
      <w:tr w:rsidR="009D675D" w:rsidRPr="00164DBB" w14:paraId="7B50E9EB"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21ED895" w14:textId="77777777" w:rsidR="009D675D" w:rsidRPr="00164DBB" w:rsidRDefault="00000000">
            <w:pPr>
              <w:spacing w:after="0" w:line="240" w:lineRule="auto"/>
            </w:pPr>
            <w:r w:rsidRPr="00164DBB">
              <w:rPr>
                <w:color w:val="222222"/>
                <w:sz w:val="15"/>
              </w:rPr>
              <w:t>EVT-AUTH-008</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4677CC2" w14:textId="77777777" w:rsidR="009D675D" w:rsidRPr="00164DBB" w:rsidRDefault="00000000">
            <w:pPr>
              <w:spacing w:after="0" w:line="240" w:lineRule="auto"/>
            </w:pPr>
            <w:r w:rsidRPr="00164DBB">
              <w:rPr>
                <w:color w:val="222222"/>
                <w:sz w:val="15"/>
              </w:rPr>
              <w:t>password_reset_succeeded</w:t>
            </w:r>
          </w:p>
        </w:tc>
        <w:tc>
          <w:tcPr>
            <w:tcW w:w="259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129F3E5" w14:textId="77777777" w:rsidR="009D675D" w:rsidRPr="00164DBB" w:rsidRDefault="00000000">
            <w:pPr>
              <w:spacing w:after="0" w:line="240" w:lineRule="auto"/>
            </w:pPr>
            <w:r w:rsidRPr="00164DBB">
              <w:rPr>
                <w:color w:val="222222"/>
                <w:sz w:val="15"/>
              </w:rPr>
              <w:t>Password changed</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17E74BA" w14:textId="77777777" w:rsidR="009D675D" w:rsidRPr="00164DBB" w:rsidRDefault="00000000">
            <w:pPr>
              <w:spacing w:after="0" w:line="240" w:lineRule="auto"/>
            </w:pPr>
            <w:r w:rsidRPr="00164DBB">
              <w:rPr>
                <w:color w:val="222222"/>
                <w:sz w:val="15"/>
              </w:rPr>
              <w:t>user_id</w:t>
            </w:r>
          </w:p>
        </w:tc>
      </w:tr>
      <w:tr w:rsidR="009D675D" w:rsidRPr="00164DBB" w14:paraId="4E3200DD"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A2AE137" w14:textId="77777777" w:rsidR="009D675D" w:rsidRPr="00164DBB" w:rsidRDefault="00000000">
            <w:pPr>
              <w:spacing w:after="0" w:line="240" w:lineRule="auto"/>
            </w:pPr>
            <w:r w:rsidRPr="00164DBB">
              <w:rPr>
                <w:color w:val="222222"/>
                <w:sz w:val="15"/>
              </w:rPr>
              <w:t>EVT-AUTH-009</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A0EFD22" w14:textId="77777777" w:rsidR="009D675D" w:rsidRPr="00164DBB" w:rsidRDefault="00000000">
            <w:pPr>
              <w:spacing w:after="0" w:line="240" w:lineRule="auto"/>
            </w:pPr>
            <w:r w:rsidRPr="00164DBB">
              <w:rPr>
                <w:color w:val="222222"/>
                <w:sz w:val="15"/>
              </w:rPr>
              <w:t>logout_succeeded</w:t>
            </w:r>
          </w:p>
        </w:tc>
        <w:tc>
          <w:tcPr>
            <w:tcW w:w="259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C11C861" w14:textId="77777777" w:rsidR="009D675D" w:rsidRPr="00164DBB" w:rsidRDefault="00000000">
            <w:pPr>
              <w:spacing w:after="0" w:line="240" w:lineRule="auto"/>
            </w:pPr>
            <w:r w:rsidRPr="00164DBB">
              <w:rPr>
                <w:color w:val="222222"/>
                <w:sz w:val="15"/>
              </w:rPr>
              <w:t>Session revoked</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14138EF" w14:textId="77777777" w:rsidR="009D675D" w:rsidRPr="00164DBB" w:rsidRDefault="00000000">
            <w:pPr>
              <w:spacing w:after="0" w:line="240" w:lineRule="auto"/>
            </w:pPr>
            <w:r w:rsidRPr="00164DBB">
              <w:rPr>
                <w:color w:val="222222"/>
                <w:sz w:val="15"/>
              </w:rPr>
              <w:t>user_id, session_id_hash</w:t>
            </w:r>
          </w:p>
        </w:tc>
      </w:tr>
    </w:tbl>
    <w:p w14:paraId="6F580888" w14:textId="77777777" w:rsidR="009D675D" w:rsidRPr="00164DBB" w:rsidRDefault="009D675D">
      <w:pPr>
        <w:spacing w:after="0"/>
      </w:pPr>
    </w:p>
    <w:p w14:paraId="1F4C38FA" w14:textId="77777777" w:rsidR="009D675D" w:rsidRPr="00164DBB" w:rsidRDefault="00000000">
      <w:pPr>
        <w:pStyle w:val="21"/>
        <w:spacing w:before="160"/>
        <w:rPr>
          <w:rFonts w:ascii="Arial" w:hAnsi="Arial" w:cs="Arial"/>
        </w:rPr>
      </w:pPr>
      <w:bookmarkStart w:id="45" w:name="_Toc237653629"/>
      <w:r w:rsidRPr="00164DBB">
        <w:rPr>
          <w:rFonts w:ascii="Arial" w:eastAsia="Hiragino Sans GB" w:hAnsi="Arial" w:cs="Arial"/>
          <w:color w:val="2F74B5"/>
        </w:rPr>
        <w:t>11.4 Data fields and attribution</w:t>
      </w:r>
      <w:bookmarkEnd w:id="45"/>
    </w:p>
    <w:tbl>
      <w:tblPr>
        <w:tblW w:w="0" w:type="auto"/>
        <w:jc w:val="center"/>
        <w:tblLayout w:type="fixed"/>
        <w:tblLook w:val="04A0" w:firstRow="1" w:lastRow="0" w:firstColumn="1" w:lastColumn="0" w:noHBand="0" w:noVBand="1"/>
      </w:tblPr>
      <w:tblGrid>
        <w:gridCol w:w="2160"/>
        <w:gridCol w:w="4032"/>
        <w:gridCol w:w="2448"/>
      </w:tblGrid>
      <w:tr w:rsidR="009D675D" w:rsidRPr="00164DBB" w14:paraId="448BB758" w14:textId="77777777">
        <w:trPr>
          <w:cantSplit/>
          <w:tblHeader/>
          <w:jc w:val="center"/>
        </w:trPr>
        <w:tc>
          <w:tcPr>
            <w:tcW w:w="216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4A329421" w14:textId="77777777" w:rsidR="009D675D" w:rsidRPr="00164DBB" w:rsidRDefault="00000000">
            <w:pPr>
              <w:spacing w:after="0" w:line="240" w:lineRule="auto"/>
              <w:jc w:val="center"/>
            </w:pPr>
            <w:r w:rsidRPr="00164DBB">
              <w:rPr>
                <w:b/>
                <w:color w:val="111111"/>
                <w:sz w:val="16"/>
              </w:rPr>
              <w:t>Field Groups</w:t>
            </w:r>
          </w:p>
        </w:tc>
        <w:tc>
          <w:tcPr>
            <w:tcW w:w="403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1699081" w14:textId="77777777" w:rsidR="009D675D" w:rsidRPr="00164DBB" w:rsidRDefault="00000000">
            <w:pPr>
              <w:spacing w:after="0" w:line="240" w:lineRule="auto"/>
              <w:jc w:val="center"/>
            </w:pPr>
            <w:r w:rsidRPr="00164DBB">
              <w:rPr>
                <w:b/>
                <w:color w:val="111111"/>
                <w:sz w:val="16"/>
              </w:rPr>
              <w:t>Example Fields</w:t>
            </w:r>
          </w:p>
        </w:tc>
        <w:tc>
          <w:tcPr>
            <w:tcW w:w="244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9D96887" w14:textId="77777777" w:rsidR="009D675D" w:rsidRPr="00164DBB" w:rsidRDefault="00000000">
            <w:pPr>
              <w:spacing w:after="0" w:line="240" w:lineRule="auto"/>
              <w:jc w:val="center"/>
            </w:pPr>
            <w:r w:rsidRPr="00164DBB">
              <w:rPr>
                <w:b/>
                <w:color w:val="111111"/>
                <w:sz w:val="16"/>
              </w:rPr>
              <w:t>Source / Owner</w:t>
            </w:r>
          </w:p>
        </w:tc>
      </w:tr>
      <w:tr w:rsidR="009D675D" w:rsidRPr="00164DBB" w14:paraId="20DD1557" w14:textId="77777777">
        <w:trPr>
          <w:cantSplit/>
          <w:jc w:val="center"/>
        </w:trPr>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F057C91" w14:textId="77777777" w:rsidR="009D675D" w:rsidRPr="00164DBB" w:rsidRDefault="00000000">
            <w:pPr>
              <w:spacing w:after="0" w:line="240" w:lineRule="auto"/>
            </w:pPr>
            <w:r w:rsidRPr="00164DBB">
              <w:rPr>
                <w:color w:val="222222"/>
                <w:sz w:val="16"/>
              </w:rPr>
              <w:t>User</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0889919" w14:textId="77777777" w:rsidR="009D675D" w:rsidRPr="00164DBB" w:rsidRDefault="00000000">
            <w:pPr>
              <w:spacing w:after="0" w:line="240" w:lineRule="auto"/>
            </w:pPr>
            <w:r w:rsidRPr="00164DBB">
              <w:rPr>
                <w:color w:val="222222"/>
                <w:sz w:val="16"/>
              </w:rPr>
              <w:t>user_id, primary_email, email_verified_at, status, full_name</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366266E" w14:textId="77777777" w:rsidR="009D675D" w:rsidRPr="00164DBB" w:rsidRDefault="00000000">
            <w:pPr>
              <w:spacing w:after="0" w:line="240" w:lineRule="auto"/>
            </w:pPr>
            <w:r w:rsidRPr="00164DBB">
              <w:rPr>
                <w:color w:val="222222"/>
                <w:sz w:val="16"/>
              </w:rPr>
              <w:t>User Service</w:t>
            </w:r>
          </w:p>
        </w:tc>
      </w:tr>
      <w:tr w:rsidR="009D675D" w:rsidRPr="00164DBB" w14:paraId="0723A5EC" w14:textId="77777777">
        <w:trPr>
          <w:cantSplit/>
          <w:jc w:val="center"/>
        </w:trPr>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C887A1A" w14:textId="77777777" w:rsidR="009D675D" w:rsidRPr="00164DBB" w:rsidRDefault="00000000">
            <w:pPr>
              <w:spacing w:after="0" w:line="240" w:lineRule="auto"/>
            </w:pPr>
            <w:r w:rsidRPr="00164DBB">
              <w:rPr>
                <w:color w:val="222222"/>
                <w:sz w:val="16"/>
              </w:rPr>
              <w:t>Authentication Identity</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AC12CEE" w14:textId="77777777" w:rsidR="009D675D" w:rsidRPr="00164DBB" w:rsidRDefault="00000000">
            <w:pPr>
              <w:spacing w:after="0" w:line="240" w:lineRule="auto"/>
            </w:pPr>
            <w:r w:rsidRPr="00164DBB">
              <w:rPr>
                <w:color w:val="222222"/>
                <w:sz w:val="16"/>
              </w:rPr>
              <w:t>provider, provider_subject_id, provider_email, openid, unionid</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FE59F78" w14:textId="77777777" w:rsidR="009D675D" w:rsidRPr="00164DBB" w:rsidRDefault="00000000">
            <w:pPr>
              <w:spacing w:after="0" w:line="240" w:lineRule="auto"/>
            </w:pPr>
            <w:r w:rsidRPr="00164DBB">
              <w:rPr>
                <w:color w:val="222222"/>
                <w:sz w:val="16"/>
              </w:rPr>
              <w:t>Auth Service / Provider</w:t>
            </w:r>
          </w:p>
        </w:tc>
      </w:tr>
      <w:tr w:rsidR="009D675D" w:rsidRPr="00164DBB" w14:paraId="1D32B89C" w14:textId="77777777">
        <w:trPr>
          <w:cantSplit/>
          <w:jc w:val="center"/>
        </w:trPr>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DA114B7" w14:textId="77777777" w:rsidR="009D675D" w:rsidRPr="00164DBB" w:rsidRDefault="00000000">
            <w:pPr>
              <w:spacing w:after="0" w:line="240" w:lineRule="auto"/>
            </w:pPr>
            <w:r w:rsidRPr="00164DBB">
              <w:rPr>
                <w:color w:val="222222"/>
                <w:sz w:val="16"/>
              </w:rPr>
              <w:t>Session</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7A4A359" w14:textId="77777777" w:rsidR="009D675D" w:rsidRPr="00164DBB" w:rsidRDefault="00000000">
            <w:pPr>
              <w:spacing w:after="0" w:line="240" w:lineRule="auto"/>
            </w:pPr>
            <w:r w:rsidRPr="00164DBB">
              <w:rPr>
                <w:color w:val="222222"/>
                <w:sz w:val="16"/>
              </w:rPr>
              <w:t>session_id, user_id, created_at, expires_at, revoked_at</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21B5257" w14:textId="77777777" w:rsidR="009D675D" w:rsidRPr="00164DBB" w:rsidRDefault="00000000">
            <w:pPr>
              <w:spacing w:after="0" w:line="240" w:lineRule="auto"/>
            </w:pPr>
            <w:r w:rsidRPr="00164DBB">
              <w:rPr>
                <w:color w:val="222222"/>
                <w:sz w:val="16"/>
              </w:rPr>
              <w:t>Session Service</w:t>
            </w:r>
          </w:p>
        </w:tc>
      </w:tr>
      <w:tr w:rsidR="009D675D" w:rsidRPr="00164DBB" w14:paraId="4D5A20D3" w14:textId="77777777">
        <w:trPr>
          <w:cantSplit/>
          <w:jc w:val="center"/>
        </w:trPr>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DE10CD1" w14:textId="77777777" w:rsidR="009D675D" w:rsidRPr="00164DBB" w:rsidRDefault="00000000">
            <w:pPr>
              <w:spacing w:after="0" w:line="240" w:lineRule="auto"/>
            </w:pPr>
            <w:r w:rsidRPr="00164DBB">
              <w:rPr>
                <w:color w:val="222222"/>
                <w:sz w:val="16"/>
              </w:rPr>
              <w:t>Verification</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DB58716" w14:textId="77777777" w:rsidR="009D675D" w:rsidRPr="00164DBB" w:rsidRDefault="00000000">
            <w:pPr>
              <w:spacing w:after="0" w:line="240" w:lineRule="auto"/>
            </w:pPr>
            <w:r w:rsidRPr="00164DBB">
              <w:rPr>
                <w:color w:val="222222"/>
                <w:sz w:val="16"/>
              </w:rPr>
              <w:t>purpose, email, code_hash, expires_at, consumed_at</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80C5D0A" w14:textId="77777777" w:rsidR="009D675D" w:rsidRPr="00164DBB" w:rsidRDefault="00000000">
            <w:pPr>
              <w:spacing w:after="0" w:line="240" w:lineRule="auto"/>
            </w:pPr>
            <w:r w:rsidRPr="00164DBB">
              <w:rPr>
                <w:color w:val="222222"/>
                <w:sz w:val="16"/>
              </w:rPr>
              <w:t>Verification Service</w:t>
            </w:r>
          </w:p>
        </w:tc>
      </w:tr>
      <w:tr w:rsidR="009D675D" w:rsidRPr="00164DBB" w14:paraId="5C96A05D" w14:textId="77777777">
        <w:trPr>
          <w:cantSplit/>
          <w:jc w:val="center"/>
        </w:trPr>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5AA107A" w14:textId="77777777" w:rsidR="009D675D" w:rsidRPr="00164DBB" w:rsidRDefault="00000000">
            <w:pPr>
              <w:spacing w:after="0" w:line="240" w:lineRule="auto"/>
            </w:pPr>
            <w:r w:rsidRPr="00164DBB">
              <w:rPr>
                <w:color w:val="222222"/>
                <w:sz w:val="16"/>
              </w:rPr>
              <w:t>Student Profile</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846D949" w14:textId="77777777" w:rsidR="009D675D" w:rsidRPr="00164DBB" w:rsidRDefault="00000000">
            <w:pPr>
              <w:spacing w:after="0" w:line="240" w:lineRule="auto"/>
            </w:pPr>
            <w:r w:rsidRPr="00164DBB">
              <w:rPr>
                <w:color w:val="222222"/>
                <w:sz w:val="16"/>
              </w:rPr>
              <w:t>student_profile_id, user_id</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10A8B81" w14:textId="77777777" w:rsidR="009D675D" w:rsidRPr="00164DBB" w:rsidRDefault="00000000">
            <w:pPr>
              <w:spacing w:after="0" w:line="240" w:lineRule="auto"/>
            </w:pPr>
            <w:r w:rsidRPr="00164DBB">
              <w:rPr>
                <w:color w:val="222222"/>
                <w:sz w:val="16"/>
              </w:rPr>
              <w:t>Student Profile</w:t>
            </w:r>
          </w:p>
        </w:tc>
      </w:tr>
      <w:tr w:rsidR="009D675D" w:rsidRPr="00164DBB" w14:paraId="2BE5CAF9" w14:textId="77777777">
        <w:trPr>
          <w:cantSplit/>
          <w:jc w:val="center"/>
        </w:trPr>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992FB16" w14:textId="77777777" w:rsidR="009D675D" w:rsidRPr="00164DBB" w:rsidRDefault="00000000">
            <w:pPr>
              <w:spacing w:after="0" w:line="240" w:lineRule="auto"/>
            </w:pPr>
            <w:r w:rsidRPr="00164DBB">
              <w:rPr>
                <w:color w:val="222222"/>
                <w:sz w:val="16"/>
              </w:rPr>
              <w:t>Cross-module References</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6B732AA" w14:textId="77777777" w:rsidR="009D675D" w:rsidRPr="00164DBB" w:rsidRDefault="00000000">
            <w:pPr>
              <w:spacing w:after="0" w:line="240" w:lineRule="auto"/>
            </w:pPr>
            <w:r w:rsidRPr="00164DBB">
              <w:rPr>
                <w:color w:val="222222"/>
                <w:sz w:val="16"/>
              </w:rPr>
              <w:t>order.user_id, entitlement.user_id, progress.user_id</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D1F7C06" w14:textId="77777777" w:rsidR="009D675D" w:rsidRPr="00164DBB" w:rsidRDefault="00000000">
            <w:pPr>
              <w:spacing w:after="0" w:line="240" w:lineRule="auto"/>
            </w:pPr>
            <w:r w:rsidRPr="00164DBB">
              <w:rPr>
                <w:color w:val="222222"/>
                <w:sz w:val="16"/>
              </w:rPr>
              <w:t>Owning business module</w:t>
            </w:r>
          </w:p>
        </w:tc>
      </w:tr>
    </w:tbl>
    <w:p w14:paraId="29A86F4D" w14:textId="77777777" w:rsidR="009D675D" w:rsidRPr="00164DBB" w:rsidRDefault="009D675D">
      <w:pPr>
        <w:spacing w:after="0"/>
      </w:pPr>
    </w:p>
    <w:p w14:paraId="3DC2A355" w14:textId="77777777" w:rsidR="009D675D" w:rsidRPr="00164DBB" w:rsidRDefault="00000000">
      <w:pPr>
        <w:pStyle w:val="1"/>
        <w:spacing w:before="80" w:after="160"/>
        <w:rPr>
          <w:rFonts w:ascii="Arial" w:hAnsi="Arial" w:cs="Arial"/>
        </w:rPr>
      </w:pPr>
      <w:bookmarkStart w:id="46" w:name="_Toc237653630"/>
      <w:r w:rsidRPr="00164DBB">
        <w:rPr>
          <w:rFonts w:ascii="Arial" w:eastAsia="Hiragino Sans GB" w:hAnsi="Arial" w:cs="Arial"/>
          <w:color w:val="2F74B5"/>
        </w:rPr>
        <w:t>12. Security, compliance and non-functional requirements</w:t>
      </w:r>
      <w:bookmarkEnd w:id="46"/>
    </w:p>
    <w:p w14:paraId="6F00BCDB" w14:textId="77777777" w:rsidR="009D675D" w:rsidRPr="00164DBB" w:rsidRDefault="00000000">
      <w:pPr>
        <w:pStyle w:val="21"/>
        <w:spacing w:before="160"/>
        <w:rPr>
          <w:rFonts w:ascii="Arial" w:hAnsi="Arial" w:cs="Arial"/>
        </w:rPr>
      </w:pPr>
      <w:bookmarkStart w:id="47" w:name="_Toc237653631"/>
      <w:r w:rsidRPr="00164DBB">
        <w:rPr>
          <w:rFonts w:ascii="Arial" w:eastAsia="Hiragino Sans GB" w:hAnsi="Arial" w:cs="Arial"/>
          <w:color w:val="2F74B5"/>
        </w:rPr>
        <w:t>12.1 Security &amp; Compliance</w:t>
      </w:r>
      <w:bookmarkEnd w:id="47"/>
    </w:p>
    <w:tbl>
      <w:tblPr>
        <w:tblW w:w="0" w:type="auto"/>
        <w:jc w:val="center"/>
        <w:tblLayout w:type="fixed"/>
        <w:tblLook w:val="04A0" w:firstRow="1" w:lastRow="0" w:firstColumn="1" w:lastColumn="0" w:noHBand="0" w:noVBand="1"/>
      </w:tblPr>
      <w:tblGrid>
        <w:gridCol w:w="1440"/>
        <w:gridCol w:w="4752"/>
        <w:gridCol w:w="2448"/>
      </w:tblGrid>
      <w:tr w:rsidR="009D675D" w:rsidRPr="00164DBB" w14:paraId="00AA69CA"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0A5A1A9E" w14:textId="77777777" w:rsidR="009D675D" w:rsidRPr="00164DBB" w:rsidRDefault="00000000">
            <w:pPr>
              <w:spacing w:after="0" w:line="240" w:lineRule="auto"/>
              <w:jc w:val="center"/>
            </w:pPr>
            <w:r w:rsidRPr="00164DBB">
              <w:rPr>
                <w:b/>
                <w:color w:val="111111"/>
                <w:sz w:val="15"/>
              </w:rPr>
              <w:t>ID</w:t>
            </w:r>
          </w:p>
        </w:tc>
        <w:tc>
          <w:tcPr>
            <w:tcW w:w="475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3DBBD905" w14:textId="77777777" w:rsidR="009D675D" w:rsidRPr="00164DBB" w:rsidRDefault="00000000">
            <w:pPr>
              <w:spacing w:after="0" w:line="240" w:lineRule="auto"/>
              <w:jc w:val="center"/>
            </w:pPr>
            <w:r w:rsidRPr="00164DBB">
              <w:rPr>
                <w:b/>
                <w:color w:val="111111"/>
                <w:sz w:val="15"/>
              </w:rPr>
              <w:t>Requirements</w:t>
            </w:r>
          </w:p>
        </w:tc>
        <w:tc>
          <w:tcPr>
            <w:tcW w:w="244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6A816271" w14:textId="77777777" w:rsidR="009D675D" w:rsidRPr="00164DBB" w:rsidRDefault="00000000">
            <w:pPr>
              <w:spacing w:after="0" w:line="240" w:lineRule="auto"/>
              <w:jc w:val="center"/>
            </w:pPr>
            <w:r w:rsidRPr="00164DBB">
              <w:rPr>
                <w:b/>
                <w:color w:val="111111"/>
                <w:sz w:val="15"/>
              </w:rPr>
              <w:t>Receiving and Inspection Point</w:t>
            </w:r>
          </w:p>
        </w:tc>
      </w:tr>
      <w:tr w:rsidR="009D675D" w:rsidRPr="00164DBB" w14:paraId="4B3F68EF"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4A90A9B" w14:textId="77777777" w:rsidR="009D675D" w:rsidRPr="00164DBB" w:rsidRDefault="00000000">
            <w:pPr>
              <w:spacing w:after="0" w:line="240" w:lineRule="auto"/>
            </w:pPr>
            <w:r w:rsidRPr="00164DBB">
              <w:rPr>
                <w:color w:val="222222"/>
                <w:sz w:val="15"/>
              </w:rPr>
              <w:t>SEC-AUTH-001</w:t>
            </w:r>
          </w:p>
        </w:tc>
        <w:tc>
          <w:tcPr>
            <w:tcW w:w="47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40893D6" w14:textId="77777777" w:rsidR="009D675D" w:rsidRPr="00164DBB" w:rsidRDefault="00000000">
            <w:pPr>
              <w:spacing w:after="0" w:line="240" w:lineRule="auto"/>
            </w:pPr>
            <w:r w:rsidRPr="00164DBB">
              <w:rPr>
                <w:color w:val="222222"/>
                <w:sz w:val="15"/>
              </w:rPr>
              <w:t>Password cannot be stored explicitly; use mature self-adaptation password hashing.</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81C2835" w14:textId="77777777" w:rsidR="009D675D" w:rsidRPr="00164DBB" w:rsidRDefault="00000000">
            <w:pPr>
              <w:spacing w:after="0" w:line="240" w:lineRule="auto"/>
            </w:pPr>
            <w:r w:rsidRPr="00164DBB">
              <w:rPr>
                <w:color w:val="222222"/>
                <w:sz w:val="15"/>
              </w:rPr>
              <w:t>Databases, logs and events are not specified.</w:t>
            </w:r>
          </w:p>
        </w:tc>
      </w:tr>
      <w:tr w:rsidR="009D675D" w:rsidRPr="00164DBB" w14:paraId="06413176"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AA97BBA" w14:textId="77777777" w:rsidR="009D675D" w:rsidRPr="00164DBB" w:rsidRDefault="00000000">
            <w:pPr>
              <w:spacing w:after="0" w:line="240" w:lineRule="auto"/>
            </w:pPr>
            <w:r w:rsidRPr="00164DBB">
              <w:rPr>
                <w:color w:val="222222"/>
                <w:sz w:val="15"/>
              </w:rPr>
              <w:t>SEC-AUTH-002</w:t>
            </w:r>
          </w:p>
        </w:tc>
        <w:tc>
          <w:tcPr>
            <w:tcW w:w="47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2FC85C8" w14:textId="77777777" w:rsidR="009D675D" w:rsidRPr="00164DBB" w:rsidRDefault="00000000">
            <w:pPr>
              <w:spacing w:after="0" w:line="240" w:lineRule="auto"/>
            </w:pPr>
            <w:r w:rsidRPr="00164DBB">
              <w:rPr>
                <w:color w:val="222222"/>
                <w:sz w:val="15"/>
              </w:rPr>
              <w:t>Google ID Token must be verified at the service end; Email/user id cannot be trusted to return only at the frontend.</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CA52320" w14:textId="77777777" w:rsidR="009D675D" w:rsidRPr="00164DBB" w:rsidRDefault="00000000">
            <w:pPr>
              <w:spacing w:after="0" w:line="240" w:lineRule="auto"/>
            </w:pPr>
            <w:r w:rsidRPr="00164DBB">
              <w:rPr>
                <w:color w:val="222222"/>
                <w:sz w:val="15"/>
              </w:rPr>
              <w:t>Token was rejected for forgery or lack of conformity.</w:t>
            </w:r>
          </w:p>
        </w:tc>
      </w:tr>
      <w:tr w:rsidR="009D675D" w:rsidRPr="00164DBB" w14:paraId="1DA1C70D"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E131D24" w14:textId="77777777" w:rsidR="009D675D" w:rsidRPr="00164DBB" w:rsidRDefault="00000000">
            <w:pPr>
              <w:spacing w:after="0" w:line="240" w:lineRule="auto"/>
            </w:pPr>
            <w:r w:rsidRPr="00164DBB">
              <w:rPr>
                <w:color w:val="222222"/>
                <w:sz w:val="15"/>
              </w:rPr>
              <w:t>SEC-AUTH-003</w:t>
            </w:r>
          </w:p>
        </w:tc>
        <w:tc>
          <w:tcPr>
            <w:tcW w:w="47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E519412" w14:textId="77777777" w:rsidR="009D675D" w:rsidRPr="00164DBB" w:rsidRDefault="00000000">
            <w:pPr>
              <w:spacing w:after="0" w:line="240" w:lineRule="auto"/>
            </w:pPr>
            <w:r w:rsidRPr="00164DBB">
              <w:rPr>
                <w:color w:val="222222"/>
                <w:sz w:val="15"/>
              </w:rPr>
              <w:t>Outlook uses state and applies nonce; Callback must match pre-assembly redirect URI.</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AAA2D89" w14:textId="77777777" w:rsidR="009D675D" w:rsidRPr="00164DBB" w:rsidRDefault="00000000">
            <w:pPr>
              <w:spacing w:after="0" w:line="240" w:lineRule="auto"/>
            </w:pPr>
            <w:r w:rsidRPr="00164DBB">
              <w:rPr>
                <w:color w:val="222222"/>
                <w:sz w:val="15"/>
              </w:rPr>
              <w:t>CSRF/replay test passed.</w:t>
            </w:r>
          </w:p>
        </w:tc>
      </w:tr>
      <w:tr w:rsidR="009D675D" w:rsidRPr="00164DBB" w14:paraId="713E134F"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25DEEE0" w14:textId="77777777" w:rsidR="009D675D" w:rsidRPr="00164DBB" w:rsidRDefault="00000000">
            <w:pPr>
              <w:spacing w:after="0" w:line="240" w:lineRule="auto"/>
            </w:pPr>
            <w:r w:rsidRPr="00164DBB">
              <w:rPr>
                <w:color w:val="222222"/>
                <w:sz w:val="15"/>
              </w:rPr>
              <w:t>SEC-AUTH-004</w:t>
            </w:r>
          </w:p>
        </w:tc>
        <w:tc>
          <w:tcPr>
            <w:tcW w:w="47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8A1E735" w14:textId="77777777" w:rsidR="009D675D" w:rsidRPr="00164DBB" w:rsidRDefault="00000000">
            <w:pPr>
              <w:spacing w:after="0" w:line="240" w:lineRule="auto"/>
            </w:pPr>
            <w:r w:rsidRPr="00164DBB">
              <w:rPr>
                <w:color w:val="222222"/>
                <w:sz w:val="15"/>
              </w:rPr>
              <w:t>WeChat authorization results have to be done by the service; code exchange and identification; no confidence in client self-reporting openid.</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62FC24F" w14:textId="77777777" w:rsidR="009D675D" w:rsidRPr="00164DBB" w:rsidRDefault="00000000">
            <w:pPr>
              <w:spacing w:after="0" w:line="240" w:lineRule="auto"/>
            </w:pPr>
            <w:r w:rsidRPr="00164DBB">
              <w:rPr>
                <w:color w:val="222222"/>
                <w:sz w:val="15"/>
              </w:rPr>
              <w:t>Illegal callback does not create Identity.</w:t>
            </w:r>
          </w:p>
        </w:tc>
      </w:tr>
      <w:tr w:rsidR="009D675D" w:rsidRPr="00164DBB" w14:paraId="16B0A2D9"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577A9E5" w14:textId="77777777" w:rsidR="009D675D" w:rsidRPr="00164DBB" w:rsidRDefault="00000000">
            <w:pPr>
              <w:spacing w:after="0" w:line="240" w:lineRule="auto"/>
            </w:pPr>
            <w:r w:rsidRPr="00164DBB">
              <w:rPr>
                <w:color w:val="222222"/>
                <w:sz w:val="15"/>
              </w:rPr>
              <w:t>SEC-AUTH-005</w:t>
            </w:r>
          </w:p>
        </w:tc>
        <w:tc>
          <w:tcPr>
            <w:tcW w:w="47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ABD9B20" w14:textId="77777777" w:rsidR="009D675D" w:rsidRPr="00164DBB" w:rsidRDefault="00000000">
            <w:pPr>
              <w:spacing w:after="0" w:line="240" w:lineRule="auto"/>
            </w:pPr>
            <w:r w:rsidRPr="00164DBB">
              <w:rPr>
                <w:color w:val="222222"/>
                <w:sz w:val="15"/>
              </w:rPr>
              <w:t>The session cookie uses Secure + HttpOnly and uses a rational SameSite and expired strategy.</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6F4C184" w14:textId="77777777" w:rsidR="009D675D" w:rsidRPr="00164DBB" w:rsidRDefault="00000000">
            <w:pPr>
              <w:spacing w:after="0" w:line="240" w:lineRule="auto"/>
            </w:pPr>
            <w:r w:rsidRPr="00164DBB">
              <w:rPr>
                <w:color w:val="222222"/>
                <w:sz w:val="15"/>
              </w:rPr>
              <w:t>Browser check and security test passed.</w:t>
            </w:r>
          </w:p>
        </w:tc>
      </w:tr>
      <w:tr w:rsidR="009D675D" w:rsidRPr="00164DBB" w14:paraId="61E9F2CB"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16413A9" w14:textId="77777777" w:rsidR="009D675D" w:rsidRPr="00164DBB" w:rsidRDefault="00000000">
            <w:pPr>
              <w:spacing w:after="0" w:line="240" w:lineRule="auto"/>
            </w:pPr>
            <w:r w:rsidRPr="00164DBB">
              <w:rPr>
                <w:color w:val="222222"/>
                <w:sz w:val="15"/>
              </w:rPr>
              <w:t>SEC-AUTH-006</w:t>
            </w:r>
          </w:p>
        </w:tc>
        <w:tc>
          <w:tcPr>
            <w:tcW w:w="47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752F00B" w14:textId="77777777" w:rsidR="009D675D" w:rsidRPr="00164DBB" w:rsidRDefault="00000000">
            <w:pPr>
              <w:spacing w:after="0" w:line="240" w:lineRule="auto"/>
            </w:pPr>
            <w:r w:rsidRPr="00164DBB">
              <w:rPr>
                <w:color w:val="222222"/>
                <w:sz w:val="15"/>
              </w:rPr>
              <w:t>Email code/reset token is a single-use, short-term valid, only Hash or irreversible security expression.</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3CFB1EF" w14:textId="77777777" w:rsidR="009D675D" w:rsidRPr="00164DBB" w:rsidRDefault="00000000">
            <w:pPr>
              <w:spacing w:after="0" w:line="240" w:lineRule="auto"/>
            </w:pPr>
            <w:r w:rsidRPr="00164DBB">
              <w:rPr>
                <w:color w:val="222222"/>
                <w:sz w:val="15"/>
              </w:rPr>
              <w:t>Database leak does not directly expose valid code.</w:t>
            </w:r>
          </w:p>
        </w:tc>
      </w:tr>
      <w:tr w:rsidR="009D675D" w:rsidRPr="00164DBB" w14:paraId="3E663781"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7142ED5" w14:textId="77777777" w:rsidR="009D675D" w:rsidRPr="00164DBB" w:rsidRDefault="00000000">
            <w:pPr>
              <w:spacing w:after="0" w:line="240" w:lineRule="auto"/>
            </w:pPr>
            <w:r w:rsidRPr="00164DBB">
              <w:rPr>
                <w:color w:val="222222"/>
                <w:sz w:val="15"/>
              </w:rPr>
              <w:t>SEC-AUTH-007</w:t>
            </w:r>
          </w:p>
        </w:tc>
        <w:tc>
          <w:tcPr>
            <w:tcW w:w="47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C55A076" w14:textId="77777777" w:rsidR="009D675D" w:rsidRPr="00164DBB" w:rsidRDefault="00000000">
            <w:pPr>
              <w:spacing w:after="0" w:line="240" w:lineRule="auto"/>
            </w:pPr>
            <w:r w:rsidRPr="00164DBB">
              <w:rPr>
                <w:color w:val="222222"/>
                <w:sz w:val="15"/>
              </w:rPr>
              <w:t>Email Continue, Password, Verification, Reset have a lot of content / bot protection.</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BF984BD" w14:textId="77777777" w:rsidR="009D675D" w:rsidRPr="00164DBB" w:rsidRDefault="00000000">
            <w:pPr>
              <w:spacing w:after="0" w:line="240" w:lineRule="auto"/>
            </w:pPr>
            <w:r w:rsidRPr="00164DBB">
              <w:rPr>
                <w:color w:val="222222"/>
                <w:sz w:val="15"/>
              </w:rPr>
              <w:t>Automatic misuse testing is controlled.</w:t>
            </w:r>
          </w:p>
        </w:tc>
      </w:tr>
      <w:tr w:rsidR="009D675D" w:rsidRPr="00164DBB" w14:paraId="6BAA9D7A"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26C1877" w14:textId="77777777" w:rsidR="009D675D" w:rsidRPr="00164DBB" w:rsidRDefault="00000000">
            <w:pPr>
              <w:spacing w:after="0" w:line="240" w:lineRule="auto"/>
            </w:pPr>
            <w:r w:rsidRPr="00164DBB">
              <w:rPr>
                <w:color w:val="222222"/>
                <w:sz w:val="15"/>
              </w:rPr>
              <w:t>SEC-AUTH-008</w:t>
            </w:r>
          </w:p>
        </w:tc>
        <w:tc>
          <w:tcPr>
            <w:tcW w:w="47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7F38DCF" w14:textId="77777777" w:rsidR="009D675D" w:rsidRPr="00164DBB" w:rsidRDefault="00000000">
            <w:pPr>
              <w:spacing w:after="0" w:line="240" w:lineRule="auto"/>
            </w:pPr>
            <w:r w:rsidRPr="00164DBB">
              <w:rPr>
                <w:color w:val="222222"/>
                <w:sz w:val="15"/>
              </w:rPr>
              <w:t>Business access/refresh token does not need to be saved for long periods; if necessary, encrypt with minimal permission.</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5940C5A" w14:textId="77777777" w:rsidR="009D675D" w:rsidRPr="00164DBB" w:rsidRDefault="00000000">
            <w:pPr>
              <w:spacing w:after="0" w:line="240" w:lineRule="auto"/>
            </w:pPr>
            <w:r w:rsidRPr="00164DBB">
              <w:rPr>
                <w:color w:val="222222"/>
                <w:sz w:val="15"/>
              </w:rPr>
              <w:t>The data field audit was adopted.</w:t>
            </w:r>
          </w:p>
        </w:tc>
      </w:tr>
      <w:tr w:rsidR="009D675D" w:rsidRPr="00164DBB" w14:paraId="49DF32C0"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B6847C9" w14:textId="77777777" w:rsidR="009D675D" w:rsidRPr="00164DBB" w:rsidRDefault="00000000">
            <w:pPr>
              <w:spacing w:after="0" w:line="240" w:lineRule="auto"/>
            </w:pPr>
            <w:r w:rsidRPr="00164DBB">
              <w:rPr>
                <w:color w:val="222222"/>
                <w:sz w:val="15"/>
              </w:rPr>
              <w:t>SEC-AUTH-009</w:t>
            </w:r>
          </w:p>
        </w:tc>
        <w:tc>
          <w:tcPr>
            <w:tcW w:w="47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A96A43D" w14:textId="77777777" w:rsidR="009D675D" w:rsidRPr="00164DBB" w:rsidRDefault="00000000">
            <w:pPr>
              <w:spacing w:after="0" w:line="240" w:lineRule="auto"/>
            </w:pPr>
            <w:r w:rsidRPr="00164DBB">
              <w:rPr>
                <w:color w:val="222222"/>
                <w:sz w:val="15"/>
              </w:rPr>
              <w:t>Account Linking, Suspend, Reinstate, Password Change are all included in the audit records.</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027972B" w14:textId="77777777" w:rsidR="009D675D" w:rsidRPr="00164DBB" w:rsidRDefault="00000000">
            <w:pPr>
              <w:spacing w:after="0" w:line="240" w:lineRule="auto"/>
            </w:pPr>
            <w:r w:rsidRPr="00164DBB">
              <w:rPr>
                <w:color w:val="222222"/>
                <w:sz w:val="15"/>
              </w:rPr>
              <w:t>Retroactivity/time/action/result.</w:t>
            </w:r>
          </w:p>
        </w:tc>
      </w:tr>
      <w:tr w:rsidR="009D675D" w:rsidRPr="00164DBB" w14:paraId="10C6278D"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2AAB955" w14:textId="77777777" w:rsidR="009D675D" w:rsidRPr="00164DBB" w:rsidRDefault="00000000">
            <w:pPr>
              <w:spacing w:after="0" w:line="240" w:lineRule="auto"/>
            </w:pPr>
            <w:r w:rsidRPr="00164DBB">
              <w:rPr>
                <w:color w:val="222222"/>
                <w:sz w:val="15"/>
              </w:rPr>
              <w:lastRenderedPageBreak/>
              <w:t>SEC-AUTH-010</w:t>
            </w:r>
          </w:p>
        </w:tc>
        <w:tc>
          <w:tcPr>
            <w:tcW w:w="47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A94B397" w14:textId="77777777" w:rsidR="009D675D" w:rsidRPr="00164DBB" w:rsidRDefault="00000000">
            <w:pPr>
              <w:spacing w:after="0" w:line="240" w:lineRule="auto"/>
            </w:pPr>
            <w:r w:rsidRPr="00164DBB">
              <w:rPr>
                <w:color w:val="222222"/>
                <w:sz w:val="15"/>
              </w:rPr>
              <w:t>Return URL must stand within, prevent open direct.</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5BA8D28" w14:textId="77777777" w:rsidR="009D675D" w:rsidRPr="00164DBB" w:rsidRDefault="00000000">
            <w:pPr>
              <w:spacing w:after="0" w:line="240" w:lineRule="auto"/>
            </w:pPr>
            <w:r w:rsidRPr="00164DBB">
              <w:rPr>
                <w:color w:val="222222"/>
                <w:sz w:val="15"/>
              </w:rPr>
              <w:t>External URL is refused or retreated to default development.</w:t>
            </w:r>
          </w:p>
        </w:tc>
      </w:tr>
    </w:tbl>
    <w:p w14:paraId="1CE814FB" w14:textId="77777777" w:rsidR="009D675D" w:rsidRPr="00164DBB" w:rsidRDefault="009D675D">
      <w:pPr>
        <w:spacing w:after="0"/>
      </w:pPr>
    </w:p>
    <w:p w14:paraId="0E79A2F9" w14:textId="77777777" w:rsidR="009D675D" w:rsidRPr="00164DBB" w:rsidRDefault="00000000">
      <w:pPr>
        <w:pStyle w:val="21"/>
        <w:spacing w:before="160"/>
        <w:rPr>
          <w:rFonts w:ascii="Arial" w:hAnsi="Arial" w:cs="Arial"/>
        </w:rPr>
      </w:pPr>
      <w:bookmarkStart w:id="48" w:name="_Toc237653632"/>
      <w:r w:rsidRPr="00164DBB">
        <w:rPr>
          <w:rFonts w:ascii="Arial" w:eastAsia="Hiragino Sans GB" w:hAnsi="Arial" w:cs="Arial"/>
          <w:color w:val="2F74B5"/>
        </w:rPr>
        <w:t>12.2 Non-Functional Requirements</w:t>
      </w:r>
      <w:bookmarkEnd w:id="48"/>
    </w:p>
    <w:tbl>
      <w:tblPr>
        <w:tblW w:w="0" w:type="auto"/>
        <w:jc w:val="center"/>
        <w:tblLayout w:type="fixed"/>
        <w:tblLook w:val="04A0" w:firstRow="1" w:lastRow="0" w:firstColumn="1" w:lastColumn="0" w:noHBand="0" w:noVBand="1"/>
      </w:tblPr>
      <w:tblGrid>
        <w:gridCol w:w="1440"/>
        <w:gridCol w:w="1440"/>
        <w:gridCol w:w="4032"/>
        <w:gridCol w:w="1728"/>
      </w:tblGrid>
      <w:tr w:rsidR="009D675D" w:rsidRPr="00164DBB" w14:paraId="05437C77"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6B6DF05D" w14:textId="77777777" w:rsidR="009D675D" w:rsidRPr="00164DBB" w:rsidRDefault="00000000">
            <w:pPr>
              <w:spacing w:after="0" w:line="240" w:lineRule="auto"/>
              <w:jc w:val="center"/>
            </w:pPr>
            <w:r w:rsidRPr="00164DBB">
              <w:rPr>
                <w:b/>
                <w:color w:val="111111"/>
                <w:sz w:val="15"/>
              </w:rPr>
              <w:t>ID</w:t>
            </w:r>
          </w:p>
        </w:tc>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73AB0BAE" w14:textId="77777777" w:rsidR="009D675D" w:rsidRPr="00164DBB" w:rsidRDefault="00000000">
            <w:pPr>
              <w:spacing w:after="0" w:line="240" w:lineRule="auto"/>
              <w:jc w:val="center"/>
            </w:pPr>
            <w:r w:rsidRPr="00164DBB">
              <w:rPr>
                <w:b/>
                <w:color w:val="111111"/>
                <w:sz w:val="15"/>
              </w:rPr>
              <w:t>Category</w:t>
            </w:r>
          </w:p>
        </w:tc>
        <w:tc>
          <w:tcPr>
            <w:tcW w:w="403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03EC01A2" w14:textId="77777777" w:rsidR="009D675D" w:rsidRPr="00164DBB" w:rsidRDefault="00000000">
            <w:pPr>
              <w:spacing w:after="0" w:line="240" w:lineRule="auto"/>
              <w:jc w:val="center"/>
            </w:pPr>
            <w:r w:rsidRPr="00164DBB">
              <w:rPr>
                <w:b/>
                <w:color w:val="111111"/>
                <w:sz w:val="15"/>
              </w:rPr>
              <w:t>Requirement / Target</w:t>
            </w:r>
          </w:p>
        </w:tc>
        <w:tc>
          <w:tcPr>
            <w:tcW w:w="172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0075B3A" w14:textId="77777777" w:rsidR="009D675D" w:rsidRPr="00164DBB" w:rsidRDefault="00000000">
            <w:pPr>
              <w:spacing w:after="0" w:line="240" w:lineRule="auto"/>
              <w:jc w:val="center"/>
            </w:pPr>
            <w:r w:rsidRPr="00164DBB">
              <w:rPr>
                <w:b/>
                <w:color w:val="111111"/>
                <w:sz w:val="15"/>
              </w:rPr>
              <w:t>Measurement</w:t>
            </w:r>
          </w:p>
        </w:tc>
      </w:tr>
      <w:tr w:rsidR="009D675D" w:rsidRPr="00164DBB" w14:paraId="025CB76E"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90AA425" w14:textId="77777777" w:rsidR="009D675D" w:rsidRPr="00164DBB" w:rsidRDefault="00000000">
            <w:pPr>
              <w:spacing w:after="0" w:line="240" w:lineRule="auto"/>
            </w:pPr>
            <w:r w:rsidRPr="00164DBB">
              <w:rPr>
                <w:color w:val="222222"/>
                <w:sz w:val="15"/>
              </w:rPr>
              <w:t>NFR-AUTH-001</w:t>
            </w:r>
          </w:p>
        </w:tc>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847DAC8" w14:textId="77777777" w:rsidR="009D675D" w:rsidRPr="00164DBB" w:rsidRDefault="00000000">
            <w:pPr>
              <w:spacing w:after="0" w:line="240" w:lineRule="auto"/>
            </w:pPr>
            <w:r w:rsidRPr="00164DBB">
              <w:rPr>
                <w:color w:val="222222"/>
                <w:sz w:val="15"/>
              </w:rPr>
              <w:t>Availability</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7A12576" w14:textId="77777777" w:rsidR="009D675D" w:rsidRPr="00164DBB" w:rsidRDefault="00000000">
            <w:pPr>
              <w:spacing w:after="0" w:line="240" w:lineRule="auto"/>
            </w:pPr>
            <w:r w:rsidRPr="00164DBB">
              <w:rPr>
                <w:color w:val="222222"/>
                <w:sz w:val="15"/>
              </w:rPr>
              <w:t>Authentication core API target availability 99.9% (excluding third-party problemr self failure).</w:t>
            </w:r>
          </w:p>
        </w:tc>
        <w:tc>
          <w:tcPr>
            <w:tcW w:w="17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C2714FA" w14:textId="77777777" w:rsidR="009D675D" w:rsidRPr="00164DBB" w:rsidRDefault="00000000">
            <w:pPr>
              <w:spacing w:after="0" w:line="240" w:lineRule="auto"/>
            </w:pPr>
            <w:r w:rsidRPr="00164DBB">
              <w:rPr>
                <w:color w:val="222222"/>
                <w:sz w:val="15"/>
              </w:rPr>
              <w:t>Monitoring</w:t>
            </w:r>
          </w:p>
        </w:tc>
      </w:tr>
      <w:tr w:rsidR="009D675D" w:rsidRPr="00164DBB" w14:paraId="7C86C9D9"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9F5AD23" w14:textId="77777777" w:rsidR="009D675D" w:rsidRPr="00164DBB" w:rsidRDefault="00000000">
            <w:pPr>
              <w:spacing w:after="0" w:line="240" w:lineRule="auto"/>
            </w:pPr>
            <w:r w:rsidRPr="00164DBB">
              <w:rPr>
                <w:color w:val="222222"/>
                <w:sz w:val="15"/>
              </w:rPr>
              <w:t>NFR-AUTH-002</w:t>
            </w:r>
          </w:p>
        </w:tc>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0FFD7B5" w14:textId="77777777" w:rsidR="009D675D" w:rsidRPr="00164DBB" w:rsidRDefault="00000000">
            <w:pPr>
              <w:spacing w:after="0" w:line="240" w:lineRule="auto"/>
            </w:pPr>
            <w:r w:rsidRPr="00164DBB">
              <w:rPr>
                <w:color w:val="222222"/>
                <w:sz w:val="15"/>
              </w:rPr>
              <w:t>Performance</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20309E2" w14:textId="77777777" w:rsidR="009D675D" w:rsidRPr="00164DBB" w:rsidRDefault="00000000">
            <w:pPr>
              <w:spacing w:after="0" w:line="240" w:lineRule="auto"/>
            </w:pPr>
            <w:r w:rsidRPr="00164DBB">
              <w:rPr>
                <w:color w:val="222222"/>
                <w:sz w:val="15"/>
              </w:rPr>
              <w:t>Email existence/ password auth service response P95 &lt; 800 ms (excluding external provider page).</w:t>
            </w:r>
          </w:p>
        </w:tc>
        <w:tc>
          <w:tcPr>
            <w:tcW w:w="17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99ECF63" w14:textId="77777777" w:rsidR="009D675D" w:rsidRPr="00164DBB" w:rsidRDefault="00000000">
            <w:pPr>
              <w:spacing w:after="0" w:line="240" w:lineRule="auto"/>
            </w:pPr>
            <w:r w:rsidRPr="00164DBB">
              <w:rPr>
                <w:color w:val="222222"/>
                <w:sz w:val="15"/>
              </w:rPr>
              <w:t>APM P95</w:t>
            </w:r>
          </w:p>
        </w:tc>
      </w:tr>
      <w:tr w:rsidR="009D675D" w:rsidRPr="00164DBB" w14:paraId="01167E27"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9FA9592" w14:textId="77777777" w:rsidR="009D675D" w:rsidRPr="00164DBB" w:rsidRDefault="00000000">
            <w:pPr>
              <w:spacing w:after="0" w:line="240" w:lineRule="auto"/>
            </w:pPr>
            <w:r w:rsidRPr="00164DBB">
              <w:rPr>
                <w:color w:val="222222"/>
                <w:sz w:val="15"/>
              </w:rPr>
              <w:t>NFR-AUTH-003</w:t>
            </w:r>
          </w:p>
        </w:tc>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D48F919" w14:textId="77777777" w:rsidR="009D675D" w:rsidRPr="00164DBB" w:rsidRDefault="00000000">
            <w:pPr>
              <w:spacing w:after="0" w:line="240" w:lineRule="auto"/>
            </w:pPr>
            <w:r w:rsidRPr="00164DBB">
              <w:rPr>
                <w:color w:val="222222"/>
                <w:sz w:val="15"/>
              </w:rPr>
              <w:t>Reliability</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38925F8" w14:textId="77777777" w:rsidR="009D675D" w:rsidRPr="00164DBB" w:rsidRDefault="00000000">
            <w:pPr>
              <w:spacing w:after="0" w:line="240" w:lineRule="auto"/>
            </w:pPr>
            <w:r w:rsidRPr="00164DBB">
              <w:rPr>
                <w:color w:val="222222"/>
                <w:sz w:val="15"/>
              </w:rPr>
              <w:t>#Outhcallback, ID consumption, Identity Linking, etc.</w:t>
            </w:r>
          </w:p>
        </w:tc>
        <w:tc>
          <w:tcPr>
            <w:tcW w:w="17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F829EE4" w14:textId="77777777" w:rsidR="009D675D" w:rsidRPr="00164DBB" w:rsidRDefault="00000000">
            <w:pPr>
              <w:spacing w:after="0" w:line="240" w:lineRule="auto"/>
            </w:pPr>
            <w:r w:rsidRPr="00164DBB">
              <w:rPr>
                <w:color w:val="222222"/>
                <w:sz w:val="15"/>
              </w:rPr>
              <w:t>Failure injection / retry test</w:t>
            </w:r>
          </w:p>
        </w:tc>
      </w:tr>
      <w:tr w:rsidR="009D675D" w:rsidRPr="00164DBB" w14:paraId="373E5DA1"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6F2523E" w14:textId="77777777" w:rsidR="009D675D" w:rsidRPr="00164DBB" w:rsidRDefault="00000000">
            <w:pPr>
              <w:spacing w:after="0" w:line="240" w:lineRule="auto"/>
            </w:pPr>
            <w:r w:rsidRPr="00164DBB">
              <w:rPr>
                <w:color w:val="222222"/>
                <w:sz w:val="15"/>
              </w:rPr>
              <w:t>NFR-AUTH-004</w:t>
            </w:r>
          </w:p>
        </w:tc>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949F795" w14:textId="77777777" w:rsidR="009D675D" w:rsidRPr="00164DBB" w:rsidRDefault="00000000">
            <w:pPr>
              <w:spacing w:after="0" w:line="240" w:lineRule="auto"/>
            </w:pPr>
            <w:r w:rsidRPr="00164DBB">
              <w:rPr>
                <w:color w:val="222222"/>
                <w:sz w:val="15"/>
              </w:rPr>
              <w:t>Observability</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5ABD304" w14:textId="77777777" w:rsidR="009D675D" w:rsidRPr="00164DBB" w:rsidRDefault="00000000">
            <w:pPr>
              <w:spacing w:after="0" w:line="240" w:lineRule="auto"/>
            </w:pPr>
            <w:r w:rsidRPr="00164DBB">
              <w:rPr>
                <w:color w:val="222222"/>
                <w:sz w:val="15"/>
              </w:rPr>
              <w:t>All requests for accreditation carry the description id and record the provider, results, fraud case.</w:t>
            </w:r>
          </w:p>
        </w:tc>
        <w:tc>
          <w:tcPr>
            <w:tcW w:w="17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BCB09A8" w14:textId="77777777" w:rsidR="009D675D" w:rsidRPr="00164DBB" w:rsidRDefault="00000000">
            <w:pPr>
              <w:spacing w:after="0" w:line="240" w:lineRule="auto"/>
            </w:pPr>
            <w:r w:rsidRPr="00164DBB">
              <w:rPr>
                <w:color w:val="222222"/>
                <w:sz w:val="15"/>
              </w:rPr>
              <w:t>Log / trace review</w:t>
            </w:r>
          </w:p>
        </w:tc>
      </w:tr>
      <w:tr w:rsidR="009D675D" w:rsidRPr="00164DBB" w14:paraId="78FDE747"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E9ABD08" w14:textId="77777777" w:rsidR="009D675D" w:rsidRPr="00164DBB" w:rsidRDefault="00000000">
            <w:pPr>
              <w:spacing w:after="0" w:line="240" w:lineRule="auto"/>
            </w:pPr>
            <w:r w:rsidRPr="00164DBB">
              <w:rPr>
                <w:color w:val="222222"/>
                <w:sz w:val="15"/>
              </w:rPr>
              <w:t>NFR-AUTH-005</w:t>
            </w:r>
          </w:p>
        </w:tc>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152CA0D" w14:textId="77777777" w:rsidR="009D675D" w:rsidRPr="00164DBB" w:rsidRDefault="00000000">
            <w:pPr>
              <w:spacing w:after="0" w:line="240" w:lineRule="auto"/>
            </w:pPr>
            <w:r w:rsidRPr="00164DBB">
              <w:rPr>
                <w:color w:val="222222"/>
                <w:sz w:val="15"/>
              </w:rPr>
              <w:t>Compatibility</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01E2F03" w14:textId="77777777" w:rsidR="009D675D" w:rsidRPr="00164DBB" w:rsidRDefault="00000000">
            <w:pPr>
              <w:spacing w:after="0" w:line="240" w:lineRule="auto"/>
            </w:pPr>
            <w:r w:rsidRPr="00164DBB">
              <w:rPr>
                <w:color w:val="222222"/>
                <w:sz w:val="15"/>
              </w:rPr>
              <w:t>P0 supports the Mainstream Desktop/Moving Web Browser defined for Learning GUI.</w:t>
            </w:r>
          </w:p>
        </w:tc>
        <w:tc>
          <w:tcPr>
            <w:tcW w:w="17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0FE5B35" w14:textId="77777777" w:rsidR="009D675D" w:rsidRPr="00164DBB" w:rsidRDefault="00000000">
            <w:pPr>
              <w:spacing w:after="0" w:line="240" w:lineRule="auto"/>
            </w:pPr>
            <w:r w:rsidRPr="00164DBB">
              <w:rPr>
                <w:color w:val="222222"/>
                <w:sz w:val="15"/>
              </w:rPr>
              <w:t>Browser test matrix</w:t>
            </w:r>
          </w:p>
        </w:tc>
      </w:tr>
      <w:tr w:rsidR="009D675D" w:rsidRPr="00164DBB" w14:paraId="67267CC1"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F9E85A1" w14:textId="77777777" w:rsidR="009D675D" w:rsidRPr="00164DBB" w:rsidRDefault="00000000">
            <w:pPr>
              <w:spacing w:after="0" w:line="240" w:lineRule="auto"/>
            </w:pPr>
            <w:r w:rsidRPr="00164DBB">
              <w:rPr>
                <w:color w:val="222222"/>
                <w:sz w:val="15"/>
              </w:rPr>
              <w:t>NFR-AUTH-006</w:t>
            </w:r>
          </w:p>
        </w:tc>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F794E7A" w14:textId="77777777" w:rsidR="009D675D" w:rsidRPr="00164DBB" w:rsidRDefault="00000000">
            <w:pPr>
              <w:spacing w:after="0" w:line="240" w:lineRule="auto"/>
            </w:pPr>
            <w:r w:rsidRPr="00164DBB">
              <w:rPr>
                <w:color w:val="222222"/>
                <w:sz w:val="15"/>
              </w:rPr>
              <w:t>Accessibility</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BC461C2" w14:textId="77777777" w:rsidR="009D675D" w:rsidRPr="00164DBB" w:rsidRDefault="00000000">
            <w:pPr>
              <w:spacing w:after="0" w:line="240" w:lineRule="auto"/>
            </w:pPr>
            <w:r w:rsidRPr="00164DBB">
              <w:rPr>
                <w:color w:val="222222"/>
                <w:sz w:val="15"/>
              </w:rPr>
              <w:t>The form has label, Focus order, keyboard operation and clear error tips.</w:t>
            </w:r>
          </w:p>
        </w:tc>
        <w:tc>
          <w:tcPr>
            <w:tcW w:w="17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7E7153D" w14:textId="77777777" w:rsidR="009D675D" w:rsidRPr="00164DBB" w:rsidRDefault="00000000">
            <w:pPr>
              <w:spacing w:after="0" w:line="240" w:lineRule="auto"/>
            </w:pPr>
            <w:r w:rsidRPr="00164DBB">
              <w:rPr>
                <w:color w:val="222222"/>
                <w:sz w:val="15"/>
              </w:rPr>
              <w:t>Accessibility review</w:t>
            </w:r>
          </w:p>
        </w:tc>
      </w:tr>
      <w:tr w:rsidR="009D675D" w:rsidRPr="00164DBB" w14:paraId="0C53B7C4"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A8CEFC6" w14:textId="77777777" w:rsidR="009D675D" w:rsidRPr="00164DBB" w:rsidRDefault="00000000">
            <w:pPr>
              <w:spacing w:after="0" w:line="240" w:lineRule="auto"/>
            </w:pPr>
            <w:r w:rsidRPr="00164DBB">
              <w:rPr>
                <w:color w:val="222222"/>
                <w:sz w:val="15"/>
              </w:rPr>
              <w:t>NFR-AUTH-007</w:t>
            </w:r>
          </w:p>
        </w:tc>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BD75BD8" w14:textId="77777777" w:rsidR="009D675D" w:rsidRPr="00164DBB" w:rsidRDefault="00000000">
            <w:pPr>
              <w:spacing w:after="0" w:line="240" w:lineRule="auto"/>
            </w:pPr>
            <w:r w:rsidRPr="00164DBB">
              <w:rPr>
                <w:color w:val="222222"/>
                <w:sz w:val="15"/>
              </w:rPr>
              <w:t>Data Retention</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FEB29F0" w14:textId="77777777" w:rsidR="009D675D" w:rsidRPr="00164DBB" w:rsidRDefault="00000000">
            <w:pPr>
              <w:spacing w:after="0" w:line="240" w:lineRule="auto"/>
            </w:pPr>
            <w:r w:rsidRPr="00164DBB">
              <w:rPr>
                <w:color w:val="222222"/>
                <w:sz w:val="15"/>
              </w:rPr>
              <w:t>Authentication audit, session, preservation review set different retention cycles according to security and privacy policy.</w:t>
            </w:r>
          </w:p>
        </w:tc>
        <w:tc>
          <w:tcPr>
            <w:tcW w:w="17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BB4A611" w14:textId="77777777" w:rsidR="009D675D" w:rsidRPr="00164DBB" w:rsidRDefault="00000000">
            <w:pPr>
              <w:spacing w:after="0" w:line="240" w:lineRule="auto"/>
            </w:pPr>
            <w:r w:rsidRPr="00164DBB">
              <w:rPr>
                <w:color w:val="222222"/>
                <w:sz w:val="15"/>
              </w:rPr>
              <w:t>Policy review</w:t>
            </w:r>
          </w:p>
        </w:tc>
      </w:tr>
    </w:tbl>
    <w:p w14:paraId="02BD88BD" w14:textId="77777777" w:rsidR="009D675D" w:rsidRPr="00164DBB" w:rsidRDefault="009D675D">
      <w:pPr>
        <w:spacing w:after="0"/>
      </w:pPr>
    </w:p>
    <w:p w14:paraId="3C33666B" w14:textId="77777777" w:rsidR="009D675D" w:rsidRPr="00164DBB" w:rsidRDefault="00000000">
      <w:pPr>
        <w:pStyle w:val="1"/>
        <w:spacing w:before="80" w:after="160"/>
        <w:rPr>
          <w:rFonts w:ascii="Arial" w:hAnsi="Arial" w:cs="Arial"/>
        </w:rPr>
      </w:pPr>
      <w:bookmarkStart w:id="49" w:name="_Toc237653633"/>
      <w:r w:rsidRPr="00164DBB">
        <w:rPr>
          <w:rFonts w:ascii="Arial" w:eastAsia="Hiragino Sans GB" w:hAnsi="Arial" w:cs="Arial"/>
          <w:color w:val="2F74B5"/>
        </w:rPr>
        <w:t>13. Acceptance and inspection standards</w:t>
      </w:r>
      <w:bookmarkEnd w:id="49"/>
    </w:p>
    <w:tbl>
      <w:tblPr>
        <w:tblW w:w="0" w:type="auto"/>
        <w:jc w:val="center"/>
        <w:tblLayout w:type="fixed"/>
        <w:tblLook w:val="04A0" w:firstRow="1" w:lastRow="0" w:firstColumn="1" w:lastColumn="0" w:noHBand="0" w:noVBand="1"/>
      </w:tblPr>
      <w:tblGrid>
        <w:gridCol w:w="1440"/>
        <w:gridCol w:w="5328"/>
        <w:gridCol w:w="1872"/>
      </w:tblGrid>
      <w:tr w:rsidR="009D675D" w:rsidRPr="00164DBB" w14:paraId="293BA3B3"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AECF3B6" w14:textId="77777777" w:rsidR="009D675D" w:rsidRPr="00164DBB" w:rsidRDefault="00000000">
            <w:pPr>
              <w:spacing w:after="0" w:line="240" w:lineRule="auto"/>
              <w:jc w:val="center"/>
            </w:pPr>
            <w:r w:rsidRPr="00164DBB">
              <w:rPr>
                <w:b/>
                <w:color w:val="111111"/>
                <w:sz w:val="15"/>
              </w:rPr>
              <w:t>AC ID</w:t>
            </w:r>
          </w:p>
        </w:tc>
        <w:tc>
          <w:tcPr>
            <w:tcW w:w="532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0F4E599F" w14:textId="77777777" w:rsidR="009D675D" w:rsidRPr="00164DBB" w:rsidRDefault="00000000">
            <w:pPr>
              <w:spacing w:after="0" w:line="240" w:lineRule="auto"/>
              <w:jc w:val="center"/>
            </w:pPr>
            <w:r w:rsidRPr="00164DBB">
              <w:rPr>
                <w:b/>
                <w:color w:val="111111"/>
                <w:sz w:val="15"/>
              </w:rPr>
              <w:t>Acceptance and inspection standards</w:t>
            </w:r>
          </w:p>
        </w:tc>
        <w:tc>
          <w:tcPr>
            <w:tcW w:w="187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4BD0EDB2" w14:textId="77777777" w:rsidR="009D675D" w:rsidRPr="00164DBB" w:rsidRDefault="00000000">
            <w:pPr>
              <w:spacing w:after="0" w:line="240" w:lineRule="auto"/>
              <w:jc w:val="center"/>
            </w:pPr>
            <w:r w:rsidRPr="00164DBB">
              <w:rPr>
                <w:b/>
                <w:color w:val="111111"/>
                <w:sz w:val="15"/>
              </w:rPr>
              <w:t>Evidence</w:t>
            </w:r>
          </w:p>
        </w:tc>
      </w:tr>
      <w:tr w:rsidR="009D675D" w:rsidRPr="00164DBB" w14:paraId="03006A8D"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003E24A" w14:textId="77777777" w:rsidR="009D675D" w:rsidRPr="00164DBB" w:rsidRDefault="00000000">
            <w:pPr>
              <w:spacing w:after="0" w:line="240" w:lineRule="auto"/>
            </w:pPr>
            <w:r w:rsidRPr="00164DBB">
              <w:rPr>
                <w:color w:val="222222"/>
                <w:sz w:val="15"/>
              </w:rPr>
              <w:t>AC-AUTH-001</w:t>
            </w:r>
          </w:p>
        </w:tc>
        <w:tc>
          <w:tcPr>
            <w:tcW w:w="53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00D3009" w14:textId="77777777" w:rsidR="009D675D" w:rsidRPr="00164DBB" w:rsidRDefault="00000000">
            <w:pPr>
              <w:spacing w:after="0" w:line="240" w:lineRule="auto"/>
            </w:pPr>
            <w:r w:rsidRPr="00164DBB">
              <w:rPr>
                <w:color w:val="222222"/>
                <w:sz w:val="15"/>
              </w:rPr>
              <w:t>New Email from Constante → Sign Up → Verify Email → ACTIVE → Summit</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4F8AC8C" w14:textId="77777777" w:rsidR="009D675D" w:rsidRPr="00164DBB" w:rsidRDefault="00000000">
            <w:pPr>
              <w:spacing w:after="0" w:line="240" w:lineRule="auto"/>
            </w:pPr>
            <w:r w:rsidRPr="00164DBB">
              <w:rPr>
                <w:color w:val="222222"/>
                <w:sz w:val="15"/>
              </w:rPr>
              <w:t>E2E test + DB evidence</w:t>
            </w:r>
          </w:p>
        </w:tc>
      </w:tr>
      <w:tr w:rsidR="009D675D" w:rsidRPr="00164DBB" w14:paraId="5E22EC6F"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2046815" w14:textId="77777777" w:rsidR="009D675D" w:rsidRPr="00164DBB" w:rsidRDefault="00000000">
            <w:pPr>
              <w:spacing w:after="0" w:line="240" w:lineRule="auto"/>
            </w:pPr>
            <w:r w:rsidRPr="00164DBB">
              <w:rPr>
                <w:color w:val="222222"/>
                <w:sz w:val="15"/>
              </w:rPr>
              <w:t>AC-AUTH-002</w:t>
            </w:r>
          </w:p>
        </w:tc>
        <w:tc>
          <w:tcPr>
            <w:tcW w:w="53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E19C4B3" w14:textId="77777777" w:rsidR="009D675D" w:rsidRPr="00164DBB" w:rsidRDefault="00000000">
            <w:pPr>
              <w:spacing w:after="0" w:line="240" w:lineRule="auto"/>
            </w:pPr>
            <w:r w:rsidRPr="00164DBB">
              <w:rPr>
                <w:color w:val="222222"/>
                <w:sz w:val="15"/>
              </w:rPr>
              <w:t>Only Password Login is displayed after email is registered from Continue and can be successfully login.</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D9BD40D" w14:textId="77777777" w:rsidR="009D675D" w:rsidRPr="00164DBB" w:rsidRDefault="00000000">
            <w:pPr>
              <w:spacing w:after="0" w:line="240" w:lineRule="auto"/>
            </w:pPr>
            <w:r w:rsidRPr="00164DBB">
              <w:rPr>
                <w:color w:val="222222"/>
                <w:sz w:val="15"/>
              </w:rPr>
              <w:t>E2E test</w:t>
            </w:r>
          </w:p>
        </w:tc>
      </w:tr>
      <w:tr w:rsidR="009D675D" w:rsidRPr="00164DBB" w14:paraId="7BAFC9BA"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CD545F2" w14:textId="77777777" w:rsidR="009D675D" w:rsidRPr="00164DBB" w:rsidRDefault="00000000">
            <w:pPr>
              <w:spacing w:after="0" w:line="240" w:lineRule="auto"/>
            </w:pPr>
            <w:r w:rsidRPr="00164DBB">
              <w:rPr>
                <w:color w:val="222222"/>
                <w:sz w:val="15"/>
              </w:rPr>
              <w:t>AC-AUTH-003</w:t>
            </w:r>
          </w:p>
        </w:tc>
        <w:tc>
          <w:tcPr>
            <w:tcW w:w="53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CE95D23" w14:textId="77777777" w:rsidR="009D675D" w:rsidRPr="00164DBB" w:rsidRDefault="00000000">
            <w:pPr>
              <w:spacing w:after="0" w:line="240" w:lineRule="auto"/>
            </w:pPr>
            <w:r w:rsidRPr="00164DBB">
              <w:rPr>
                <w:color w:val="222222"/>
                <w:sz w:val="15"/>
              </w:rPr>
              <w:t>Google does not require the first and second login to enter Email in LG; it can be created or bound for the first time, and the user can sign in directly.</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FA6C3BC" w14:textId="77777777" w:rsidR="009D675D" w:rsidRPr="00164DBB" w:rsidRDefault="00000000">
            <w:pPr>
              <w:spacing w:after="0" w:line="240" w:lineRule="auto"/>
            </w:pPr>
            <w:r w:rsidRPr="00164DBB">
              <w:rPr>
                <w:color w:val="222222"/>
                <w:sz w:val="15"/>
              </w:rPr>
              <w:t>Provider sandbox test</w:t>
            </w:r>
          </w:p>
        </w:tc>
      </w:tr>
      <w:tr w:rsidR="009D675D" w:rsidRPr="00164DBB" w14:paraId="144D7299"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1DADAE2" w14:textId="77777777" w:rsidR="009D675D" w:rsidRPr="00164DBB" w:rsidRDefault="00000000">
            <w:pPr>
              <w:spacing w:after="0" w:line="240" w:lineRule="auto"/>
            </w:pPr>
            <w:r w:rsidRPr="00164DBB">
              <w:rPr>
                <w:color w:val="222222"/>
                <w:sz w:val="15"/>
              </w:rPr>
              <w:t>AC-AUTH-004</w:t>
            </w:r>
          </w:p>
        </w:tc>
        <w:tc>
          <w:tcPr>
            <w:tcW w:w="53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40BE2BF" w14:textId="77777777" w:rsidR="009D675D" w:rsidRPr="00164DBB" w:rsidRDefault="00000000">
            <w:pPr>
              <w:spacing w:after="0" w:line="240" w:lineRule="auto"/>
            </w:pPr>
            <w:r w:rsidRPr="00164DBB">
              <w:rPr>
                <w:color w:val="222222"/>
                <w:sz w:val="15"/>
              </w:rPr>
              <w:t>WeChat first login to fill Email + Full Name + Verification; no more Email requests.</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706A0A4" w14:textId="77777777" w:rsidR="009D675D" w:rsidRPr="00164DBB" w:rsidRDefault="00000000">
            <w:pPr>
              <w:spacing w:after="0" w:line="240" w:lineRule="auto"/>
            </w:pPr>
            <w:r w:rsidRPr="00164DBB">
              <w:rPr>
                <w:color w:val="222222"/>
                <w:sz w:val="15"/>
              </w:rPr>
              <w:t>Provider sandbox test</w:t>
            </w:r>
          </w:p>
        </w:tc>
      </w:tr>
      <w:tr w:rsidR="009D675D" w:rsidRPr="00164DBB" w14:paraId="0D8081E7"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A3201D7" w14:textId="77777777" w:rsidR="009D675D" w:rsidRPr="00164DBB" w:rsidRDefault="00000000">
            <w:pPr>
              <w:spacing w:after="0" w:line="240" w:lineRule="auto"/>
            </w:pPr>
            <w:r w:rsidRPr="00164DBB">
              <w:rPr>
                <w:color w:val="222222"/>
                <w:sz w:val="15"/>
              </w:rPr>
              <w:t>AC-AUTH-005</w:t>
            </w:r>
          </w:p>
        </w:tc>
        <w:tc>
          <w:tcPr>
            <w:tcW w:w="53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B7D8007" w14:textId="77777777" w:rsidR="009D675D" w:rsidRPr="00164DBB" w:rsidRDefault="00000000">
            <w:pPr>
              <w:spacing w:after="0" w:line="240" w:lineRule="auto"/>
            </w:pPr>
            <w:r w:rsidRPr="00164DBB">
              <w:rPr>
                <w:color w:val="222222"/>
                <w:sz w:val="15"/>
              </w:rPr>
              <w:t>Social email does not create a second User, Account Linking, after hitting an existing User.</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8A56E2D" w14:textId="77777777" w:rsidR="009D675D" w:rsidRPr="00164DBB" w:rsidRDefault="00000000">
            <w:pPr>
              <w:spacing w:after="0" w:line="240" w:lineRule="auto"/>
            </w:pPr>
            <w:r w:rsidRPr="00164DBB">
              <w:rPr>
                <w:color w:val="222222"/>
                <w:sz w:val="15"/>
              </w:rPr>
              <w:t>DB uniqueness + E2E test</w:t>
            </w:r>
          </w:p>
        </w:tc>
      </w:tr>
      <w:tr w:rsidR="009D675D" w:rsidRPr="00164DBB" w14:paraId="7E73BB5E"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6042E52" w14:textId="77777777" w:rsidR="009D675D" w:rsidRPr="00164DBB" w:rsidRDefault="00000000">
            <w:pPr>
              <w:spacing w:after="0" w:line="240" w:lineRule="auto"/>
            </w:pPr>
            <w:r w:rsidRPr="00164DBB">
              <w:rPr>
                <w:color w:val="222222"/>
                <w:sz w:val="15"/>
              </w:rPr>
              <w:t>AC-AUTH-006</w:t>
            </w:r>
          </w:p>
        </w:tc>
        <w:tc>
          <w:tcPr>
            <w:tcW w:w="53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971CA7E" w14:textId="77777777" w:rsidR="009D675D" w:rsidRPr="00164DBB" w:rsidRDefault="00000000">
            <w:pPr>
              <w:spacing w:after="0" w:line="240" w:lineRule="auto"/>
            </w:pPr>
            <w:r w:rsidRPr="00164DBB">
              <w:rPr>
                <w:color w:val="222222"/>
                <w:sz w:val="15"/>
              </w:rPr>
              <w:t>Modifying User Email does not affect historical Order, Subscription, Entitlement and Learning Programs user id.</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D722148" w14:textId="77777777" w:rsidR="009D675D" w:rsidRPr="00164DBB" w:rsidRDefault="00000000">
            <w:pPr>
              <w:spacing w:after="0" w:line="240" w:lineRule="auto"/>
            </w:pPr>
            <w:r w:rsidRPr="00164DBB">
              <w:rPr>
                <w:color w:val="222222"/>
                <w:sz w:val="15"/>
              </w:rPr>
              <w:t>Cross-module integration test</w:t>
            </w:r>
          </w:p>
        </w:tc>
      </w:tr>
      <w:tr w:rsidR="009D675D" w:rsidRPr="00164DBB" w14:paraId="070979C6"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8E7FAC9" w14:textId="77777777" w:rsidR="009D675D" w:rsidRPr="00164DBB" w:rsidRDefault="00000000">
            <w:pPr>
              <w:spacing w:after="0" w:line="240" w:lineRule="auto"/>
            </w:pPr>
            <w:r w:rsidRPr="00164DBB">
              <w:rPr>
                <w:color w:val="222222"/>
                <w:sz w:val="15"/>
              </w:rPr>
              <w:t>AC-AUTH-007</w:t>
            </w:r>
          </w:p>
        </w:tc>
        <w:tc>
          <w:tcPr>
            <w:tcW w:w="53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68CD19A" w14:textId="77777777" w:rsidR="009D675D" w:rsidRPr="00164DBB" w:rsidRDefault="00000000">
            <w:pPr>
              <w:spacing w:after="0" w:line="240" w:lineRule="auto"/>
            </w:pPr>
            <w:r w:rsidRPr="00164DBB">
              <w:rPr>
                <w:color w:val="222222"/>
                <w:sz w:val="15"/>
              </w:rPr>
              <w:t>Error/expired authentication code, repeat callback, duplicate submission does not create UNSer/Intity/session.</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351DFF4" w14:textId="77777777" w:rsidR="009D675D" w:rsidRPr="00164DBB" w:rsidRDefault="00000000">
            <w:pPr>
              <w:spacing w:after="0" w:line="240" w:lineRule="auto"/>
            </w:pPr>
            <w:r w:rsidRPr="00164DBB">
              <w:rPr>
                <w:color w:val="222222"/>
                <w:sz w:val="15"/>
              </w:rPr>
              <w:t>Idempotency test</w:t>
            </w:r>
          </w:p>
        </w:tc>
      </w:tr>
      <w:tr w:rsidR="009D675D" w:rsidRPr="00164DBB" w14:paraId="5DFD25A1"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1914426" w14:textId="77777777" w:rsidR="009D675D" w:rsidRPr="00164DBB" w:rsidRDefault="00000000">
            <w:pPr>
              <w:spacing w:after="0" w:line="240" w:lineRule="auto"/>
            </w:pPr>
            <w:r w:rsidRPr="00164DBB">
              <w:rPr>
                <w:color w:val="222222"/>
                <w:sz w:val="15"/>
              </w:rPr>
              <w:t>AC-AUTH-008</w:t>
            </w:r>
          </w:p>
        </w:tc>
        <w:tc>
          <w:tcPr>
            <w:tcW w:w="53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CF02785" w14:textId="77777777" w:rsidR="009D675D" w:rsidRPr="00164DBB" w:rsidRDefault="00000000">
            <w:pPr>
              <w:spacing w:after="0" w:line="240" w:lineRule="auto"/>
            </w:pPr>
            <w:r w:rsidRPr="00164DBB">
              <w:rPr>
                <w:color w:val="222222"/>
                <w:sz w:val="15"/>
              </w:rPr>
              <w:t>Forgot Password does not divulge Email exists; Reset Token is valid once.</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428D841" w14:textId="77777777" w:rsidR="009D675D" w:rsidRPr="00164DBB" w:rsidRDefault="00000000">
            <w:pPr>
              <w:spacing w:after="0" w:line="240" w:lineRule="auto"/>
            </w:pPr>
            <w:r w:rsidRPr="00164DBB">
              <w:rPr>
                <w:color w:val="222222"/>
                <w:sz w:val="15"/>
              </w:rPr>
              <w:t>Security test</w:t>
            </w:r>
          </w:p>
        </w:tc>
      </w:tr>
      <w:tr w:rsidR="009D675D" w:rsidRPr="00164DBB" w14:paraId="62EAEDD3"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399809B" w14:textId="77777777" w:rsidR="009D675D" w:rsidRPr="00164DBB" w:rsidRDefault="00000000">
            <w:pPr>
              <w:spacing w:after="0" w:line="240" w:lineRule="auto"/>
            </w:pPr>
            <w:r w:rsidRPr="00164DBB">
              <w:rPr>
                <w:color w:val="222222"/>
                <w:sz w:val="15"/>
              </w:rPr>
              <w:t>AC-AUTH-009</w:t>
            </w:r>
          </w:p>
        </w:tc>
        <w:tc>
          <w:tcPr>
            <w:tcW w:w="53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2E7A276" w14:textId="77777777" w:rsidR="009D675D" w:rsidRPr="00164DBB" w:rsidRDefault="00000000">
            <w:pPr>
              <w:spacing w:after="0" w:line="240" w:lineRule="auto"/>
            </w:pPr>
            <w:r w:rsidRPr="00164DBB">
              <w:rPr>
                <w:color w:val="222222"/>
                <w:sz w:val="15"/>
              </w:rPr>
              <w:t>Suspended User cannot create a new session.</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B504EC6" w14:textId="77777777" w:rsidR="009D675D" w:rsidRPr="00164DBB" w:rsidRDefault="00000000">
            <w:pPr>
              <w:spacing w:after="0" w:line="240" w:lineRule="auto"/>
            </w:pPr>
            <w:r w:rsidRPr="00164DBB">
              <w:rPr>
                <w:color w:val="222222"/>
                <w:sz w:val="15"/>
              </w:rPr>
              <w:t>State test</w:t>
            </w:r>
          </w:p>
        </w:tc>
      </w:tr>
      <w:tr w:rsidR="009D675D" w:rsidRPr="00164DBB" w14:paraId="7108BD75"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9B2A712" w14:textId="77777777" w:rsidR="009D675D" w:rsidRPr="00164DBB" w:rsidRDefault="00000000">
            <w:pPr>
              <w:spacing w:after="0" w:line="240" w:lineRule="auto"/>
            </w:pPr>
            <w:r w:rsidRPr="00164DBB">
              <w:rPr>
                <w:color w:val="222222"/>
                <w:sz w:val="15"/>
              </w:rPr>
              <w:t>AC-AUTH-010</w:t>
            </w:r>
          </w:p>
        </w:tc>
        <w:tc>
          <w:tcPr>
            <w:tcW w:w="53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5C03B34" w14:textId="77777777" w:rsidR="009D675D" w:rsidRPr="00164DBB" w:rsidRDefault="00000000">
            <w:pPr>
              <w:spacing w:after="0" w:line="240" w:lineRule="auto"/>
            </w:pPr>
            <w:r w:rsidRPr="00164DBB">
              <w:rPr>
                <w:color w:val="222222"/>
                <w:sz w:val="15"/>
              </w:rPr>
              <w:t>Return URL only supports legitimate targets inside the station and external open redirect failed.</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AABEF51" w14:textId="77777777" w:rsidR="009D675D" w:rsidRPr="00164DBB" w:rsidRDefault="00000000">
            <w:pPr>
              <w:spacing w:after="0" w:line="240" w:lineRule="auto"/>
            </w:pPr>
            <w:r w:rsidRPr="00164DBB">
              <w:rPr>
                <w:color w:val="222222"/>
                <w:sz w:val="15"/>
              </w:rPr>
              <w:t>Security test</w:t>
            </w:r>
          </w:p>
        </w:tc>
      </w:tr>
      <w:tr w:rsidR="009D675D" w:rsidRPr="00164DBB" w14:paraId="6D67D25B"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75912D5" w14:textId="77777777" w:rsidR="009D675D" w:rsidRPr="00164DBB" w:rsidRDefault="00000000">
            <w:pPr>
              <w:spacing w:after="0" w:line="240" w:lineRule="auto"/>
            </w:pPr>
            <w:r w:rsidRPr="00164DBB">
              <w:rPr>
                <w:color w:val="222222"/>
                <w:sz w:val="15"/>
              </w:rPr>
              <w:t>AC-AUTH-011</w:t>
            </w:r>
          </w:p>
        </w:tc>
        <w:tc>
          <w:tcPr>
            <w:tcW w:w="53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F3473C9" w14:textId="77777777" w:rsidR="009D675D" w:rsidRPr="00164DBB" w:rsidRDefault="00000000">
            <w:pPr>
              <w:spacing w:after="0" w:line="240" w:lineRule="auto"/>
            </w:pPr>
            <w:r w:rsidRPr="00164DBB">
              <w:rPr>
                <w:color w:val="222222"/>
                <w:sz w:val="15"/>
              </w:rPr>
              <w:t>All Password, Token, Verification Code meets section 12 security requirements.</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A4AA9FC" w14:textId="77777777" w:rsidR="009D675D" w:rsidRPr="00164DBB" w:rsidRDefault="00000000">
            <w:pPr>
              <w:spacing w:after="0" w:line="240" w:lineRule="auto"/>
            </w:pPr>
            <w:r w:rsidRPr="00164DBB">
              <w:rPr>
                <w:color w:val="222222"/>
                <w:sz w:val="15"/>
              </w:rPr>
              <w:t>Security review</w:t>
            </w:r>
          </w:p>
        </w:tc>
      </w:tr>
      <w:tr w:rsidR="009D675D" w:rsidRPr="00164DBB" w14:paraId="669F3CE2"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2FDD489" w14:textId="77777777" w:rsidR="009D675D" w:rsidRPr="00164DBB" w:rsidRDefault="00000000">
            <w:pPr>
              <w:spacing w:after="0" w:line="240" w:lineRule="auto"/>
            </w:pPr>
            <w:r w:rsidRPr="00164DBB">
              <w:rPr>
                <w:color w:val="222222"/>
                <w:sz w:val="15"/>
              </w:rPr>
              <w:t>AC-AUTH-012</w:t>
            </w:r>
          </w:p>
        </w:tc>
        <w:tc>
          <w:tcPr>
            <w:tcW w:w="532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ECF5FC4" w14:textId="77777777" w:rsidR="009D675D" w:rsidRPr="00164DBB" w:rsidRDefault="00000000">
            <w:pPr>
              <w:spacing w:after="0" w:line="240" w:lineRule="auto"/>
            </w:pPr>
            <w:r w:rsidRPr="00164DBB">
              <w:rPr>
                <w:color w:val="222222"/>
                <w:sz w:val="15"/>
              </w:rPr>
              <w:t>All UIs and flow patterns in the prototype are in English; PRD notes are in Chinese.</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499AD6F" w14:textId="77777777" w:rsidR="009D675D" w:rsidRPr="00164DBB" w:rsidRDefault="00000000">
            <w:pPr>
              <w:spacing w:after="0" w:line="240" w:lineRule="auto"/>
            </w:pPr>
            <w:r w:rsidRPr="00164DBB">
              <w:rPr>
                <w:color w:val="222222"/>
                <w:sz w:val="15"/>
              </w:rPr>
              <w:t>Document review</w:t>
            </w:r>
          </w:p>
        </w:tc>
      </w:tr>
    </w:tbl>
    <w:p w14:paraId="05EFA7D6" w14:textId="77777777" w:rsidR="009D675D" w:rsidRPr="00164DBB" w:rsidRDefault="009D675D">
      <w:pPr>
        <w:spacing w:after="0"/>
      </w:pPr>
    </w:p>
    <w:p w14:paraId="56066846" w14:textId="77777777" w:rsidR="009D675D" w:rsidRPr="00164DBB" w:rsidRDefault="00000000">
      <w:pPr>
        <w:pStyle w:val="1"/>
        <w:spacing w:before="80" w:after="160"/>
        <w:rPr>
          <w:rFonts w:ascii="Arial" w:hAnsi="Arial" w:cs="Arial"/>
        </w:rPr>
      </w:pPr>
      <w:bookmarkStart w:id="50" w:name="_Toc237653634"/>
      <w:r w:rsidRPr="00164DBB">
        <w:rPr>
          <w:rFonts w:ascii="Arial" w:eastAsia="Hiragino Sans GB" w:hAnsi="Arial" w:cs="Arial"/>
          <w:color w:val="2F74B5"/>
        </w:rPr>
        <w:lastRenderedPageBreak/>
        <w:t>14. Dependency, risk and to be confirmed</w:t>
      </w:r>
      <w:bookmarkEnd w:id="50"/>
    </w:p>
    <w:p w14:paraId="4EDB33B9" w14:textId="77777777" w:rsidR="009D675D" w:rsidRPr="00164DBB" w:rsidRDefault="00000000">
      <w:pPr>
        <w:pStyle w:val="21"/>
        <w:spacing w:before="160"/>
        <w:rPr>
          <w:rFonts w:ascii="Arial" w:hAnsi="Arial" w:cs="Arial"/>
        </w:rPr>
      </w:pPr>
      <w:bookmarkStart w:id="51" w:name="_Toc237653635"/>
      <w:r w:rsidRPr="00164DBB">
        <w:rPr>
          <w:rFonts w:ascii="Arial" w:eastAsia="Hiragino Sans GB" w:hAnsi="Arial" w:cs="Arial"/>
          <w:color w:val="2F74B5"/>
        </w:rPr>
        <w:t>14.1 Dependency</w:t>
      </w:r>
      <w:bookmarkEnd w:id="51"/>
    </w:p>
    <w:tbl>
      <w:tblPr>
        <w:tblW w:w="0" w:type="auto"/>
        <w:jc w:val="center"/>
        <w:tblLayout w:type="fixed"/>
        <w:tblLook w:val="04A0" w:firstRow="1" w:lastRow="0" w:firstColumn="1" w:lastColumn="0" w:noHBand="0" w:noVBand="1"/>
      </w:tblPr>
      <w:tblGrid>
        <w:gridCol w:w="1440"/>
        <w:gridCol w:w="4032"/>
        <w:gridCol w:w="1872"/>
        <w:gridCol w:w="1296"/>
      </w:tblGrid>
      <w:tr w:rsidR="009D675D" w:rsidRPr="00164DBB" w14:paraId="4421ED58"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4A5C286F" w14:textId="77777777" w:rsidR="009D675D" w:rsidRPr="00164DBB" w:rsidRDefault="00000000">
            <w:pPr>
              <w:spacing w:after="0" w:line="240" w:lineRule="auto"/>
              <w:jc w:val="center"/>
            </w:pPr>
            <w:r w:rsidRPr="00164DBB">
              <w:rPr>
                <w:b/>
                <w:color w:val="111111"/>
                <w:sz w:val="16"/>
              </w:rPr>
              <w:t>ID</w:t>
            </w:r>
          </w:p>
        </w:tc>
        <w:tc>
          <w:tcPr>
            <w:tcW w:w="403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4C87F733" w14:textId="77777777" w:rsidR="009D675D" w:rsidRPr="00164DBB" w:rsidRDefault="00000000">
            <w:pPr>
              <w:spacing w:after="0" w:line="240" w:lineRule="auto"/>
              <w:jc w:val="center"/>
            </w:pPr>
            <w:r w:rsidRPr="00164DBB">
              <w:rPr>
                <w:b/>
                <w:color w:val="111111"/>
                <w:sz w:val="16"/>
              </w:rPr>
              <w:t>Dependency</w:t>
            </w:r>
          </w:p>
        </w:tc>
        <w:tc>
          <w:tcPr>
            <w:tcW w:w="187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723474E" w14:textId="77777777" w:rsidR="009D675D" w:rsidRPr="00164DBB" w:rsidRDefault="00000000">
            <w:pPr>
              <w:spacing w:after="0" w:line="240" w:lineRule="auto"/>
              <w:jc w:val="center"/>
            </w:pPr>
            <w:r w:rsidRPr="00164DBB">
              <w:rPr>
                <w:b/>
                <w:color w:val="111111"/>
                <w:sz w:val="16"/>
              </w:rPr>
              <w:t>Owner</w:t>
            </w:r>
          </w:p>
        </w:tc>
        <w:tc>
          <w:tcPr>
            <w:tcW w:w="129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3F7344C4" w14:textId="77777777" w:rsidR="009D675D" w:rsidRPr="00164DBB" w:rsidRDefault="00000000">
            <w:pPr>
              <w:spacing w:after="0" w:line="240" w:lineRule="auto"/>
              <w:jc w:val="center"/>
            </w:pPr>
            <w:r w:rsidRPr="00164DBB">
              <w:rPr>
                <w:b/>
                <w:color w:val="111111"/>
                <w:sz w:val="16"/>
              </w:rPr>
              <w:t>Required By</w:t>
            </w:r>
          </w:p>
        </w:tc>
      </w:tr>
      <w:tr w:rsidR="009D675D" w:rsidRPr="00164DBB" w14:paraId="64EB87D0"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49B1026" w14:textId="77777777" w:rsidR="009D675D" w:rsidRPr="00164DBB" w:rsidRDefault="00000000">
            <w:pPr>
              <w:spacing w:after="0" w:line="240" w:lineRule="auto"/>
            </w:pPr>
            <w:r w:rsidRPr="00164DBB">
              <w:rPr>
                <w:color w:val="222222"/>
                <w:sz w:val="16"/>
              </w:rPr>
              <w:t>DEP-AUTH-001</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BC77113" w14:textId="77777777" w:rsidR="009D675D" w:rsidRPr="00164DBB" w:rsidRDefault="00000000">
            <w:pPr>
              <w:spacing w:after="0" w:line="240" w:lineRule="auto"/>
            </w:pPr>
            <w:r w:rsidRPr="00164DBB">
              <w:rPr>
                <w:color w:val="222222"/>
                <w:sz w:val="16"/>
              </w:rPr>
              <w:t>Google Outlook / Google Identity Services Web profile and redirect URI.</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D49B5A1" w14:textId="77777777" w:rsidR="009D675D" w:rsidRPr="00164DBB" w:rsidRDefault="00000000">
            <w:pPr>
              <w:spacing w:after="0" w:line="240" w:lineRule="auto"/>
            </w:pPr>
            <w:r w:rsidRPr="00164DBB">
              <w:rPr>
                <w:color w:val="222222"/>
                <w:sz w:val="16"/>
              </w:rPr>
              <w:t>Engineering / Ops</w:t>
            </w:r>
          </w:p>
        </w:tc>
        <w:tc>
          <w:tcPr>
            <w:tcW w:w="129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FC99F28" w14:textId="77777777" w:rsidR="009D675D" w:rsidRPr="00164DBB" w:rsidRDefault="00000000">
            <w:pPr>
              <w:spacing w:after="0" w:line="240" w:lineRule="auto"/>
            </w:pPr>
            <w:r w:rsidRPr="00164DBB">
              <w:rPr>
                <w:color w:val="222222"/>
                <w:sz w:val="16"/>
              </w:rPr>
              <w:t>Integration test</w:t>
            </w:r>
          </w:p>
        </w:tc>
      </w:tr>
      <w:tr w:rsidR="009D675D" w:rsidRPr="00164DBB" w14:paraId="3AE45960"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AC61EF0" w14:textId="77777777" w:rsidR="009D675D" w:rsidRPr="00164DBB" w:rsidRDefault="00000000">
            <w:pPr>
              <w:spacing w:after="0" w:line="240" w:lineRule="auto"/>
            </w:pPr>
            <w:r w:rsidRPr="00164DBB">
              <w:rPr>
                <w:color w:val="222222"/>
                <w:sz w:val="16"/>
              </w:rPr>
              <w:t>DEP-AUTH-002</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D9DB800" w14:textId="77777777" w:rsidR="009D675D" w:rsidRPr="00164DBB" w:rsidRDefault="00000000">
            <w:pPr>
              <w:spacing w:after="0" w:line="240" w:lineRule="auto"/>
            </w:pPr>
            <w:r w:rsidRPr="00164DBB">
              <w:rPr>
                <w:color w:val="222222"/>
                <w:sz w:val="16"/>
              </w:rPr>
              <w:t>WeChat Open Platform Website Application, AppID/Secret, authorized callback domain.</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6A8B78A" w14:textId="77777777" w:rsidR="009D675D" w:rsidRPr="00164DBB" w:rsidRDefault="00000000">
            <w:pPr>
              <w:spacing w:after="0" w:line="240" w:lineRule="auto"/>
            </w:pPr>
            <w:r w:rsidRPr="00164DBB">
              <w:rPr>
                <w:color w:val="222222"/>
                <w:sz w:val="16"/>
              </w:rPr>
              <w:t>Business / Engineering</w:t>
            </w:r>
          </w:p>
        </w:tc>
        <w:tc>
          <w:tcPr>
            <w:tcW w:w="129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195CCF4" w14:textId="77777777" w:rsidR="009D675D" w:rsidRPr="00164DBB" w:rsidRDefault="00000000">
            <w:pPr>
              <w:spacing w:after="0" w:line="240" w:lineRule="auto"/>
            </w:pPr>
            <w:r w:rsidRPr="00164DBB">
              <w:rPr>
                <w:color w:val="222222"/>
                <w:sz w:val="16"/>
              </w:rPr>
              <w:t>Integration test</w:t>
            </w:r>
          </w:p>
        </w:tc>
      </w:tr>
      <w:tr w:rsidR="009D675D" w:rsidRPr="00164DBB" w14:paraId="17CF7334"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5457C35" w14:textId="77777777" w:rsidR="009D675D" w:rsidRPr="00164DBB" w:rsidRDefault="00000000">
            <w:pPr>
              <w:spacing w:after="0" w:line="240" w:lineRule="auto"/>
            </w:pPr>
            <w:r w:rsidRPr="00164DBB">
              <w:rPr>
                <w:color w:val="222222"/>
                <w:sz w:val="16"/>
              </w:rPr>
              <w:t>DEP-AUTH-003</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5BAF045" w14:textId="77777777" w:rsidR="009D675D" w:rsidRPr="00164DBB" w:rsidRDefault="00000000">
            <w:pPr>
              <w:spacing w:after="0" w:line="240" w:lineRule="auto"/>
            </w:pPr>
            <w:r w:rsidRPr="00164DBB">
              <w:rPr>
                <w:color w:val="222222"/>
                <w:sz w:val="16"/>
              </w:rPr>
              <w:t>Notification Service.</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FA059EF" w14:textId="77777777" w:rsidR="009D675D" w:rsidRPr="00164DBB" w:rsidRDefault="00000000">
            <w:pPr>
              <w:spacing w:after="0" w:line="240" w:lineRule="auto"/>
            </w:pPr>
            <w:r w:rsidRPr="00164DBB">
              <w:rPr>
                <w:color w:val="222222"/>
                <w:sz w:val="16"/>
              </w:rPr>
              <w:t>Platform</w:t>
            </w:r>
          </w:p>
        </w:tc>
        <w:tc>
          <w:tcPr>
            <w:tcW w:w="129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5A721FB" w14:textId="77777777" w:rsidR="009D675D" w:rsidRPr="00164DBB" w:rsidRDefault="00000000">
            <w:pPr>
              <w:spacing w:after="0" w:line="240" w:lineRule="auto"/>
            </w:pPr>
            <w:r w:rsidRPr="00164DBB">
              <w:rPr>
                <w:color w:val="222222"/>
                <w:sz w:val="16"/>
              </w:rPr>
              <w:t>P0 E2E</w:t>
            </w:r>
          </w:p>
        </w:tc>
      </w:tr>
      <w:tr w:rsidR="009D675D" w:rsidRPr="00164DBB" w14:paraId="074DE698"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C833D47" w14:textId="77777777" w:rsidR="009D675D" w:rsidRPr="00164DBB" w:rsidRDefault="00000000">
            <w:pPr>
              <w:spacing w:after="0" w:line="240" w:lineRule="auto"/>
            </w:pPr>
            <w:r w:rsidRPr="00164DBB">
              <w:rPr>
                <w:color w:val="222222"/>
                <w:sz w:val="16"/>
              </w:rPr>
              <w:t>DEP-AUTH-004</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1D286CA" w14:textId="77777777" w:rsidR="009D675D" w:rsidRPr="00164DBB" w:rsidRDefault="00000000">
            <w:pPr>
              <w:spacing w:after="0" w:line="240" w:lineRule="auto"/>
            </w:pPr>
            <w:r w:rsidRPr="00164DBB">
              <w:rPr>
                <w:color w:val="222222"/>
                <w:sz w:val="16"/>
              </w:rPr>
              <w:t>User Service / Auth DB's sole binding and servicing capacity.</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489BD7D" w14:textId="77777777" w:rsidR="009D675D" w:rsidRPr="00164DBB" w:rsidRDefault="00000000">
            <w:pPr>
              <w:spacing w:after="0" w:line="240" w:lineRule="auto"/>
            </w:pPr>
            <w:r w:rsidRPr="00164DBB">
              <w:rPr>
                <w:color w:val="222222"/>
                <w:sz w:val="16"/>
              </w:rPr>
              <w:t>Backend</w:t>
            </w:r>
          </w:p>
        </w:tc>
        <w:tc>
          <w:tcPr>
            <w:tcW w:w="129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3373089" w14:textId="77777777" w:rsidR="009D675D" w:rsidRPr="00164DBB" w:rsidRDefault="00000000">
            <w:pPr>
              <w:spacing w:after="0" w:line="240" w:lineRule="auto"/>
            </w:pPr>
            <w:r w:rsidRPr="00164DBB">
              <w:rPr>
                <w:color w:val="222222"/>
                <w:sz w:val="16"/>
              </w:rPr>
              <w:t>P0 E2E</w:t>
            </w:r>
          </w:p>
        </w:tc>
      </w:tr>
      <w:tr w:rsidR="009D675D" w:rsidRPr="00164DBB" w14:paraId="0A36C04F"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293FB22" w14:textId="77777777" w:rsidR="009D675D" w:rsidRPr="00164DBB" w:rsidRDefault="00000000">
            <w:pPr>
              <w:spacing w:after="0" w:line="240" w:lineRule="auto"/>
            </w:pPr>
            <w:r w:rsidRPr="00164DBB">
              <w:rPr>
                <w:color w:val="222222"/>
                <w:sz w:val="16"/>
              </w:rPr>
              <w:t>DEP-AUTH-005</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2161DBF" w14:textId="77777777" w:rsidR="009D675D" w:rsidRPr="00164DBB" w:rsidRDefault="00000000">
            <w:pPr>
              <w:spacing w:after="0" w:line="240" w:lineRule="auto"/>
            </w:pPr>
            <w:r w:rsidRPr="00164DBB">
              <w:rPr>
                <w:color w:val="222222"/>
                <w:sz w:val="16"/>
              </w:rPr>
              <w:t>An intermediate between Return URL and Unity</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57FEC6B" w14:textId="77777777" w:rsidR="009D675D" w:rsidRPr="00164DBB" w:rsidRDefault="00000000">
            <w:pPr>
              <w:spacing w:after="0" w:line="240" w:lineRule="auto"/>
            </w:pPr>
            <w:r w:rsidRPr="00164DBB">
              <w:rPr>
                <w:color w:val="222222"/>
                <w:sz w:val="16"/>
              </w:rPr>
              <w:t>Web / Platform</w:t>
            </w:r>
          </w:p>
        </w:tc>
        <w:tc>
          <w:tcPr>
            <w:tcW w:w="129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79DC260" w14:textId="77777777" w:rsidR="009D675D" w:rsidRPr="00164DBB" w:rsidRDefault="00000000">
            <w:pPr>
              <w:spacing w:after="0" w:line="240" w:lineRule="auto"/>
            </w:pPr>
            <w:r w:rsidRPr="00164DBB">
              <w:rPr>
                <w:color w:val="222222"/>
                <w:sz w:val="16"/>
              </w:rPr>
              <w:t>P0 E2E</w:t>
            </w:r>
          </w:p>
        </w:tc>
      </w:tr>
      <w:tr w:rsidR="009D675D" w:rsidRPr="00164DBB" w14:paraId="48FB5E56"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17C4B99" w14:textId="77777777" w:rsidR="009D675D" w:rsidRPr="00164DBB" w:rsidRDefault="00000000">
            <w:pPr>
              <w:spacing w:after="0" w:line="240" w:lineRule="auto"/>
            </w:pPr>
            <w:r w:rsidRPr="00164DBB">
              <w:rPr>
                <w:color w:val="222222"/>
                <w:sz w:val="16"/>
              </w:rPr>
              <w:t>DEP-AUTH-006</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86D0F90" w14:textId="77777777" w:rsidR="009D675D" w:rsidRPr="00164DBB" w:rsidRDefault="00000000">
            <w:pPr>
              <w:spacing w:after="0" w:line="240" w:lineRule="auto"/>
            </w:pPr>
            <w:r w:rsidRPr="00164DBB">
              <w:rPr>
                <w:color w:val="222222"/>
                <w:sz w:val="16"/>
              </w:rPr>
              <w:t>Terms of Use, Privacy Policy, Cookie/Consent.</w:t>
            </w:r>
          </w:p>
        </w:tc>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AFADF35" w14:textId="77777777" w:rsidR="009D675D" w:rsidRPr="00164DBB" w:rsidRDefault="00000000">
            <w:pPr>
              <w:spacing w:after="0" w:line="240" w:lineRule="auto"/>
            </w:pPr>
            <w:r w:rsidRPr="00164DBB">
              <w:rPr>
                <w:color w:val="222222"/>
                <w:sz w:val="16"/>
              </w:rPr>
              <w:t>Legal / Product</w:t>
            </w:r>
          </w:p>
        </w:tc>
        <w:tc>
          <w:tcPr>
            <w:tcW w:w="129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551AA34" w14:textId="77777777" w:rsidR="009D675D" w:rsidRPr="00164DBB" w:rsidRDefault="00000000">
            <w:pPr>
              <w:spacing w:after="0" w:line="240" w:lineRule="auto"/>
            </w:pPr>
            <w:r w:rsidRPr="00164DBB">
              <w:rPr>
                <w:color w:val="222222"/>
                <w:sz w:val="16"/>
              </w:rPr>
              <w:t>Go-live</w:t>
            </w:r>
          </w:p>
        </w:tc>
      </w:tr>
    </w:tbl>
    <w:p w14:paraId="6E5EF416" w14:textId="77777777" w:rsidR="009D675D" w:rsidRPr="00164DBB" w:rsidRDefault="009D675D">
      <w:pPr>
        <w:spacing w:after="0"/>
      </w:pPr>
    </w:p>
    <w:p w14:paraId="4BC6F0F2" w14:textId="77777777" w:rsidR="009D675D" w:rsidRPr="00164DBB" w:rsidRDefault="00000000">
      <w:pPr>
        <w:pStyle w:val="21"/>
        <w:spacing w:before="160"/>
        <w:rPr>
          <w:rFonts w:ascii="Arial" w:hAnsi="Arial" w:cs="Arial"/>
        </w:rPr>
      </w:pPr>
      <w:bookmarkStart w:id="52" w:name="_Toc237653636"/>
      <w:r w:rsidRPr="00164DBB">
        <w:rPr>
          <w:rFonts w:ascii="Arial" w:eastAsia="Hiragino Sans GB" w:hAnsi="Arial" w:cs="Arial"/>
          <w:color w:val="2F74B5"/>
        </w:rPr>
        <w:t>14.2 Risk</w:t>
      </w:r>
      <w:bookmarkEnd w:id="52"/>
    </w:p>
    <w:tbl>
      <w:tblPr>
        <w:tblW w:w="0" w:type="auto"/>
        <w:jc w:val="center"/>
        <w:tblLayout w:type="fixed"/>
        <w:tblLook w:val="04A0" w:firstRow="1" w:lastRow="0" w:firstColumn="1" w:lastColumn="0" w:noHBand="0" w:noVBand="1"/>
      </w:tblPr>
      <w:tblGrid>
        <w:gridCol w:w="1296"/>
        <w:gridCol w:w="2304"/>
        <w:gridCol w:w="1152"/>
        <w:gridCol w:w="2880"/>
        <w:gridCol w:w="1008"/>
      </w:tblGrid>
      <w:tr w:rsidR="009D675D" w:rsidRPr="00164DBB" w14:paraId="6E98E194" w14:textId="77777777">
        <w:trPr>
          <w:cantSplit/>
          <w:tblHeader/>
          <w:jc w:val="center"/>
        </w:trPr>
        <w:tc>
          <w:tcPr>
            <w:tcW w:w="129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2A163E9F" w14:textId="77777777" w:rsidR="009D675D" w:rsidRPr="00164DBB" w:rsidRDefault="00000000">
            <w:pPr>
              <w:spacing w:after="0" w:line="240" w:lineRule="auto"/>
              <w:jc w:val="center"/>
            </w:pPr>
            <w:r w:rsidRPr="00164DBB">
              <w:rPr>
                <w:b/>
                <w:color w:val="111111"/>
                <w:sz w:val="15"/>
              </w:rPr>
              <w:t>Risk ID</w:t>
            </w:r>
          </w:p>
        </w:tc>
        <w:tc>
          <w:tcPr>
            <w:tcW w:w="230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326D10E9" w14:textId="77777777" w:rsidR="009D675D" w:rsidRPr="00164DBB" w:rsidRDefault="00000000">
            <w:pPr>
              <w:spacing w:after="0" w:line="240" w:lineRule="auto"/>
              <w:jc w:val="center"/>
            </w:pPr>
            <w:r w:rsidRPr="00164DBB">
              <w:rPr>
                <w:b/>
                <w:color w:val="111111"/>
                <w:sz w:val="15"/>
              </w:rPr>
              <w:t>Risk</w:t>
            </w:r>
          </w:p>
        </w:tc>
        <w:tc>
          <w:tcPr>
            <w:tcW w:w="115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D2E887F" w14:textId="77777777" w:rsidR="009D675D" w:rsidRPr="00164DBB" w:rsidRDefault="00000000">
            <w:pPr>
              <w:spacing w:after="0" w:line="240" w:lineRule="auto"/>
              <w:jc w:val="center"/>
            </w:pPr>
            <w:r w:rsidRPr="00164DBB">
              <w:rPr>
                <w:b/>
                <w:color w:val="111111"/>
                <w:sz w:val="15"/>
              </w:rPr>
              <w:t>Impact</w:t>
            </w:r>
          </w:p>
        </w:tc>
        <w:tc>
          <w:tcPr>
            <w:tcW w:w="288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D373F6A" w14:textId="77777777" w:rsidR="009D675D" w:rsidRPr="00164DBB" w:rsidRDefault="00000000">
            <w:pPr>
              <w:spacing w:after="0" w:line="240" w:lineRule="auto"/>
              <w:jc w:val="center"/>
            </w:pPr>
            <w:r w:rsidRPr="00164DBB">
              <w:rPr>
                <w:b/>
                <w:color w:val="111111"/>
                <w:sz w:val="15"/>
              </w:rPr>
              <w:t>Mitigation</w:t>
            </w:r>
          </w:p>
        </w:tc>
        <w:tc>
          <w:tcPr>
            <w:tcW w:w="100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6B887FBA" w14:textId="77777777" w:rsidR="009D675D" w:rsidRPr="00164DBB" w:rsidRDefault="00000000">
            <w:pPr>
              <w:spacing w:after="0" w:line="240" w:lineRule="auto"/>
              <w:jc w:val="center"/>
            </w:pPr>
            <w:r w:rsidRPr="00164DBB">
              <w:rPr>
                <w:b/>
                <w:color w:val="111111"/>
                <w:sz w:val="15"/>
              </w:rPr>
              <w:t>Owner</w:t>
            </w:r>
          </w:p>
        </w:tc>
      </w:tr>
      <w:tr w:rsidR="009D675D" w:rsidRPr="00164DBB" w14:paraId="10E7D0BB" w14:textId="77777777">
        <w:trPr>
          <w:cantSplit/>
          <w:jc w:val="center"/>
        </w:trPr>
        <w:tc>
          <w:tcPr>
            <w:tcW w:w="129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A12D0E4" w14:textId="77777777" w:rsidR="009D675D" w:rsidRPr="00164DBB" w:rsidRDefault="00000000">
            <w:pPr>
              <w:spacing w:after="0" w:line="240" w:lineRule="auto"/>
            </w:pPr>
            <w:r w:rsidRPr="00164DBB">
              <w:rPr>
                <w:color w:val="222222"/>
                <w:sz w:val="15"/>
              </w:rPr>
              <w:t>RSK-AUTH-001</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EE4AAD9" w14:textId="77777777" w:rsidR="009D675D" w:rsidRPr="00164DBB" w:rsidRDefault="00000000">
            <w:pPr>
              <w:spacing w:after="0" w:line="240" w:lineRule="auto"/>
            </w:pPr>
            <w:r w:rsidRPr="00164DBB">
              <w:rPr>
                <w:color w:val="222222"/>
                <w:sz w:val="15"/>
              </w:rPr>
              <w:t>Email Continue diversion may be used for account count.</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57B0F96" w14:textId="77777777" w:rsidR="009D675D" w:rsidRPr="00164DBB" w:rsidRDefault="00000000">
            <w:pPr>
              <w:spacing w:after="0" w:line="240" w:lineRule="auto"/>
            </w:pPr>
            <w:r w:rsidRPr="00164DBB">
              <w:rPr>
                <w:color w:val="222222"/>
                <w:sz w:val="15"/>
              </w:rPr>
              <w:t>Medium</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D11D5A5" w14:textId="77777777" w:rsidR="009D675D" w:rsidRPr="00164DBB" w:rsidRDefault="00000000">
            <w:pPr>
              <w:spacing w:after="0" w:line="240" w:lineRule="auto"/>
            </w:pPr>
            <w:r w:rsidRPr="00164DBB">
              <w:rPr>
                <w:color w:val="222222"/>
                <w:sz w:val="15"/>
              </w:rPr>
              <w:t>RATE limit, bot protection, monitoring; Reset Password uses a unified hint.</w:t>
            </w:r>
          </w:p>
        </w:tc>
        <w:tc>
          <w:tcPr>
            <w:tcW w:w="100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03DE0D9" w14:textId="77777777" w:rsidR="009D675D" w:rsidRPr="00164DBB" w:rsidRDefault="00000000">
            <w:pPr>
              <w:spacing w:after="0" w:line="240" w:lineRule="auto"/>
            </w:pPr>
            <w:r w:rsidRPr="00164DBB">
              <w:rPr>
                <w:color w:val="222222"/>
                <w:sz w:val="15"/>
              </w:rPr>
              <w:t>Security</w:t>
            </w:r>
          </w:p>
        </w:tc>
      </w:tr>
      <w:tr w:rsidR="009D675D" w:rsidRPr="00164DBB" w14:paraId="1B454C45" w14:textId="77777777">
        <w:trPr>
          <w:cantSplit/>
          <w:jc w:val="center"/>
        </w:trPr>
        <w:tc>
          <w:tcPr>
            <w:tcW w:w="129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83F5EFE" w14:textId="77777777" w:rsidR="009D675D" w:rsidRPr="00164DBB" w:rsidRDefault="00000000">
            <w:pPr>
              <w:spacing w:after="0" w:line="240" w:lineRule="auto"/>
            </w:pPr>
            <w:r w:rsidRPr="00164DBB">
              <w:rPr>
                <w:color w:val="222222"/>
                <w:sz w:val="15"/>
              </w:rPr>
              <w:t>RSK-AUTH-002</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22BED93" w14:textId="77777777" w:rsidR="009D675D" w:rsidRPr="00164DBB" w:rsidRDefault="00000000">
            <w:pPr>
              <w:spacing w:after="0" w:line="240" w:lineRule="auto"/>
            </w:pPr>
            <w:r w:rsidRPr="00164DBB">
              <w:rPr>
                <w:color w:val="222222"/>
                <w:sz w:val="15"/>
              </w:rPr>
              <w:t>Google/WeChat and Email register at the same time, resulting in duplicates of User.</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A45D5D4" w14:textId="77777777" w:rsidR="009D675D" w:rsidRPr="00164DBB" w:rsidRDefault="00000000">
            <w:pPr>
              <w:spacing w:after="0" w:line="240" w:lineRule="auto"/>
            </w:pPr>
            <w:r w:rsidRPr="00164DBB">
              <w:rPr>
                <w:color w:val="222222"/>
                <w:sz w:val="15"/>
              </w:rPr>
              <w:t>High</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428ED0C" w14:textId="77777777" w:rsidR="009D675D" w:rsidRPr="00164DBB" w:rsidRDefault="00000000">
            <w:pPr>
              <w:spacing w:after="0" w:line="240" w:lineRule="auto"/>
            </w:pPr>
            <w:r w:rsidRPr="00164DBB">
              <w:rPr>
                <w:color w:val="222222"/>
                <w:sz w:val="15"/>
              </w:rPr>
              <w:t>Email only bound + policy subject only bound + Account Linking.</w:t>
            </w:r>
          </w:p>
        </w:tc>
        <w:tc>
          <w:tcPr>
            <w:tcW w:w="100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11AC6B2" w14:textId="77777777" w:rsidR="009D675D" w:rsidRPr="00164DBB" w:rsidRDefault="00000000">
            <w:pPr>
              <w:spacing w:after="0" w:line="240" w:lineRule="auto"/>
            </w:pPr>
            <w:r w:rsidRPr="00164DBB">
              <w:rPr>
                <w:color w:val="222222"/>
                <w:sz w:val="15"/>
              </w:rPr>
              <w:t>Backend</w:t>
            </w:r>
          </w:p>
        </w:tc>
      </w:tr>
      <w:tr w:rsidR="009D675D" w:rsidRPr="00164DBB" w14:paraId="68C225E6" w14:textId="77777777">
        <w:trPr>
          <w:cantSplit/>
          <w:jc w:val="center"/>
        </w:trPr>
        <w:tc>
          <w:tcPr>
            <w:tcW w:w="129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C8BAFFC" w14:textId="77777777" w:rsidR="009D675D" w:rsidRPr="00164DBB" w:rsidRDefault="00000000">
            <w:pPr>
              <w:spacing w:after="0" w:line="240" w:lineRule="auto"/>
            </w:pPr>
            <w:r w:rsidRPr="00164DBB">
              <w:rPr>
                <w:color w:val="222222"/>
                <w:sz w:val="15"/>
              </w:rPr>
              <w:t>RSK-AUTH-003</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5EB23E0" w14:textId="77777777" w:rsidR="009D675D" w:rsidRPr="00164DBB" w:rsidRDefault="00000000">
            <w:pPr>
              <w:spacing w:after="0" w:line="240" w:lineRule="auto"/>
            </w:pPr>
            <w:r w:rsidRPr="00164DBB">
              <w:rPr>
                <w:color w:val="222222"/>
                <w:sz w:val="15"/>
              </w:rPr>
              <w:t>WeChat Website Login audit or regional availability is inconsistent with the plan.</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8CC0D3C" w14:textId="77777777" w:rsidR="009D675D" w:rsidRPr="00164DBB" w:rsidRDefault="00000000">
            <w:pPr>
              <w:spacing w:after="0" w:line="240" w:lineRule="auto"/>
            </w:pPr>
            <w:r w:rsidRPr="00164DBB">
              <w:rPr>
                <w:color w:val="222222"/>
                <w:sz w:val="15"/>
              </w:rPr>
              <w:t>High</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7248DDD" w14:textId="77777777" w:rsidR="009D675D" w:rsidRPr="00164DBB" w:rsidRDefault="00000000">
            <w:pPr>
              <w:spacing w:after="0" w:line="240" w:lineRule="auto"/>
            </w:pPr>
            <w:r w:rsidRPr="00164DBB">
              <w:rPr>
                <w:color w:val="222222"/>
                <w:sz w:val="15"/>
              </w:rPr>
              <w:t>Early completion of open platform application; P0 retains Email/Google fallback.</w:t>
            </w:r>
          </w:p>
        </w:tc>
        <w:tc>
          <w:tcPr>
            <w:tcW w:w="100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06333AC" w14:textId="77777777" w:rsidR="009D675D" w:rsidRPr="00164DBB" w:rsidRDefault="00000000">
            <w:pPr>
              <w:spacing w:after="0" w:line="240" w:lineRule="auto"/>
            </w:pPr>
            <w:r w:rsidRPr="00164DBB">
              <w:rPr>
                <w:color w:val="222222"/>
                <w:sz w:val="15"/>
              </w:rPr>
              <w:t>Product/Ops</w:t>
            </w:r>
          </w:p>
        </w:tc>
      </w:tr>
      <w:tr w:rsidR="009D675D" w:rsidRPr="00164DBB" w14:paraId="16510C6B" w14:textId="77777777">
        <w:trPr>
          <w:cantSplit/>
          <w:jc w:val="center"/>
        </w:trPr>
        <w:tc>
          <w:tcPr>
            <w:tcW w:w="129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B34CF47" w14:textId="77777777" w:rsidR="009D675D" w:rsidRPr="00164DBB" w:rsidRDefault="00000000">
            <w:pPr>
              <w:spacing w:after="0" w:line="240" w:lineRule="auto"/>
            </w:pPr>
            <w:r w:rsidRPr="00164DBB">
              <w:rPr>
                <w:color w:val="222222"/>
                <w:sz w:val="15"/>
              </w:rPr>
              <w:t>RSK-AUTH-004</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400D81F" w14:textId="77777777" w:rsidR="009D675D" w:rsidRPr="00164DBB" w:rsidRDefault="00000000">
            <w:pPr>
              <w:spacing w:after="0" w:line="240" w:lineRule="auto"/>
            </w:pPr>
            <w:r w:rsidRPr="00164DBB">
              <w:rPr>
                <w:color w:val="222222"/>
                <w:sz w:val="15"/>
              </w:rPr>
              <w:t>Third party program callback / changes.</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F6FE45F" w14:textId="77777777" w:rsidR="009D675D" w:rsidRPr="00164DBB" w:rsidRDefault="00000000">
            <w:pPr>
              <w:spacing w:after="0" w:line="240" w:lineRule="auto"/>
            </w:pPr>
            <w:r w:rsidRPr="00164DBB">
              <w:rPr>
                <w:color w:val="222222"/>
                <w:sz w:val="15"/>
              </w:rPr>
              <w:t>Medium</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298D273" w14:textId="77777777" w:rsidR="009D675D" w:rsidRPr="00164DBB" w:rsidRDefault="00000000">
            <w:pPr>
              <w:spacing w:after="0" w:line="240" w:lineRule="auto"/>
            </w:pPr>
            <w:r w:rsidRPr="00164DBB">
              <w:rPr>
                <w:color w:val="222222"/>
                <w:sz w:val="15"/>
              </w:rPr>
              <w:t>Provider isolation; integrated testing and observable.</w:t>
            </w:r>
          </w:p>
        </w:tc>
        <w:tc>
          <w:tcPr>
            <w:tcW w:w="100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BCE599F" w14:textId="77777777" w:rsidR="009D675D" w:rsidRPr="00164DBB" w:rsidRDefault="00000000">
            <w:pPr>
              <w:spacing w:after="0" w:line="240" w:lineRule="auto"/>
            </w:pPr>
            <w:r w:rsidRPr="00164DBB">
              <w:rPr>
                <w:color w:val="222222"/>
                <w:sz w:val="15"/>
              </w:rPr>
              <w:t>Engineering</w:t>
            </w:r>
          </w:p>
        </w:tc>
      </w:tr>
      <w:tr w:rsidR="009D675D" w:rsidRPr="00164DBB" w14:paraId="3979BD85" w14:textId="77777777">
        <w:trPr>
          <w:cantSplit/>
          <w:jc w:val="center"/>
        </w:trPr>
        <w:tc>
          <w:tcPr>
            <w:tcW w:w="129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E562EAD" w14:textId="77777777" w:rsidR="009D675D" w:rsidRPr="00164DBB" w:rsidRDefault="00000000">
            <w:pPr>
              <w:spacing w:after="0" w:line="240" w:lineRule="auto"/>
            </w:pPr>
            <w:r w:rsidRPr="00164DBB">
              <w:rPr>
                <w:color w:val="222222"/>
                <w:sz w:val="15"/>
              </w:rPr>
              <w:t>RSK-AUTH-005</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B497978" w14:textId="77777777" w:rsidR="009D675D" w:rsidRPr="00164DBB" w:rsidRDefault="00000000">
            <w:pPr>
              <w:spacing w:after="0" w:line="240" w:lineRule="auto"/>
            </w:pPr>
            <w:r w:rsidRPr="00164DBB">
              <w:rPr>
                <w:color w:val="222222"/>
                <w:sz w:val="15"/>
              </w:rPr>
              <w:t>The Email delay caused a decrease in the conversion of registration.</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CC5A32C" w14:textId="77777777" w:rsidR="009D675D" w:rsidRPr="00164DBB" w:rsidRDefault="00000000">
            <w:pPr>
              <w:spacing w:after="0" w:line="240" w:lineRule="auto"/>
            </w:pPr>
            <w:r w:rsidRPr="00164DBB">
              <w:rPr>
                <w:color w:val="222222"/>
                <w:sz w:val="15"/>
              </w:rPr>
              <w:t>Medium</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51199C3" w14:textId="77777777" w:rsidR="009D675D" w:rsidRPr="00164DBB" w:rsidRDefault="00000000">
            <w:pPr>
              <w:spacing w:after="0" w:line="240" w:lineRule="auto"/>
            </w:pPr>
            <w:r w:rsidRPr="00164DBB">
              <w:rPr>
                <w:color w:val="222222"/>
                <w:sz w:val="15"/>
              </w:rPr>
              <w:t>Resend, cooling, service control, alternative mail provider forecast.</w:t>
            </w:r>
          </w:p>
        </w:tc>
        <w:tc>
          <w:tcPr>
            <w:tcW w:w="100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F44B251" w14:textId="77777777" w:rsidR="009D675D" w:rsidRPr="00164DBB" w:rsidRDefault="00000000">
            <w:pPr>
              <w:spacing w:after="0" w:line="240" w:lineRule="auto"/>
            </w:pPr>
            <w:r w:rsidRPr="00164DBB">
              <w:rPr>
                <w:color w:val="222222"/>
                <w:sz w:val="15"/>
              </w:rPr>
              <w:t>Platform</w:t>
            </w:r>
          </w:p>
        </w:tc>
      </w:tr>
      <w:tr w:rsidR="009D675D" w:rsidRPr="00164DBB" w14:paraId="02028BC4" w14:textId="77777777">
        <w:trPr>
          <w:cantSplit/>
          <w:jc w:val="center"/>
        </w:trPr>
        <w:tc>
          <w:tcPr>
            <w:tcW w:w="129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E6866F8" w14:textId="77777777" w:rsidR="009D675D" w:rsidRPr="00164DBB" w:rsidRDefault="00000000">
            <w:pPr>
              <w:spacing w:after="0" w:line="240" w:lineRule="auto"/>
            </w:pPr>
            <w:r w:rsidRPr="00164DBB">
              <w:rPr>
                <w:color w:val="222222"/>
                <w:sz w:val="15"/>
              </w:rPr>
              <w:t>RSK-AUTH-006</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642EECA" w14:textId="77777777" w:rsidR="009D675D" w:rsidRPr="00164DBB" w:rsidRDefault="00000000">
            <w:pPr>
              <w:spacing w:after="0" w:line="240" w:lineRule="auto"/>
            </w:pPr>
            <w:r w:rsidRPr="00164DBB">
              <w:rPr>
                <w:color w:val="222222"/>
                <w:sz w:val="15"/>
              </w:rPr>
              <w:t>Error Account Linking merges two different users.</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0CFAC26" w14:textId="77777777" w:rsidR="009D675D" w:rsidRPr="00164DBB" w:rsidRDefault="00000000">
            <w:pPr>
              <w:spacing w:after="0" w:line="240" w:lineRule="auto"/>
            </w:pPr>
            <w:r w:rsidRPr="00164DBB">
              <w:rPr>
                <w:color w:val="222222"/>
                <w:sz w:val="15"/>
              </w:rPr>
              <w:t>High</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A0C15CF" w14:textId="77777777" w:rsidR="009D675D" w:rsidRPr="00164DBB" w:rsidRDefault="00000000">
            <w:pPr>
              <w:spacing w:after="0" w:line="240" w:lineRule="auto"/>
            </w:pPr>
            <w:r w:rsidRPr="00164DBB">
              <w:rPr>
                <w:color w:val="222222"/>
                <w:sz w:val="15"/>
              </w:rPr>
              <w:t>Target Email control must be verified; automatic displacement is prohibited in case of conflict.</w:t>
            </w:r>
          </w:p>
        </w:tc>
        <w:tc>
          <w:tcPr>
            <w:tcW w:w="100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CAD5E2B" w14:textId="77777777" w:rsidR="009D675D" w:rsidRPr="00164DBB" w:rsidRDefault="00000000">
            <w:pPr>
              <w:spacing w:after="0" w:line="240" w:lineRule="auto"/>
            </w:pPr>
            <w:r w:rsidRPr="00164DBB">
              <w:rPr>
                <w:color w:val="222222"/>
                <w:sz w:val="15"/>
              </w:rPr>
              <w:t>Security</w:t>
            </w:r>
          </w:p>
        </w:tc>
      </w:tr>
    </w:tbl>
    <w:p w14:paraId="36B88026" w14:textId="77777777" w:rsidR="009D675D" w:rsidRPr="00164DBB" w:rsidRDefault="009D675D">
      <w:pPr>
        <w:spacing w:after="0"/>
      </w:pPr>
    </w:p>
    <w:p w14:paraId="5F18F025" w14:textId="77777777" w:rsidR="009D675D" w:rsidRPr="00164DBB" w:rsidRDefault="00000000">
      <w:pPr>
        <w:pStyle w:val="21"/>
        <w:spacing w:before="160"/>
        <w:rPr>
          <w:rFonts w:ascii="Arial" w:hAnsi="Arial" w:cs="Arial"/>
        </w:rPr>
      </w:pPr>
      <w:bookmarkStart w:id="53" w:name="_Toc237653637"/>
      <w:r w:rsidRPr="00164DBB">
        <w:rPr>
          <w:rFonts w:ascii="Arial" w:eastAsia="Hiragino Sans GB" w:hAnsi="Arial" w:cs="Arial"/>
          <w:color w:val="2F74B5"/>
        </w:rPr>
        <w:t>14.3 Open Items</w:t>
      </w:r>
      <w:bookmarkEnd w:id="53"/>
    </w:p>
    <w:tbl>
      <w:tblPr>
        <w:tblW w:w="0" w:type="auto"/>
        <w:jc w:val="center"/>
        <w:tblLayout w:type="fixed"/>
        <w:tblLook w:val="04A0" w:firstRow="1" w:lastRow="0" w:firstColumn="1" w:lastColumn="0" w:noHBand="0" w:noVBand="1"/>
      </w:tblPr>
      <w:tblGrid>
        <w:gridCol w:w="1440"/>
        <w:gridCol w:w="3456"/>
        <w:gridCol w:w="2880"/>
        <w:gridCol w:w="1152"/>
      </w:tblGrid>
      <w:tr w:rsidR="009D675D" w:rsidRPr="00164DBB" w14:paraId="43874460" w14:textId="77777777">
        <w:trPr>
          <w:cantSplit/>
          <w:tblHeader/>
          <w:jc w:val="center"/>
        </w:trPr>
        <w:tc>
          <w:tcPr>
            <w:tcW w:w="144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AC1B114" w14:textId="77777777" w:rsidR="009D675D" w:rsidRPr="00164DBB" w:rsidRDefault="00000000">
            <w:pPr>
              <w:spacing w:after="0" w:line="240" w:lineRule="auto"/>
              <w:jc w:val="center"/>
            </w:pPr>
            <w:r w:rsidRPr="00164DBB">
              <w:rPr>
                <w:b/>
                <w:color w:val="111111"/>
                <w:sz w:val="15"/>
              </w:rPr>
              <w:t>Item ID</w:t>
            </w:r>
          </w:p>
        </w:tc>
        <w:tc>
          <w:tcPr>
            <w:tcW w:w="345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3B32CD9" w14:textId="77777777" w:rsidR="009D675D" w:rsidRPr="00164DBB" w:rsidRDefault="00000000">
            <w:pPr>
              <w:spacing w:after="0" w:line="240" w:lineRule="auto"/>
              <w:jc w:val="center"/>
            </w:pPr>
            <w:r w:rsidRPr="00164DBB">
              <w:rPr>
                <w:b/>
                <w:color w:val="111111"/>
                <w:sz w:val="15"/>
              </w:rPr>
              <w:t>Issues / Decision-making</w:t>
            </w:r>
          </w:p>
        </w:tc>
        <w:tc>
          <w:tcPr>
            <w:tcW w:w="288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BCC5FD8" w14:textId="77777777" w:rsidR="009D675D" w:rsidRPr="00164DBB" w:rsidRDefault="00000000">
            <w:pPr>
              <w:spacing w:after="0" w:line="240" w:lineRule="auto"/>
              <w:jc w:val="center"/>
            </w:pPr>
            <w:r w:rsidRPr="00164DBB">
              <w:rPr>
                <w:b/>
                <w:color w:val="111111"/>
                <w:sz w:val="15"/>
              </w:rPr>
              <w:t>Current Recommendations</w:t>
            </w:r>
          </w:p>
        </w:tc>
        <w:tc>
          <w:tcPr>
            <w:tcW w:w="115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0A85A13C" w14:textId="77777777" w:rsidR="009D675D" w:rsidRPr="00164DBB" w:rsidRDefault="00000000">
            <w:pPr>
              <w:spacing w:after="0" w:line="240" w:lineRule="auto"/>
              <w:jc w:val="center"/>
            </w:pPr>
            <w:r w:rsidRPr="00164DBB">
              <w:rPr>
                <w:b/>
                <w:color w:val="111111"/>
                <w:sz w:val="15"/>
              </w:rPr>
              <w:t>Owner</w:t>
            </w:r>
          </w:p>
        </w:tc>
      </w:tr>
      <w:tr w:rsidR="009D675D" w:rsidRPr="00164DBB" w14:paraId="4EE84D35"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756FEF4" w14:textId="77777777" w:rsidR="009D675D" w:rsidRPr="00164DBB" w:rsidRDefault="00000000">
            <w:pPr>
              <w:spacing w:after="0" w:line="240" w:lineRule="auto"/>
            </w:pPr>
            <w:r w:rsidRPr="00164DBB">
              <w:rPr>
                <w:color w:val="222222"/>
                <w:sz w:val="15"/>
              </w:rPr>
              <w:t>OI-AUTH-001</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F7F9595" w14:textId="77777777" w:rsidR="009D675D" w:rsidRPr="00164DBB" w:rsidRDefault="00000000">
            <w:pPr>
              <w:spacing w:after="0" w:line="240" w:lineRule="auto"/>
            </w:pPr>
            <w:r w:rsidRPr="00164DBB">
              <w:rPr>
                <w:color w:val="222222"/>
                <w:sz w:val="15"/>
              </w:rPr>
              <w:t>Sign Up for Terms/Privacy with a visible checkbox, or a bottom-button statement?</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C9A3EC8" w14:textId="77777777" w:rsidR="009D675D" w:rsidRPr="00164DBB" w:rsidRDefault="00000000">
            <w:pPr>
              <w:spacing w:after="0" w:line="240" w:lineRule="auto"/>
            </w:pPr>
            <w:r w:rsidRPr="00164DBB">
              <w:rPr>
                <w:color w:val="222222"/>
                <w:sz w:val="15"/>
              </w:rPr>
              <w:t>P0 First uses the button to declare that the law requires an upgrade to checkbox at the time of the change.</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4676DB3" w14:textId="77777777" w:rsidR="009D675D" w:rsidRPr="00164DBB" w:rsidRDefault="00000000">
            <w:pPr>
              <w:spacing w:after="0" w:line="240" w:lineRule="auto"/>
            </w:pPr>
            <w:r w:rsidRPr="00164DBB">
              <w:rPr>
                <w:color w:val="222222"/>
                <w:sz w:val="15"/>
              </w:rPr>
              <w:t>Product/Legal</w:t>
            </w:r>
          </w:p>
        </w:tc>
      </w:tr>
      <w:tr w:rsidR="009D675D" w:rsidRPr="00164DBB" w14:paraId="0FBD485D"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0E6DAA6" w14:textId="77777777" w:rsidR="009D675D" w:rsidRPr="00164DBB" w:rsidRDefault="00000000">
            <w:pPr>
              <w:spacing w:after="0" w:line="240" w:lineRule="auto"/>
            </w:pPr>
            <w:r w:rsidRPr="00164DBB">
              <w:rPr>
                <w:color w:val="222222"/>
                <w:sz w:val="15"/>
              </w:rPr>
              <w:t>OI-AUTH-002</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35ED776" w14:textId="77777777" w:rsidR="009D675D" w:rsidRPr="00164DBB" w:rsidRDefault="00000000">
            <w:pPr>
              <w:spacing w:after="0" w:line="240" w:lineRule="auto"/>
            </w:pPr>
            <w:r w:rsidRPr="00164DBB">
              <w:rPr>
                <w:color w:val="222222"/>
                <w:sz w:val="15"/>
              </w:rPr>
              <w:t>Does Google Email automatically bind when it hits an existing User?</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87CBCCF" w14:textId="77777777" w:rsidR="009D675D" w:rsidRPr="00164DBB" w:rsidRDefault="00000000">
            <w:pPr>
              <w:spacing w:after="0" w:line="240" w:lineRule="auto"/>
            </w:pPr>
            <w:r w:rsidRPr="00164DBB">
              <w:rPr>
                <w:color w:val="222222"/>
                <w:sz w:val="15"/>
              </w:rPr>
              <w:t>P0 does not automatically bind; following Email Verification, Link.</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4641D1B" w14:textId="77777777" w:rsidR="009D675D" w:rsidRPr="00164DBB" w:rsidRDefault="00000000">
            <w:pPr>
              <w:spacing w:after="0" w:line="240" w:lineRule="auto"/>
            </w:pPr>
            <w:r w:rsidRPr="00164DBB">
              <w:rPr>
                <w:color w:val="222222"/>
                <w:sz w:val="15"/>
              </w:rPr>
              <w:t>Security/Product</w:t>
            </w:r>
          </w:p>
        </w:tc>
      </w:tr>
      <w:tr w:rsidR="009D675D" w:rsidRPr="00164DBB" w14:paraId="63B1BF7E"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B8DCA0F" w14:textId="77777777" w:rsidR="009D675D" w:rsidRPr="00164DBB" w:rsidRDefault="00000000">
            <w:pPr>
              <w:spacing w:after="0" w:line="240" w:lineRule="auto"/>
            </w:pPr>
            <w:r w:rsidRPr="00164DBB">
              <w:rPr>
                <w:color w:val="222222"/>
                <w:sz w:val="15"/>
              </w:rPr>
              <w:t>OI-AUTH-003</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98D9D15" w14:textId="77777777" w:rsidR="009D675D" w:rsidRPr="00164DBB" w:rsidRDefault="00000000">
            <w:pPr>
              <w:spacing w:after="0" w:line="240" w:lineRule="auto"/>
            </w:pPr>
            <w:r w:rsidRPr="00164DBB">
              <w:rPr>
                <w:color w:val="222222"/>
                <w:sz w:val="15"/>
              </w:rPr>
              <w:t>WeChat Login uses provider-hosted page or station embedded QR?</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8CFFD3B" w14:textId="77777777" w:rsidR="009D675D" w:rsidRPr="00164DBB" w:rsidRDefault="00000000">
            <w:pPr>
              <w:spacing w:after="0" w:line="240" w:lineRule="auto"/>
            </w:pPr>
            <w:r w:rsidRPr="00164DBB">
              <w:rPr>
                <w:color w:val="222222"/>
                <w:sz w:val="15"/>
              </w:rPr>
              <w:t>P0 Use WEChat unified/host login page.</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E3288AA" w14:textId="77777777" w:rsidR="009D675D" w:rsidRPr="00164DBB" w:rsidRDefault="00000000">
            <w:pPr>
              <w:spacing w:after="0" w:line="240" w:lineRule="auto"/>
            </w:pPr>
            <w:r w:rsidRPr="00164DBB">
              <w:rPr>
                <w:color w:val="222222"/>
                <w:sz w:val="15"/>
              </w:rPr>
              <w:t>Product/Engineering</w:t>
            </w:r>
          </w:p>
        </w:tc>
      </w:tr>
      <w:tr w:rsidR="009D675D" w:rsidRPr="00164DBB" w14:paraId="3E6E94C9"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50C2788" w14:textId="77777777" w:rsidR="009D675D" w:rsidRPr="00164DBB" w:rsidRDefault="00000000">
            <w:pPr>
              <w:spacing w:after="0" w:line="240" w:lineRule="auto"/>
            </w:pPr>
            <w:r w:rsidRPr="00164DBB">
              <w:rPr>
                <w:color w:val="222222"/>
                <w:sz w:val="15"/>
              </w:rPr>
              <w:t>OI-AUTH-004</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E554F52" w14:textId="77777777" w:rsidR="009D675D" w:rsidRPr="00164DBB" w:rsidRDefault="00000000">
            <w:pPr>
              <w:spacing w:after="0" w:line="240" w:lineRule="auto"/>
            </w:pPr>
            <w:r w:rsidRPr="00164DBB">
              <w:rPr>
                <w:color w:val="222222"/>
                <w:sz w:val="15"/>
              </w:rPr>
              <w:t>Does UnionID always be available in the final Website App configuration?</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9D0B823" w14:textId="77777777" w:rsidR="009D675D" w:rsidRPr="00164DBB" w:rsidRDefault="00000000">
            <w:pPr>
              <w:spacing w:after="0" w:line="240" w:lineRule="auto"/>
            </w:pPr>
            <w:r w:rsidRPr="00164DBB">
              <w:rPr>
                <w:color w:val="222222"/>
                <w:sz w:val="15"/>
              </w:rPr>
              <w:t>field; confirm actual return when connected.</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734C4CB" w14:textId="77777777" w:rsidR="009D675D" w:rsidRPr="00164DBB" w:rsidRDefault="00000000">
            <w:pPr>
              <w:spacing w:after="0" w:line="240" w:lineRule="auto"/>
            </w:pPr>
            <w:r w:rsidRPr="00164DBB">
              <w:rPr>
                <w:color w:val="222222"/>
                <w:sz w:val="15"/>
              </w:rPr>
              <w:t>Engineering</w:t>
            </w:r>
          </w:p>
        </w:tc>
      </w:tr>
      <w:tr w:rsidR="009D675D" w:rsidRPr="00164DBB" w14:paraId="2DE46BC8"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34EB238" w14:textId="77777777" w:rsidR="009D675D" w:rsidRPr="00164DBB" w:rsidRDefault="00000000">
            <w:pPr>
              <w:spacing w:after="0" w:line="240" w:lineRule="auto"/>
            </w:pPr>
            <w:r w:rsidRPr="00164DBB">
              <w:rPr>
                <w:color w:val="222222"/>
                <w:sz w:val="15"/>
              </w:rPr>
              <w:t>OI-AUTH-005</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D17E7F5" w14:textId="77777777" w:rsidR="009D675D" w:rsidRPr="00164DBB" w:rsidRDefault="00000000">
            <w:pPr>
              <w:spacing w:after="0" w:line="240" w:lineRule="auto"/>
            </w:pPr>
            <w:r w:rsidRPr="00164DBB">
              <w:rPr>
                <w:color w:val="222222"/>
                <w:sz w:val="15"/>
              </w:rPr>
              <w:t>Session Lifetime with refresh policy.</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92A8522" w14:textId="77777777" w:rsidR="009D675D" w:rsidRPr="00164DBB" w:rsidRDefault="00000000">
            <w:pPr>
              <w:spacing w:after="0" w:line="240" w:lineRule="auto"/>
            </w:pPr>
            <w:r w:rsidRPr="00164DBB">
              <w:rPr>
                <w:color w:val="222222"/>
                <w:sz w:val="15"/>
              </w:rPr>
              <w:t>A unified platform security strategy.</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F424F2D" w14:textId="77777777" w:rsidR="009D675D" w:rsidRPr="00164DBB" w:rsidRDefault="00000000">
            <w:pPr>
              <w:spacing w:after="0" w:line="240" w:lineRule="auto"/>
            </w:pPr>
            <w:r w:rsidRPr="00164DBB">
              <w:rPr>
                <w:color w:val="222222"/>
                <w:sz w:val="15"/>
              </w:rPr>
              <w:t>Security/Platform</w:t>
            </w:r>
          </w:p>
        </w:tc>
      </w:tr>
      <w:tr w:rsidR="009D675D" w:rsidRPr="00164DBB" w14:paraId="515080BE" w14:textId="77777777">
        <w:trPr>
          <w:cantSplit/>
          <w:jc w:val="center"/>
        </w:trPr>
        <w:tc>
          <w:tcPr>
            <w:tcW w:w="144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F07A9DB" w14:textId="77777777" w:rsidR="009D675D" w:rsidRPr="00164DBB" w:rsidRDefault="00000000">
            <w:pPr>
              <w:spacing w:after="0" w:line="240" w:lineRule="auto"/>
            </w:pPr>
            <w:r w:rsidRPr="00164DBB">
              <w:rPr>
                <w:color w:val="222222"/>
                <w:sz w:val="15"/>
              </w:rPr>
              <w:lastRenderedPageBreak/>
              <w:t>OI-AUTH-006</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40BF400" w14:textId="77777777" w:rsidR="009D675D" w:rsidRPr="00164DBB" w:rsidRDefault="00000000">
            <w:pPr>
              <w:spacing w:after="0" w:line="240" w:lineRule="auto"/>
            </w:pPr>
            <w:r w:rsidRPr="00164DBB">
              <w:rPr>
                <w:color w:val="222222"/>
                <w:sz w:val="15"/>
              </w:rPr>
              <w:t>Cannot initialise Evolution's mail component.</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99C7BBD" w14:textId="77777777" w:rsidR="009D675D" w:rsidRPr="00164DBB" w:rsidRDefault="00000000">
            <w:pPr>
              <w:spacing w:after="0" w:line="240" w:lineRule="auto"/>
            </w:pPr>
            <w:r w:rsidRPr="00164DBB">
              <w:rPr>
                <w:color w:val="222222"/>
                <w:sz w:val="15"/>
              </w:rPr>
              <w:t>Recommendation P1 Account &amp; Security Settings.</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343F666" w14:textId="77777777" w:rsidR="009D675D" w:rsidRPr="00164DBB" w:rsidRDefault="00000000">
            <w:pPr>
              <w:spacing w:after="0" w:line="240" w:lineRule="auto"/>
            </w:pPr>
            <w:r w:rsidRPr="00164DBB">
              <w:rPr>
                <w:color w:val="222222"/>
                <w:sz w:val="15"/>
              </w:rPr>
              <w:t>Product</w:t>
            </w:r>
          </w:p>
        </w:tc>
      </w:tr>
    </w:tbl>
    <w:p w14:paraId="1867E320" w14:textId="77777777" w:rsidR="009D675D" w:rsidRPr="00164DBB" w:rsidRDefault="009D675D">
      <w:pPr>
        <w:spacing w:after="0"/>
      </w:pPr>
    </w:p>
    <w:p w14:paraId="6480FDE4" w14:textId="77777777" w:rsidR="009D675D" w:rsidRPr="00164DBB" w:rsidRDefault="00000000">
      <w:pPr>
        <w:pStyle w:val="1"/>
        <w:spacing w:before="80" w:after="160"/>
        <w:rPr>
          <w:rFonts w:ascii="Arial" w:hAnsi="Arial" w:cs="Arial"/>
        </w:rPr>
      </w:pPr>
      <w:bookmarkStart w:id="54" w:name="_Toc237653638"/>
      <w:r w:rsidRPr="00164DBB">
        <w:rPr>
          <w:rFonts w:ascii="Arial" w:eastAsia="Hiragino Sans GB" w:hAnsi="Arial" w:cs="Arial"/>
          <w:color w:val="2F74B5"/>
        </w:rPr>
        <w:t>15. Appendix</w:t>
      </w:r>
      <w:bookmarkEnd w:id="54"/>
    </w:p>
    <w:p w14:paraId="439907AB" w14:textId="77777777" w:rsidR="009D675D" w:rsidRPr="00164DBB" w:rsidRDefault="00000000">
      <w:pPr>
        <w:pStyle w:val="21"/>
        <w:spacing w:before="160"/>
        <w:rPr>
          <w:rFonts w:ascii="Arial" w:hAnsi="Arial" w:cs="Arial"/>
        </w:rPr>
      </w:pPr>
      <w:bookmarkStart w:id="55" w:name="_Toc237653639"/>
      <w:r w:rsidRPr="00164DBB">
        <w:rPr>
          <w:rFonts w:ascii="Arial" w:eastAsia="Hiragino Sans GB" w:hAnsi="Arial" w:cs="Arial"/>
          <w:color w:val="2F74B5"/>
        </w:rPr>
        <w:t>15.1 User Object</w:t>
      </w:r>
      <w:bookmarkEnd w:id="55"/>
    </w:p>
    <w:tbl>
      <w:tblPr>
        <w:tblW w:w="0" w:type="auto"/>
        <w:jc w:val="center"/>
        <w:tblLayout w:type="fixed"/>
        <w:tblLook w:val="04A0" w:firstRow="1" w:lastRow="0" w:firstColumn="1" w:lastColumn="0" w:noHBand="0" w:noVBand="1"/>
      </w:tblPr>
      <w:tblGrid>
        <w:gridCol w:w="2016"/>
        <w:gridCol w:w="2304"/>
        <w:gridCol w:w="1152"/>
        <w:gridCol w:w="3168"/>
      </w:tblGrid>
      <w:tr w:rsidR="009D675D" w:rsidRPr="00164DBB" w14:paraId="585320B8" w14:textId="77777777">
        <w:trPr>
          <w:cantSplit/>
          <w:tblHeader/>
          <w:jc w:val="center"/>
        </w:trPr>
        <w:tc>
          <w:tcPr>
            <w:tcW w:w="201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60C7FDEA" w14:textId="77777777" w:rsidR="009D675D" w:rsidRPr="00164DBB" w:rsidRDefault="00000000">
            <w:pPr>
              <w:spacing w:after="0" w:line="240" w:lineRule="auto"/>
              <w:jc w:val="center"/>
            </w:pPr>
            <w:r w:rsidRPr="00164DBB">
              <w:rPr>
                <w:b/>
                <w:color w:val="111111"/>
                <w:sz w:val="16"/>
              </w:rPr>
              <w:t>Field</w:t>
            </w:r>
          </w:p>
        </w:tc>
        <w:tc>
          <w:tcPr>
            <w:tcW w:w="2304"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7364EF31" w14:textId="77777777" w:rsidR="009D675D" w:rsidRPr="00164DBB" w:rsidRDefault="00000000">
            <w:pPr>
              <w:spacing w:after="0" w:line="240" w:lineRule="auto"/>
              <w:jc w:val="center"/>
            </w:pPr>
            <w:r w:rsidRPr="00164DBB">
              <w:rPr>
                <w:b/>
                <w:color w:val="111111"/>
                <w:sz w:val="16"/>
              </w:rPr>
              <w:t>Type / Example</w:t>
            </w:r>
          </w:p>
        </w:tc>
        <w:tc>
          <w:tcPr>
            <w:tcW w:w="115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02392E4E" w14:textId="77777777" w:rsidR="009D675D" w:rsidRPr="00164DBB" w:rsidRDefault="00000000">
            <w:pPr>
              <w:spacing w:after="0" w:line="240" w:lineRule="auto"/>
              <w:jc w:val="center"/>
            </w:pPr>
            <w:r w:rsidRPr="00164DBB">
              <w:rPr>
                <w:b/>
                <w:color w:val="111111"/>
                <w:sz w:val="16"/>
              </w:rPr>
              <w:t>Required</w:t>
            </w:r>
          </w:p>
        </w:tc>
        <w:tc>
          <w:tcPr>
            <w:tcW w:w="316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66B2116B" w14:textId="77777777" w:rsidR="009D675D" w:rsidRPr="00164DBB" w:rsidRDefault="00000000">
            <w:pPr>
              <w:spacing w:after="0" w:line="240" w:lineRule="auto"/>
              <w:jc w:val="center"/>
            </w:pPr>
            <w:r w:rsidRPr="00164DBB">
              <w:rPr>
                <w:b/>
                <w:color w:val="111111"/>
                <w:sz w:val="16"/>
              </w:rPr>
              <w:t>Notes</w:t>
            </w:r>
          </w:p>
        </w:tc>
      </w:tr>
      <w:tr w:rsidR="009D675D" w:rsidRPr="00164DBB" w14:paraId="2B0EC28B" w14:textId="77777777">
        <w:trPr>
          <w:cantSplit/>
          <w:jc w:val="center"/>
        </w:trPr>
        <w:tc>
          <w:tcPr>
            <w:tcW w:w="201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81B2470" w14:textId="77777777" w:rsidR="009D675D" w:rsidRPr="00164DBB" w:rsidRDefault="00000000">
            <w:pPr>
              <w:spacing w:after="0" w:line="240" w:lineRule="auto"/>
            </w:pPr>
            <w:r w:rsidRPr="00164DBB">
              <w:rPr>
                <w:color w:val="222222"/>
                <w:sz w:val="16"/>
              </w:rPr>
              <w:t>user_id</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4519E41" w14:textId="77777777" w:rsidR="009D675D" w:rsidRPr="00164DBB" w:rsidRDefault="00000000">
            <w:pPr>
              <w:spacing w:after="0" w:line="240" w:lineRule="auto"/>
            </w:pPr>
            <w:r w:rsidRPr="00164DBB">
              <w:rPr>
                <w:color w:val="222222"/>
                <w:sz w:val="16"/>
              </w:rPr>
              <w:t>UUID / usr_xxx</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A30D49E" w14:textId="77777777" w:rsidR="009D675D" w:rsidRPr="00164DBB" w:rsidRDefault="00000000">
            <w:pPr>
              <w:spacing w:after="0" w:line="240" w:lineRule="auto"/>
            </w:pPr>
            <w:r w:rsidRPr="00164DBB">
              <w:rPr>
                <w:color w:val="222222"/>
                <w:sz w:val="16"/>
              </w:rPr>
              <w:t>Yes</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E59834B" w14:textId="77777777" w:rsidR="009D675D" w:rsidRPr="00164DBB" w:rsidRDefault="00000000">
            <w:pPr>
              <w:spacing w:after="0" w:line="240" w:lineRule="auto"/>
            </w:pPr>
            <w:r w:rsidRPr="00164DBB">
              <w:rPr>
                <w:color w:val="222222"/>
                <w:sz w:val="16"/>
              </w:rPr>
              <w:t>Internal non-change main key; all business module references.</w:t>
            </w:r>
          </w:p>
        </w:tc>
      </w:tr>
      <w:tr w:rsidR="009D675D" w:rsidRPr="00164DBB" w14:paraId="1FCCA0D5" w14:textId="77777777">
        <w:trPr>
          <w:cantSplit/>
          <w:jc w:val="center"/>
        </w:trPr>
        <w:tc>
          <w:tcPr>
            <w:tcW w:w="201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04A105B" w14:textId="77777777" w:rsidR="009D675D" w:rsidRPr="00164DBB" w:rsidRDefault="00000000">
            <w:pPr>
              <w:spacing w:after="0" w:line="240" w:lineRule="auto"/>
            </w:pPr>
            <w:proofErr w:type="spellStart"/>
            <w:r w:rsidRPr="00164DBB">
              <w:rPr>
                <w:color w:val="222222"/>
                <w:sz w:val="16"/>
              </w:rPr>
              <w:t>primary_email</w:t>
            </w:r>
            <w:proofErr w:type="spellEnd"/>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462664C" w14:textId="77777777" w:rsidR="009D675D" w:rsidRPr="00164DBB" w:rsidRDefault="00000000">
            <w:pPr>
              <w:spacing w:after="0" w:line="240" w:lineRule="auto"/>
            </w:pPr>
            <w:r w:rsidRPr="00164DBB">
              <w:rPr>
                <w:color w:val="222222"/>
                <w:sz w:val="16"/>
              </w:rPr>
              <w:t>string</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DFB5963" w14:textId="77777777" w:rsidR="009D675D" w:rsidRPr="00164DBB" w:rsidRDefault="00000000">
            <w:pPr>
              <w:spacing w:after="0" w:line="240" w:lineRule="auto"/>
            </w:pPr>
            <w:r w:rsidRPr="00164DBB">
              <w:rPr>
                <w:color w:val="222222"/>
                <w:sz w:val="16"/>
              </w:rPr>
              <w:t>Yes</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EA0F466" w14:textId="77777777" w:rsidR="009D675D" w:rsidRPr="00164DBB" w:rsidRDefault="00000000">
            <w:pPr>
              <w:spacing w:after="0" w:line="240" w:lineRule="auto"/>
            </w:pPr>
            <w:r w:rsidRPr="00164DBB">
              <w:rPr>
                <w:color w:val="222222"/>
                <w:sz w:val="16"/>
              </w:rPr>
              <w:t>Only after standardization; can be modified but not used as business primary.</w:t>
            </w:r>
          </w:p>
        </w:tc>
      </w:tr>
      <w:tr w:rsidR="009D675D" w:rsidRPr="00164DBB" w14:paraId="59B97E89" w14:textId="77777777">
        <w:trPr>
          <w:cantSplit/>
          <w:jc w:val="center"/>
        </w:trPr>
        <w:tc>
          <w:tcPr>
            <w:tcW w:w="201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842D291" w14:textId="77777777" w:rsidR="009D675D" w:rsidRPr="00164DBB" w:rsidRDefault="00000000">
            <w:pPr>
              <w:spacing w:after="0" w:line="240" w:lineRule="auto"/>
            </w:pPr>
            <w:proofErr w:type="spellStart"/>
            <w:r w:rsidRPr="00164DBB">
              <w:rPr>
                <w:color w:val="222222"/>
                <w:sz w:val="16"/>
              </w:rPr>
              <w:t>email_verified_at</w:t>
            </w:r>
            <w:proofErr w:type="spellEnd"/>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694A739" w14:textId="77777777" w:rsidR="009D675D" w:rsidRPr="00164DBB" w:rsidRDefault="00000000">
            <w:pPr>
              <w:spacing w:after="0" w:line="240" w:lineRule="auto"/>
            </w:pPr>
            <w:r w:rsidRPr="00164DBB">
              <w:rPr>
                <w:color w:val="222222"/>
                <w:sz w:val="16"/>
              </w:rPr>
              <w:t>datetime</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FDFDF12" w14:textId="77777777" w:rsidR="009D675D" w:rsidRPr="00164DBB" w:rsidRDefault="00000000">
            <w:pPr>
              <w:spacing w:after="0" w:line="240" w:lineRule="auto"/>
            </w:pPr>
            <w:r w:rsidRPr="00164DBB">
              <w:rPr>
                <w:color w:val="222222"/>
                <w:sz w:val="16"/>
              </w:rPr>
              <w:t>Conditional</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A7D7335" w14:textId="77777777" w:rsidR="009D675D" w:rsidRPr="00164DBB" w:rsidRDefault="00000000">
            <w:pPr>
              <w:spacing w:after="0" w:line="240" w:lineRule="auto"/>
            </w:pPr>
            <w:r w:rsidRPr="00164DBB">
              <w:rPr>
                <w:color w:val="222222"/>
                <w:sz w:val="16"/>
              </w:rPr>
              <w:t>Email verified time.</w:t>
            </w:r>
          </w:p>
        </w:tc>
      </w:tr>
      <w:tr w:rsidR="009D675D" w:rsidRPr="00164DBB" w14:paraId="497F9EA4" w14:textId="77777777">
        <w:trPr>
          <w:cantSplit/>
          <w:jc w:val="center"/>
        </w:trPr>
        <w:tc>
          <w:tcPr>
            <w:tcW w:w="201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C383625" w14:textId="77777777" w:rsidR="009D675D" w:rsidRPr="00164DBB" w:rsidRDefault="00000000">
            <w:pPr>
              <w:spacing w:after="0" w:line="240" w:lineRule="auto"/>
            </w:pPr>
            <w:proofErr w:type="spellStart"/>
            <w:r w:rsidRPr="00164DBB">
              <w:rPr>
                <w:color w:val="222222"/>
                <w:sz w:val="16"/>
              </w:rPr>
              <w:t>full_name</w:t>
            </w:r>
            <w:proofErr w:type="spellEnd"/>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3820441" w14:textId="77777777" w:rsidR="009D675D" w:rsidRPr="00164DBB" w:rsidRDefault="00000000">
            <w:pPr>
              <w:spacing w:after="0" w:line="240" w:lineRule="auto"/>
            </w:pPr>
            <w:r w:rsidRPr="00164DBB">
              <w:rPr>
                <w:color w:val="222222"/>
                <w:sz w:val="16"/>
              </w:rPr>
              <w:t>string</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DEA1126" w14:textId="77777777" w:rsidR="009D675D" w:rsidRPr="00164DBB" w:rsidRDefault="00000000">
            <w:pPr>
              <w:spacing w:after="0" w:line="240" w:lineRule="auto"/>
            </w:pPr>
            <w:r w:rsidRPr="00164DBB">
              <w:rPr>
                <w:color w:val="222222"/>
                <w:sz w:val="16"/>
              </w:rPr>
              <w:t>Yes</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7A0A8FC" w14:textId="77777777" w:rsidR="009D675D" w:rsidRPr="00164DBB" w:rsidRDefault="00000000">
            <w:pPr>
              <w:spacing w:after="0" w:line="240" w:lineRule="auto"/>
            </w:pPr>
            <w:r w:rsidRPr="00164DBB">
              <w:rPr>
                <w:color w:val="222222"/>
                <w:sz w:val="16"/>
              </w:rPr>
              <w:t>Email/WeChat; Google can be initialized from file.</w:t>
            </w:r>
          </w:p>
        </w:tc>
      </w:tr>
      <w:tr w:rsidR="009D675D" w:rsidRPr="00164DBB" w14:paraId="3E534014" w14:textId="77777777">
        <w:trPr>
          <w:cantSplit/>
          <w:jc w:val="center"/>
        </w:trPr>
        <w:tc>
          <w:tcPr>
            <w:tcW w:w="201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FF5E447" w14:textId="77777777" w:rsidR="009D675D" w:rsidRPr="00164DBB" w:rsidRDefault="00000000">
            <w:pPr>
              <w:spacing w:after="0" w:line="240" w:lineRule="auto"/>
            </w:pPr>
            <w:r w:rsidRPr="00164DBB">
              <w:rPr>
                <w:color w:val="222222"/>
                <w:sz w:val="16"/>
              </w:rPr>
              <w:t>avatar_url</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7434472" w14:textId="77777777" w:rsidR="009D675D" w:rsidRPr="00164DBB" w:rsidRDefault="00000000">
            <w:pPr>
              <w:spacing w:after="0" w:line="240" w:lineRule="auto"/>
            </w:pPr>
            <w:r w:rsidRPr="00164DBB">
              <w:rPr>
                <w:color w:val="222222"/>
                <w:sz w:val="16"/>
              </w:rPr>
              <w:t>string</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AA59C49" w14:textId="77777777" w:rsidR="009D675D" w:rsidRPr="00164DBB" w:rsidRDefault="00000000">
            <w:pPr>
              <w:spacing w:after="0" w:line="240" w:lineRule="auto"/>
            </w:pPr>
            <w:r w:rsidRPr="00164DBB">
              <w:rPr>
                <w:color w:val="222222"/>
                <w:sz w:val="16"/>
              </w:rPr>
              <w:t>No</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E697250" w14:textId="77777777" w:rsidR="009D675D" w:rsidRPr="00164DBB" w:rsidRDefault="00000000">
            <w:pPr>
              <w:spacing w:after="0" w:line="240" w:lineRule="auto"/>
            </w:pPr>
            <w:r w:rsidRPr="00164DBB">
              <w:rPr>
                <w:color w:val="222222"/>
                <w:sz w:val="16"/>
              </w:rPr>
              <w:t>Initialize from social profile, followed by Profile.</w:t>
            </w:r>
          </w:p>
        </w:tc>
      </w:tr>
      <w:tr w:rsidR="009D675D" w:rsidRPr="00164DBB" w14:paraId="5BB8AEC2" w14:textId="77777777">
        <w:trPr>
          <w:cantSplit/>
          <w:jc w:val="center"/>
        </w:trPr>
        <w:tc>
          <w:tcPr>
            <w:tcW w:w="201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ACE1104" w14:textId="77777777" w:rsidR="009D675D" w:rsidRPr="00164DBB" w:rsidRDefault="00000000">
            <w:pPr>
              <w:spacing w:after="0" w:line="240" w:lineRule="auto"/>
            </w:pPr>
            <w:r w:rsidRPr="00164DBB">
              <w:rPr>
                <w:color w:val="222222"/>
                <w:sz w:val="16"/>
              </w:rPr>
              <w:t>status</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E6F8072" w14:textId="77777777" w:rsidR="009D675D" w:rsidRPr="00164DBB" w:rsidRDefault="00000000">
            <w:pPr>
              <w:spacing w:after="0" w:line="240" w:lineRule="auto"/>
            </w:pPr>
            <w:r w:rsidRPr="00164DBB">
              <w:rPr>
                <w:color w:val="222222"/>
                <w:sz w:val="16"/>
              </w:rPr>
              <w:t>enum</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69F85E2" w14:textId="77777777" w:rsidR="009D675D" w:rsidRPr="00164DBB" w:rsidRDefault="00000000">
            <w:pPr>
              <w:spacing w:after="0" w:line="240" w:lineRule="auto"/>
            </w:pPr>
            <w:r w:rsidRPr="00164DBB">
              <w:rPr>
                <w:color w:val="222222"/>
                <w:sz w:val="16"/>
              </w:rPr>
              <w:t>Yes</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0DFFB4D" w14:textId="77777777" w:rsidR="009D675D" w:rsidRPr="00164DBB" w:rsidRDefault="00000000">
            <w:pPr>
              <w:spacing w:after="0" w:line="240" w:lineRule="auto"/>
            </w:pPr>
            <w:r w:rsidRPr="00164DBB">
              <w:rPr>
                <w:color w:val="222222"/>
                <w:sz w:val="16"/>
              </w:rPr>
              <w:t>PENDING_VERIFICATION / ACTIVE / SUSPENDED / DELETED</w:t>
            </w:r>
            <w:r w:rsidRPr="00164DBB">
              <w:rPr>
                <w:rFonts w:ascii="宋体" w:eastAsia="宋体" w:hAnsi="宋体" w:cs="宋体" w:hint="eastAsia"/>
                <w:color w:val="222222"/>
                <w:sz w:val="16"/>
              </w:rPr>
              <w:t>。</w:t>
            </w:r>
          </w:p>
        </w:tc>
      </w:tr>
      <w:tr w:rsidR="009D675D" w:rsidRPr="00164DBB" w14:paraId="696C1BAB" w14:textId="77777777">
        <w:trPr>
          <w:cantSplit/>
          <w:jc w:val="center"/>
        </w:trPr>
        <w:tc>
          <w:tcPr>
            <w:tcW w:w="201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71536FF" w14:textId="77777777" w:rsidR="009D675D" w:rsidRPr="00164DBB" w:rsidRDefault="00000000">
            <w:pPr>
              <w:spacing w:after="0" w:line="240" w:lineRule="auto"/>
            </w:pPr>
            <w:r w:rsidRPr="00164DBB">
              <w:rPr>
                <w:color w:val="222222"/>
                <w:sz w:val="16"/>
              </w:rPr>
              <w:t>created_at</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3EBAB67" w14:textId="77777777" w:rsidR="009D675D" w:rsidRPr="00164DBB" w:rsidRDefault="00000000">
            <w:pPr>
              <w:spacing w:after="0" w:line="240" w:lineRule="auto"/>
            </w:pPr>
            <w:r w:rsidRPr="00164DBB">
              <w:rPr>
                <w:color w:val="222222"/>
                <w:sz w:val="16"/>
              </w:rPr>
              <w:t>datetime</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31B754B" w14:textId="77777777" w:rsidR="009D675D" w:rsidRPr="00164DBB" w:rsidRDefault="00000000">
            <w:pPr>
              <w:spacing w:after="0" w:line="240" w:lineRule="auto"/>
            </w:pPr>
            <w:r w:rsidRPr="00164DBB">
              <w:rPr>
                <w:color w:val="222222"/>
                <w:sz w:val="16"/>
              </w:rPr>
              <w:t>Yes</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F6FA726" w14:textId="77777777" w:rsidR="009D675D" w:rsidRPr="00164DBB" w:rsidRDefault="00000000">
            <w:pPr>
              <w:spacing w:after="0" w:line="240" w:lineRule="auto"/>
            </w:pPr>
            <w:r w:rsidRPr="00164DBB">
              <w:rPr>
                <w:color w:val="222222"/>
                <w:sz w:val="16"/>
              </w:rPr>
              <w:t>Created.</w:t>
            </w:r>
          </w:p>
        </w:tc>
      </w:tr>
      <w:tr w:rsidR="009D675D" w:rsidRPr="00164DBB" w14:paraId="164CEB34" w14:textId="77777777">
        <w:trPr>
          <w:cantSplit/>
          <w:jc w:val="center"/>
        </w:trPr>
        <w:tc>
          <w:tcPr>
            <w:tcW w:w="201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36E582B" w14:textId="77777777" w:rsidR="009D675D" w:rsidRPr="00164DBB" w:rsidRDefault="00000000">
            <w:pPr>
              <w:spacing w:after="0" w:line="240" w:lineRule="auto"/>
            </w:pPr>
            <w:r w:rsidRPr="00164DBB">
              <w:rPr>
                <w:color w:val="222222"/>
                <w:sz w:val="16"/>
              </w:rPr>
              <w:t>updated_at</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B395CC9" w14:textId="77777777" w:rsidR="009D675D" w:rsidRPr="00164DBB" w:rsidRDefault="00000000">
            <w:pPr>
              <w:spacing w:after="0" w:line="240" w:lineRule="auto"/>
            </w:pPr>
            <w:r w:rsidRPr="00164DBB">
              <w:rPr>
                <w:color w:val="222222"/>
                <w:sz w:val="16"/>
              </w:rPr>
              <w:t>datetime</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2A96BE8" w14:textId="77777777" w:rsidR="009D675D" w:rsidRPr="00164DBB" w:rsidRDefault="00000000">
            <w:pPr>
              <w:spacing w:after="0" w:line="240" w:lineRule="auto"/>
            </w:pPr>
            <w:r w:rsidRPr="00164DBB">
              <w:rPr>
                <w:color w:val="222222"/>
                <w:sz w:val="16"/>
              </w:rPr>
              <w:t>Yes</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89D5184" w14:textId="77777777" w:rsidR="009D675D" w:rsidRPr="00164DBB" w:rsidRDefault="00000000">
            <w:pPr>
              <w:spacing w:after="0" w:line="240" w:lineRule="auto"/>
            </w:pPr>
            <w:r w:rsidRPr="00164DBB">
              <w:rPr>
                <w:color w:val="222222"/>
                <w:sz w:val="16"/>
              </w:rPr>
              <w:t>Update time.</w:t>
            </w:r>
          </w:p>
        </w:tc>
      </w:tr>
      <w:tr w:rsidR="009D675D" w:rsidRPr="00164DBB" w14:paraId="5CCB9661" w14:textId="77777777">
        <w:trPr>
          <w:cantSplit/>
          <w:jc w:val="center"/>
        </w:trPr>
        <w:tc>
          <w:tcPr>
            <w:tcW w:w="201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FE7F0DA" w14:textId="77777777" w:rsidR="009D675D" w:rsidRPr="00164DBB" w:rsidRDefault="00000000">
            <w:pPr>
              <w:spacing w:after="0" w:line="240" w:lineRule="auto"/>
            </w:pPr>
            <w:r w:rsidRPr="00164DBB">
              <w:rPr>
                <w:color w:val="222222"/>
                <w:sz w:val="16"/>
              </w:rPr>
              <w:t>last_login_at</w:t>
            </w:r>
          </w:p>
        </w:tc>
        <w:tc>
          <w:tcPr>
            <w:tcW w:w="2304"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00F8F33" w14:textId="77777777" w:rsidR="009D675D" w:rsidRPr="00164DBB" w:rsidRDefault="00000000">
            <w:pPr>
              <w:spacing w:after="0" w:line="240" w:lineRule="auto"/>
            </w:pPr>
            <w:r w:rsidRPr="00164DBB">
              <w:rPr>
                <w:color w:val="222222"/>
                <w:sz w:val="16"/>
              </w:rPr>
              <w:t>datetime</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FF54D41" w14:textId="77777777" w:rsidR="009D675D" w:rsidRPr="00164DBB" w:rsidRDefault="00000000">
            <w:pPr>
              <w:spacing w:after="0" w:line="240" w:lineRule="auto"/>
            </w:pPr>
            <w:r w:rsidRPr="00164DBB">
              <w:rPr>
                <w:color w:val="222222"/>
                <w:sz w:val="16"/>
              </w:rPr>
              <w:t>No</w:t>
            </w:r>
          </w:p>
        </w:tc>
        <w:tc>
          <w:tcPr>
            <w:tcW w:w="316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0A17328" w14:textId="77777777" w:rsidR="009D675D" w:rsidRPr="00164DBB" w:rsidRDefault="00000000">
            <w:pPr>
              <w:spacing w:after="0" w:line="240" w:lineRule="auto"/>
            </w:pPr>
            <w:r w:rsidRPr="00164DBB">
              <w:rPr>
                <w:color w:val="222222"/>
                <w:sz w:val="16"/>
              </w:rPr>
              <w:t>Recently successfully created session time.</w:t>
            </w:r>
          </w:p>
        </w:tc>
      </w:tr>
    </w:tbl>
    <w:p w14:paraId="0954E0B5" w14:textId="77777777" w:rsidR="009D675D" w:rsidRPr="00164DBB" w:rsidRDefault="009D675D">
      <w:pPr>
        <w:spacing w:after="0"/>
      </w:pPr>
    </w:p>
    <w:tbl>
      <w:tblPr>
        <w:tblW w:w="0" w:type="auto"/>
        <w:jc w:val="center"/>
        <w:tblLayout w:type="fixed"/>
        <w:tblLook w:val="04A0" w:firstRow="1" w:lastRow="0" w:firstColumn="1" w:lastColumn="0" w:noHBand="0" w:noVBand="1"/>
      </w:tblPr>
      <w:tblGrid>
        <w:gridCol w:w="10080"/>
      </w:tblGrid>
      <w:tr w:rsidR="009D675D" w:rsidRPr="00164DBB" w14:paraId="7E30F81F" w14:textId="77777777">
        <w:trPr>
          <w:cantSplit/>
          <w:tblHeader/>
          <w:jc w:val="center"/>
        </w:trPr>
        <w:tc>
          <w:tcPr>
            <w:tcW w:w="10080" w:type="dxa"/>
            <w:tcBorders>
              <w:left w:val="single" w:sz="18" w:space="0" w:color="2F75B5"/>
            </w:tcBorders>
            <w:shd w:val="clear" w:color="auto" w:fill="F1F6FA"/>
            <w:tcMar>
              <w:top w:w="100" w:type="dxa"/>
              <w:left w:w="120" w:type="dxa"/>
              <w:bottom w:w="100" w:type="dxa"/>
              <w:right w:w="120" w:type="dxa"/>
            </w:tcMar>
          </w:tcPr>
          <w:p w14:paraId="183D2E96" w14:textId="77777777" w:rsidR="009D675D" w:rsidRPr="00164DBB" w:rsidRDefault="00000000">
            <w:pPr>
              <w:spacing w:after="0" w:line="240" w:lineRule="auto"/>
            </w:pPr>
            <w:r w:rsidRPr="00164DBB">
              <w:rPr>
                <w:b/>
                <w:color w:val="17365D"/>
                <w:sz w:val="17"/>
              </w:rPr>
              <w:t>DATA MODEL RULE User has no password hash, google sub, wechat openid, wechat unionid. The login is all over the Internet, avoiding the growth of User schema with the growth of the program.</w:t>
            </w:r>
          </w:p>
        </w:tc>
      </w:tr>
    </w:tbl>
    <w:p w14:paraId="37ABAFFA" w14:textId="77777777" w:rsidR="009D675D" w:rsidRPr="00164DBB" w:rsidRDefault="009D675D">
      <w:pPr>
        <w:spacing w:after="0"/>
      </w:pPr>
    </w:p>
    <w:p w14:paraId="508AE741" w14:textId="77777777" w:rsidR="009D675D" w:rsidRPr="00164DBB" w:rsidRDefault="00000000">
      <w:pPr>
        <w:pStyle w:val="21"/>
        <w:spacing w:before="160"/>
        <w:rPr>
          <w:rFonts w:ascii="Arial" w:hAnsi="Arial" w:cs="Arial"/>
        </w:rPr>
      </w:pPr>
      <w:bookmarkStart w:id="56" w:name="_Toc237653640"/>
      <w:r w:rsidRPr="00164DBB">
        <w:rPr>
          <w:rFonts w:ascii="Arial" w:eastAsia="Hiragino Sans GB" w:hAnsi="Arial" w:cs="Arial"/>
          <w:color w:val="2F74B5"/>
        </w:rPr>
        <w:t>15.2 Authentication Identity Object</w:t>
      </w:r>
      <w:bookmarkEnd w:id="56"/>
    </w:p>
    <w:tbl>
      <w:tblPr>
        <w:tblW w:w="0" w:type="auto"/>
        <w:jc w:val="center"/>
        <w:tblLayout w:type="fixed"/>
        <w:tblLook w:val="04A0" w:firstRow="1" w:lastRow="0" w:firstColumn="1" w:lastColumn="0" w:noHBand="0" w:noVBand="1"/>
      </w:tblPr>
      <w:tblGrid>
        <w:gridCol w:w="1872"/>
        <w:gridCol w:w="2160"/>
        <w:gridCol w:w="1152"/>
        <w:gridCol w:w="3456"/>
      </w:tblGrid>
      <w:tr w:rsidR="009D675D" w:rsidRPr="00164DBB" w14:paraId="1474A9BC" w14:textId="77777777">
        <w:trPr>
          <w:cantSplit/>
          <w:tblHeader/>
          <w:jc w:val="center"/>
        </w:trPr>
        <w:tc>
          <w:tcPr>
            <w:tcW w:w="187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7BD695DB" w14:textId="77777777" w:rsidR="009D675D" w:rsidRPr="00164DBB" w:rsidRDefault="00000000">
            <w:pPr>
              <w:spacing w:after="0" w:line="240" w:lineRule="auto"/>
              <w:jc w:val="center"/>
            </w:pPr>
            <w:r w:rsidRPr="00164DBB">
              <w:rPr>
                <w:b/>
                <w:color w:val="111111"/>
                <w:sz w:val="15"/>
              </w:rPr>
              <w:t>Field</w:t>
            </w:r>
          </w:p>
        </w:tc>
        <w:tc>
          <w:tcPr>
            <w:tcW w:w="216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723FEC50" w14:textId="77777777" w:rsidR="009D675D" w:rsidRPr="00164DBB" w:rsidRDefault="00000000">
            <w:pPr>
              <w:spacing w:after="0" w:line="240" w:lineRule="auto"/>
              <w:jc w:val="center"/>
            </w:pPr>
            <w:r w:rsidRPr="00164DBB">
              <w:rPr>
                <w:b/>
                <w:color w:val="111111"/>
                <w:sz w:val="15"/>
              </w:rPr>
              <w:t>Type / Example</w:t>
            </w:r>
          </w:p>
        </w:tc>
        <w:tc>
          <w:tcPr>
            <w:tcW w:w="115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959BFB6" w14:textId="77777777" w:rsidR="009D675D" w:rsidRPr="00164DBB" w:rsidRDefault="00000000">
            <w:pPr>
              <w:spacing w:after="0" w:line="240" w:lineRule="auto"/>
              <w:jc w:val="center"/>
            </w:pPr>
            <w:r w:rsidRPr="00164DBB">
              <w:rPr>
                <w:b/>
                <w:color w:val="111111"/>
                <w:sz w:val="15"/>
              </w:rPr>
              <w:t>Required</w:t>
            </w:r>
          </w:p>
        </w:tc>
        <w:tc>
          <w:tcPr>
            <w:tcW w:w="3456"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231C6C54" w14:textId="77777777" w:rsidR="009D675D" w:rsidRPr="00164DBB" w:rsidRDefault="00000000">
            <w:pPr>
              <w:spacing w:after="0" w:line="240" w:lineRule="auto"/>
              <w:jc w:val="center"/>
            </w:pPr>
            <w:r w:rsidRPr="00164DBB">
              <w:rPr>
                <w:b/>
                <w:color w:val="111111"/>
                <w:sz w:val="15"/>
              </w:rPr>
              <w:t>Notes</w:t>
            </w:r>
          </w:p>
        </w:tc>
      </w:tr>
      <w:tr w:rsidR="009D675D" w:rsidRPr="00164DBB" w14:paraId="56D13386"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AA05541" w14:textId="77777777" w:rsidR="009D675D" w:rsidRPr="00164DBB" w:rsidRDefault="00000000">
            <w:pPr>
              <w:spacing w:after="0" w:line="240" w:lineRule="auto"/>
            </w:pPr>
            <w:r w:rsidRPr="00164DBB">
              <w:rPr>
                <w:color w:val="222222"/>
                <w:sz w:val="15"/>
              </w:rPr>
              <w:t>identity_id</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3F39526" w14:textId="77777777" w:rsidR="009D675D" w:rsidRPr="00164DBB" w:rsidRDefault="00000000">
            <w:pPr>
              <w:spacing w:after="0" w:line="240" w:lineRule="auto"/>
            </w:pPr>
            <w:r w:rsidRPr="00164DBB">
              <w:rPr>
                <w:color w:val="222222"/>
                <w:sz w:val="15"/>
              </w:rPr>
              <w:t>UUID / idn_xxx</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2ADBA48" w14:textId="77777777" w:rsidR="009D675D" w:rsidRPr="00164DBB" w:rsidRDefault="00000000">
            <w:pPr>
              <w:spacing w:after="0" w:line="240" w:lineRule="auto"/>
            </w:pPr>
            <w:r w:rsidRPr="00164DBB">
              <w:rPr>
                <w:color w:val="222222"/>
                <w:sz w:val="15"/>
              </w:rPr>
              <w:t>Yes</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DD03014" w14:textId="77777777" w:rsidR="009D675D" w:rsidRPr="00164DBB" w:rsidRDefault="00000000">
            <w:pPr>
              <w:spacing w:after="0" w:line="240" w:lineRule="auto"/>
            </w:pPr>
            <w:r w:rsidRPr="00164DBB">
              <w:rPr>
                <w:color w:val="222222"/>
                <w:sz w:val="15"/>
              </w:rPr>
              <w:t>Identity primary key.</w:t>
            </w:r>
          </w:p>
        </w:tc>
      </w:tr>
      <w:tr w:rsidR="009D675D" w:rsidRPr="00164DBB" w14:paraId="071B31F3"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2B287BA" w14:textId="77777777" w:rsidR="009D675D" w:rsidRPr="00164DBB" w:rsidRDefault="00000000">
            <w:pPr>
              <w:spacing w:after="0" w:line="240" w:lineRule="auto"/>
            </w:pPr>
            <w:r w:rsidRPr="00164DBB">
              <w:rPr>
                <w:color w:val="222222"/>
                <w:sz w:val="15"/>
              </w:rPr>
              <w:t>user_id</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60DC191" w14:textId="77777777" w:rsidR="009D675D" w:rsidRPr="00164DBB" w:rsidRDefault="00000000">
            <w:pPr>
              <w:spacing w:after="0" w:line="240" w:lineRule="auto"/>
            </w:pPr>
            <w:r w:rsidRPr="00164DBB">
              <w:rPr>
                <w:color w:val="222222"/>
                <w:sz w:val="15"/>
              </w:rPr>
              <w:t>UUID</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8C786BB" w14:textId="77777777" w:rsidR="009D675D" w:rsidRPr="00164DBB" w:rsidRDefault="00000000">
            <w:pPr>
              <w:spacing w:after="0" w:line="240" w:lineRule="auto"/>
            </w:pPr>
            <w:r w:rsidRPr="00164DBB">
              <w:rPr>
                <w:color w:val="222222"/>
                <w:sz w:val="15"/>
              </w:rPr>
              <w:t>Yes</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9889078" w14:textId="77777777" w:rsidR="009D675D" w:rsidRPr="00164DBB" w:rsidRDefault="00000000">
            <w:pPr>
              <w:spacing w:after="0" w:line="240" w:lineRule="auto"/>
            </w:pPr>
            <w:r w:rsidRPr="00164DBB">
              <w:rPr>
                <w:color w:val="222222"/>
                <w:sz w:val="15"/>
              </w:rPr>
              <w:t>Associated with User.</w:t>
            </w:r>
          </w:p>
        </w:tc>
      </w:tr>
      <w:tr w:rsidR="009D675D" w:rsidRPr="00164DBB" w14:paraId="3C25A603"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957EF66" w14:textId="77777777" w:rsidR="009D675D" w:rsidRPr="00164DBB" w:rsidRDefault="00000000">
            <w:pPr>
              <w:spacing w:after="0" w:line="240" w:lineRule="auto"/>
            </w:pPr>
            <w:r w:rsidRPr="00164DBB">
              <w:rPr>
                <w:color w:val="222222"/>
                <w:sz w:val="15"/>
              </w:rPr>
              <w:t>provider</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D87F7C3" w14:textId="77777777" w:rsidR="009D675D" w:rsidRPr="00164DBB" w:rsidRDefault="00000000">
            <w:pPr>
              <w:spacing w:after="0" w:line="240" w:lineRule="auto"/>
            </w:pPr>
            <w:r w:rsidRPr="00164DBB">
              <w:rPr>
                <w:color w:val="222222"/>
                <w:sz w:val="15"/>
              </w:rPr>
              <w:t>enum</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43900A1" w14:textId="77777777" w:rsidR="009D675D" w:rsidRPr="00164DBB" w:rsidRDefault="00000000">
            <w:pPr>
              <w:spacing w:after="0" w:line="240" w:lineRule="auto"/>
            </w:pPr>
            <w:r w:rsidRPr="00164DBB">
              <w:rPr>
                <w:color w:val="222222"/>
                <w:sz w:val="15"/>
              </w:rPr>
              <w:t>Yes</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9DA0603" w14:textId="77777777" w:rsidR="009D675D" w:rsidRPr="00164DBB" w:rsidRDefault="00000000">
            <w:pPr>
              <w:spacing w:after="0" w:line="240" w:lineRule="auto"/>
            </w:pPr>
            <w:r w:rsidRPr="00164DBB">
              <w:rPr>
                <w:color w:val="222222"/>
                <w:sz w:val="15"/>
              </w:rPr>
              <w:t>EMAIL_PASSWORD / GOOGLE / WECHAT</w:t>
            </w:r>
            <w:r w:rsidRPr="00164DBB">
              <w:rPr>
                <w:rFonts w:ascii="宋体" w:eastAsia="宋体" w:hAnsi="宋体" w:cs="宋体" w:hint="eastAsia"/>
                <w:color w:val="222222"/>
                <w:sz w:val="15"/>
              </w:rPr>
              <w:t>。</w:t>
            </w:r>
          </w:p>
        </w:tc>
      </w:tr>
      <w:tr w:rsidR="009D675D" w:rsidRPr="00164DBB" w14:paraId="2BC9D28C"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B5EA3C6" w14:textId="77777777" w:rsidR="009D675D" w:rsidRPr="00164DBB" w:rsidRDefault="00000000">
            <w:pPr>
              <w:spacing w:after="0" w:line="240" w:lineRule="auto"/>
            </w:pPr>
            <w:r w:rsidRPr="00164DBB">
              <w:rPr>
                <w:color w:val="222222"/>
                <w:sz w:val="15"/>
              </w:rPr>
              <w:t>provider_subject_id</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8BD9EDF" w14:textId="77777777" w:rsidR="009D675D" w:rsidRPr="00164DBB" w:rsidRDefault="00000000">
            <w:pPr>
              <w:spacing w:after="0" w:line="240" w:lineRule="auto"/>
            </w:pPr>
            <w:r w:rsidRPr="00164DBB">
              <w:rPr>
                <w:color w:val="222222"/>
                <w:sz w:val="15"/>
              </w:rPr>
              <w:t>string</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D84B6D7" w14:textId="77777777" w:rsidR="009D675D" w:rsidRPr="00164DBB" w:rsidRDefault="00000000">
            <w:pPr>
              <w:spacing w:after="0" w:line="240" w:lineRule="auto"/>
            </w:pPr>
            <w:r w:rsidRPr="00164DBB">
              <w:rPr>
                <w:color w:val="222222"/>
                <w:sz w:val="15"/>
              </w:rPr>
              <w:t>Conditional</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7672A2D" w14:textId="77777777" w:rsidR="009D675D" w:rsidRPr="00164DBB" w:rsidRDefault="00000000">
            <w:pPr>
              <w:spacing w:after="0" w:line="240" w:lineRule="auto"/>
            </w:pPr>
            <w:r w:rsidRPr="00164DBB">
              <w:rPr>
                <w:color w:val="222222"/>
                <w:sz w:val="15"/>
              </w:rPr>
              <w:t>Third-party stability key; Google uses sub, WeChat uses the selected projector subject.</w:t>
            </w:r>
          </w:p>
        </w:tc>
      </w:tr>
      <w:tr w:rsidR="009D675D" w:rsidRPr="00164DBB" w14:paraId="359DF4E0"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89F024C" w14:textId="77777777" w:rsidR="009D675D" w:rsidRPr="00164DBB" w:rsidRDefault="00000000">
            <w:pPr>
              <w:spacing w:after="0" w:line="240" w:lineRule="auto"/>
            </w:pPr>
            <w:r w:rsidRPr="00164DBB">
              <w:rPr>
                <w:color w:val="222222"/>
                <w:sz w:val="15"/>
              </w:rPr>
              <w:t>provider_email</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7281BB8" w14:textId="77777777" w:rsidR="009D675D" w:rsidRPr="00164DBB" w:rsidRDefault="00000000">
            <w:pPr>
              <w:spacing w:after="0" w:line="240" w:lineRule="auto"/>
            </w:pPr>
            <w:r w:rsidRPr="00164DBB">
              <w:rPr>
                <w:color w:val="222222"/>
                <w:sz w:val="15"/>
              </w:rPr>
              <w:t>string</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8BC09EF" w14:textId="77777777" w:rsidR="009D675D" w:rsidRPr="00164DBB" w:rsidRDefault="00000000">
            <w:pPr>
              <w:spacing w:after="0" w:line="240" w:lineRule="auto"/>
            </w:pPr>
            <w:r w:rsidRPr="00164DBB">
              <w:rPr>
                <w:color w:val="222222"/>
                <w:sz w:val="15"/>
              </w:rPr>
              <w:t>No</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0D5D01E" w14:textId="77777777" w:rsidR="009D675D" w:rsidRPr="00164DBB" w:rsidRDefault="00000000">
            <w:pPr>
              <w:spacing w:after="0" w:line="240" w:lineRule="auto"/>
            </w:pPr>
            <w:r w:rsidRPr="00164DBB">
              <w:rPr>
                <w:color w:val="222222"/>
                <w:sz w:val="15"/>
              </w:rPr>
              <w:t>Provider returns an Email snapshot; inaction user id.</w:t>
            </w:r>
          </w:p>
        </w:tc>
      </w:tr>
      <w:tr w:rsidR="009D675D" w:rsidRPr="00164DBB" w14:paraId="75A38ED1"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7C81763" w14:textId="77777777" w:rsidR="009D675D" w:rsidRPr="00164DBB" w:rsidRDefault="00000000">
            <w:pPr>
              <w:spacing w:after="0" w:line="240" w:lineRule="auto"/>
            </w:pPr>
            <w:r w:rsidRPr="00164DBB">
              <w:rPr>
                <w:color w:val="222222"/>
                <w:sz w:val="15"/>
              </w:rPr>
              <w:t>password_hash</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235D48F" w14:textId="77777777" w:rsidR="009D675D" w:rsidRPr="00164DBB" w:rsidRDefault="00000000">
            <w:pPr>
              <w:spacing w:after="0" w:line="240" w:lineRule="auto"/>
            </w:pPr>
            <w:r w:rsidRPr="00164DBB">
              <w:rPr>
                <w:color w:val="222222"/>
                <w:sz w:val="15"/>
              </w:rPr>
              <w:t>string</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6283025" w14:textId="77777777" w:rsidR="009D675D" w:rsidRPr="00164DBB" w:rsidRDefault="00000000">
            <w:pPr>
              <w:spacing w:after="0" w:line="240" w:lineRule="auto"/>
            </w:pPr>
            <w:r w:rsidRPr="00164DBB">
              <w:rPr>
                <w:color w:val="222222"/>
                <w:sz w:val="15"/>
              </w:rPr>
              <w:t>EMAIL only</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ECBA5C6" w14:textId="77777777" w:rsidR="009D675D" w:rsidRPr="00164DBB" w:rsidRDefault="00000000">
            <w:pPr>
              <w:spacing w:after="0" w:line="240" w:lineRule="auto"/>
            </w:pPr>
            <w:r w:rsidRPr="00164DBB">
              <w:rPr>
                <w:color w:val="222222"/>
                <w:sz w:val="15"/>
              </w:rPr>
              <w:t>Only EMAIL PASSWORD Identity is used.</w:t>
            </w:r>
          </w:p>
        </w:tc>
      </w:tr>
      <w:tr w:rsidR="009D675D" w:rsidRPr="00164DBB" w14:paraId="5B55CA8D"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EAAEBBA" w14:textId="77777777" w:rsidR="009D675D" w:rsidRPr="00164DBB" w:rsidRDefault="00000000">
            <w:pPr>
              <w:spacing w:after="0" w:line="240" w:lineRule="auto"/>
            </w:pPr>
            <w:r w:rsidRPr="00164DBB">
              <w:rPr>
                <w:color w:val="222222"/>
                <w:sz w:val="15"/>
              </w:rPr>
              <w:t>wechat_openid</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E220588" w14:textId="77777777" w:rsidR="009D675D" w:rsidRPr="00164DBB" w:rsidRDefault="00000000">
            <w:pPr>
              <w:spacing w:after="0" w:line="240" w:lineRule="auto"/>
            </w:pPr>
            <w:r w:rsidRPr="00164DBB">
              <w:rPr>
                <w:color w:val="222222"/>
                <w:sz w:val="15"/>
              </w:rPr>
              <w:t>string</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A3AE669" w14:textId="77777777" w:rsidR="009D675D" w:rsidRPr="00164DBB" w:rsidRDefault="00000000">
            <w:pPr>
              <w:spacing w:after="0" w:line="240" w:lineRule="auto"/>
            </w:pPr>
            <w:r w:rsidRPr="00164DBB">
              <w:rPr>
                <w:color w:val="222222"/>
                <w:sz w:val="15"/>
              </w:rPr>
              <w:t>WECHAT</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0A5FFDE" w14:textId="77777777" w:rsidR="009D675D" w:rsidRPr="00164DBB" w:rsidRDefault="00000000">
            <w:pPr>
              <w:spacing w:after="0" w:line="240" w:lineRule="auto"/>
            </w:pPr>
            <w:r w:rsidRPr="00164DBB">
              <w:rPr>
                <w:color w:val="222222"/>
                <w:sz w:val="15"/>
              </w:rPr>
              <w:t>WeChat website application saves when available.</w:t>
            </w:r>
          </w:p>
        </w:tc>
      </w:tr>
      <w:tr w:rsidR="009D675D" w:rsidRPr="00164DBB" w14:paraId="5E238168"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5487A70" w14:textId="77777777" w:rsidR="009D675D" w:rsidRPr="00164DBB" w:rsidRDefault="00000000">
            <w:pPr>
              <w:spacing w:after="0" w:line="240" w:lineRule="auto"/>
            </w:pPr>
            <w:proofErr w:type="spellStart"/>
            <w:r w:rsidRPr="00164DBB">
              <w:rPr>
                <w:color w:val="222222"/>
                <w:sz w:val="15"/>
              </w:rPr>
              <w:t>wechat_unionid</w:t>
            </w:r>
            <w:proofErr w:type="spellEnd"/>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88DCDCA" w14:textId="77777777" w:rsidR="009D675D" w:rsidRPr="00164DBB" w:rsidRDefault="00000000">
            <w:pPr>
              <w:spacing w:after="0" w:line="240" w:lineRule="auto"/>
            </w:pPr>
            <w:r w:rsidRPr="00164DBB">
              <w:rPr>
                <w:color w:val="222222"/>
                <w:sz w:val="15"/>
              </w:rPr>
              <w:t>string</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31C9395" w14:textId="77777777" w:rsidR="009D675D" w:rsidRPr="00164DBB" w:rsidRDefault="00000000">
            <w:pPr>
              <w:spacing w:after="0" w:line="240" w:lineRule="auto"/>
            </w:pPr>
            <w:r w:rsidRPr="00164DBB">
              <w:rPr>
                <w:color w:val="222222"/>
                <w:sz w:val="15"/>
              </w:rPr>
              <w:t>No</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A565C65" w14:textId="77777777" w:rsidR="009D675D" w:rsidRPr="00164DBB" w:rsidRDefault="00000000">
            <w:pPr>
              <w:spacing w:after="0" w:line="240" w:lineRule="auto"/>
            </w:pPr>
            <w:r w:rsidRPr="00164DBB">
              <w:rPr>
                <w:color w:val="222222"/>
                <w:sz w:val="15"/>
              </w:rPr>
              <w:t>saving when available; nullable.</w:t>
            </w:r>
          </w:p>
        </w:tc>
      </w:tr>
      <w:tr w:rsidR="009D675D" w:rsidRPr="00164DBB" w14:paraId="70D8A621"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3286726" w14:textId="77777777" w:rsidR="009D675D" w:rsidRPr="00164DBB" w:rsidRDefault="00000000">
            <w:pPr>
              <w:spacing w:after="0" w:line="240" w:lineRule="auto"/>
            </w:pPr>
            <w:r w:rsidRPr="00164DBB">
              <w:rPr>
                <w:color w:val="222222"/>
                <w:sz w:val="15"/>
              </w:rPr>
              <w:t>status</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009D3A8" w14:textId="77777777" w:rsidR="009D675D" w:rsidRPr="00164DBB" w:rsidRDefault="00000000">
            <w:pPr>
              <w:spacing w:after="0" w:line="240" w:lineRule="auto"/>
            </w:pPr>
            <w:r w:rsidRPr="00164DBB">
              <w:rPr>
                <w:color w:val="222222"/>
                <w:sz w:val="15"/>
              </w:rPr>
              <w:t>enum</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4098602" w14:textId="77777777" w:rsidR="009D675D" w:rsidRPr="00164DBB" w:rsidRDefault="00000000">
            <w:pPr>
              <w:spacing w:after="0" w:line="240" w:lineRule="auto"/>
            </w:pPr>
            <w:r w:rsidRPr="00164DBB">
              <w:rPr>
                <w:color w:val="222222"/>
                <w:sz w:val="15"/>
              </w:rPr>
              <w:t>Yes</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C66DA7C" w14:textId="77777777" w:rsidR="009D675D" w:rsidRPr="00164DBB" w:rsidRDefault="00000000">
            <w:pPr>
              <w:spacing w:after="0" w:line="240" w:lineRule="auto"/>
            </w:pPr>
            <w:r w:rsidRPr="00164DBB">
              <w:rPr>
                <w:color w:val="222222"/>
                <w:sz w:val="15"/>
              </w:rPr>
              <w:t>LINKED / REVOKED</w:t>
            </w:r>
            <w:r w:rsidRPr="00164DBB">
              <w:rPr>
                <w:rFonts w:ascii="宋体" w:eastAsia="宋体" w:hAnsi="宋体" w:cs="宋体" w:hint="eastAsia"/>
                <w:color w:val="222222"/>
                <w:sz w:val="15"/>
              </w:rPr>
              <w:t>。</w:t>
            </w:r>
          </w:p>
        </w:tc>
      </w:tr>
      <w:tr w:rsidR="009D675D" w:rsidRPr="00164DBB" w14:paraId="354FE6AF"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26A2D16" w14:textId="77777777" w:rsidR="009D675D" w:rsidRPr="00164DBB" w:rsidRDefault="00000000">
            <w:pPr>
              <w:spacing w:after="0" w:line="240" w:lineRule="auto"/>
            </w:pPr>
            <w:r w:rsidRPr="00164DBB">
              <w:rPr>
                <w:color w:val="222222"/>
                <w:sz w:val="15"/>
              </w:rPr>
              <w:t>created_at</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E506A72" w14:textId="77777777" w:rsidR="009D675D" w:rsidRPr="00164DBB" w:rsidRDefault="00000000">
            <w:pPr>
              <w:spacing w:after="0" w:line="240" w:lineRule="auto"/>
            </w:pPr>
            <w:r w:rsidRPr="00164DBB">
              <w:rPr>
                <w:color w:val="222222"/>
                <w:sz w:val="15"/>
              </w:rPr>
              <w:t>datetime</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E10A63A" w14:textId="77777777" w:rsidR="009D675D" w:rsidRPr="00164DBB" w:rsidRDefault="00000000">
            <w:pPr>
              <w:spacing w:after="0" w:line="240" w:lineRule="auto"/>
            </w:pPr>
            <w:r w:rsidRPr="00164DBB">
              <w:rPr>
                <w:color w:val="222222"/>
                <w:sz w:val="15"/>
              </w:rPr>
              <w:t>Yes</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FC5E0DB" w14:textId="77777777" w:rsidR="009D675D" w:rsidRPr="00164DBB" w:rsidRDefault="00000000">
            <w:pPr>
              <w:spacing w:after="0" w:line="240" w:lineRule="auto"/>
            </w:pPr>
            <w:r w:rsidRPr="00164DBB">
              <w:rPr>
                <w:color w:val="222222"/>
                <w:sz w:val="15"/>
              </w:rPr>
              <w:t>Tie time.</w:t>
            </w:r>
          </w:p>
        </w:tc>
      </w:tr>
      <w:tr w:rsidR="009D675D" w:rsidRPr="00164DBB" w14:paraId="126D5A48" w14:textId="77777777">
        <w:trPr>
          <w:cantSplit/>
          <w:jc w:val="center"/>
        </w:trPr>
        <w:tc>
          <w:tcPr>
            <w:tcW w:w="187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5519918" w14:textId="77777777" w:rsidR="009D675D" w:rsidRPr="00164DBB" w:rsidRDefault="00000000">
            <w:pPr>
              <w:spacing w:after="0" w:line="240" w:lineRule="auto"/>
            </w:pPr>
            <w:r w:rsidRPr="00164DBB">
              <w:rPr>
                <w:color w:val="222222"/>
                <w:sz w:val="15"/>
              </w:rPr>
              <w:lastRenderedPageBreak/>
              <w:t>last_authenticated_at</w:t>
            </w:r>
          </w:p>
        </w:tc>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66B1F89" w14:textId="77777777" w:rsidR="009D675D" w:rsidRPr="00164DBB" w:rsidRDefault="00000000">
            <w:pPr>
              <w:spacing w:after="0" w:line="240" w:lineRule="auto"/>
            </w:pPr>
            <w:r w:rsidRPr="00164DBB">
              <w:rPr>
                <w:color w:val="222222"/>
                <w:sz w:val="15"/>
              </w:rPr>
              <w:t>datetime</w:t>
            </w:r>
          </w:p>
        </w:tc>
        <w:tc>
          <w:tcPr>
            <w:tcW w:w="115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6A5A13D" w14:textId="77777777" w:rsidR="009D675D" w:rsidRPr="00164DBB" w:rsidRDefault="00000000">
            <w:pPr>
              <w:spacing w:after="0" w:line="240" w:lineRule="auto"/>
            </w:pPr>
            <w:r w:rsidRPr="00164DBB">
              <w:rPr>
                <w:color w:val="222222"/>
                <w:sz w:val="15"/>
              </w:rPr>
              <w:t>No</w:t>
            </w:r>
          </w:p>
        </w:tc>
        <w:tc>
          <w:tcPr>
            <w:tcW w:w="3456"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B276C29" w14:textId="77777777" w:rsidR="009D675D" w:rsidRPr="00164DBB" w:rsidRDefault="00000000">
            <w:pPr>
              <w:spacing w:after="0" w:line="240" w:lineRule="auto"/>
            </w:pPr>
            <w:r w:rsidRPr="00164DBB">
              <w:rPr>
                <w:color w:val="222222"/>
                <w:sz w:val="15"/>
              </w:rPr>
              <w:t>The Identity recently successfully certified time.</w:t>
            </w:r>
          </w:p>
        </w:tc>
      </w:tr>
    </w:tbl>
    <w:p w14:paraId="082D3987" w14:textId="77777777" w:rsidR="009D675D" w:rsidRPr="00164DBB" w:rsidRDefault="009D675D">
      <w:pPr>
        <w:spacing w:after="0"/>
      </w:pPr>
    </w:p>
    <w:p w14:paraId="4A049A74" w14:textId="77777777" w:rsidR="009D675D" w:rsidRPr="00164DBB" w:rsidRDefault="00000000">
      <w:pPr>
        <w:pStyle w:val="21"/>
        <w:spacing w:before="160"/>
        <w:rPr>
          <w:rFonts w:ascii="Arial" w:hAnsi="Arial" w:cs="Arial"/>
        </w:rPr>
      </w:pPr>
      <w:bookmarkStart w:id="57" w:name="_Toc237653641"/>
      <w:r w:rsidRPr="00164DBB">
        <w:rPr>
          <w:rFonts w:ascii="Arial" w:eastAsia="Hiragino Sans GB" w:hAnsi="Arial" w:cs="Arial"/>
          <w:color w:val="2F74B5"/>
        </w:rPr>
        <w:t>15.3 Supporting Objects</w:t>
      </w:r>
      <w:bookmarkEnd w:id="57"/>
    </w:p>
    <w:tbl>
      <w:tblPr>
        <w:tblW w:w="0" w:type="auto"/>
        <w:jc w:val="center"/>
        <w:tblLayout w:type="fixed"/>
        <w:tblLook w:val="04A0" w:firstRow="1" w:lastRow="0" w:firstColumn="1" w:lastColumn="0" w:noHBand="0" w:noVBand="1"/>
      </w:tblPr>
      <w:tblGrid>
        <w:gridCol w:w="2160"/>
        <w:gridCol w:w="4032"/>
        <w:gridCol w:w="2448"/>
      </w:tblGrid>
      <w:tr w:rsidR="009D675D" w:rsidRPr="00164DBB" w14:paraId="750285A1" w14:textId="77777777">
        <w:trPr>
          <w:cantSplit/>
          <w:tblHeader/>
          <w:jc w:val="center"/>
        </w:trPr>
        <w:tc>
          <w:tcPr>
            <w:tcW w:w="216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2DA626A3" w14:textId="77777777" w:rsidR="009D675D" w:rsidRPr="00164DBB" w:rsidRDefault="00000000">
            <w:pPr>
              <w:spacing w:after="0" w:line="240" w:lineRule="auto"/>
              <w:jc w:val="center"/>
            </w:pPr>
            <w:r w:rsidRPr="00164DBB">
              <w:rPr>
                <w:b/>
                <w:color w:val="111111"/>
                <w:sz w:val="16"/>
              </w:rPr>
              <w:t>Object</w:t>
            </w:r>
          </w:p>
        </w:tc>
        <w:tc>
          <w:tcPr>
            <w:tcW w:w="4032"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A251487" w14:textId="77777777" w:rsidR="009D675D" w:rsidRPr="00164DBB" w:rsidRDefault="00000000">
            <w:pPr>
              <w:spacing w:after="0" w:line="240" w:lineRule="auto"/>
              <w:jc w:val="center"/>
            </w:pPr>
            <w:r w:rsidRPr="00164DBB">
              <w:rPr>
                <w:b/>
                <w:color w:val="111111"/>
                <w:sz w:val="16"/>
              </w:rPr>
              <w:t>Core field</w:t>
            </w:r>
          </w:p>
        </w:tc>
        <w:tc>
          <w:tcPr>
            <w:tcW w:w="2448"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5B916CA9" w14:textId="77777777" w:rsidR="009D675D" w:rsidRPr="00164DBB" w:rsidRDefault="00000000">
            <w:pPr>
              <w:spacing w:after="0" w:line="240" w:lineRule="auto"/>
              <w:jc w:val="center"/>
            </w:pPr>
            <w:r w:rsidRPr="00164DBB">
              <w:rPr>
                <w:b/>
                <w:color w:val="111111"/>
                <w:sz w:val="16"/>
              </w:rPr>
              <w:t>Use</w:t>
            </w:r>
          </w:p>
        </w:tc>
      </w:tr>
      <w:tr w:rsidR="009D675D" w:rsidRPr="00164DBB" w14:paraId="438B7F5E" w14:textId="77777777">
        <w:trPr>
          <w:cantSplit/>
          <w:jc w:val="center"/>
        </w:trPr>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CCD6373" w14:textId="77777777" w:rsidR="009D675D" w:rsidRPr="00164DBB" w:rsidRDefault="00000000">
            <w:pPr>
              <w:spacing w:after="0" w:line="240" w:lineRule="auto"/>
            </w:pPr>
            <w:r w:rsidRPr="00164DBB">
              <w:rPr>
                <w:color w:val="222222"/>
                <w:sz w:val="16"/>
              </w:rPr>
              <w:t>Session</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E6D3D9E" w14:textId="77777777" w:rsidR="009D675D" w:rsidRPr="00164DBB" w:rsidRDefault="00000000">
            <w:pPr>
              <w:spacing w:after="0" w:line="240" w:lineRule="auto"/>
            </w:pPr>
            <w:r w:rsidRPr="00164DBB">
              <w:rPr>
                <w:color w:val="222222"/>
                <w:sz w:val="16"/>
              </w:rPr>
              <w:t>session_id, user_id, created_at, expires_at, revoked_at, last_seen_at</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FE1C690" w14:textId="77777777" w:rsidR="009D675D" w:rsidRPr="00164DBB" w:rsidRDefault="00000000">
            <w:pPr>
              <w:spacing w:after="0" w:line="240" w:lineRule="auto"/>
            </w:pPr>
            <w:r w:rsidRPr="00164DBB">
              <w:rPr>
                <w:color w:val="222222"/>
                <w:sz w:val="16"/>
              </w:rPr>
              <w:t>Unified Web login session; business does not directly use provider token.</w:t>
            </w:r>
          </w:p>
        </w:tc>
      </w:tr>
      <w:tr w:rsidR="009D675D" w:rsidRPr="00164DBB" w14:paraId="4625F32B" w14:textId="77777777">
        <w:trPr>
          <w:cantSplit/>
          <w:jc w:val="center"/>
        </w:trPr>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9A21921" w14:textId="77777777" w:rsidR="009D675D" w:rsidRPr="00164DBB" w:rsidRDefault="00000000">
            <w:pPr>
              <w:spacing w:after="0" w:line="240" w:lineRule="auto"/>
            </w:pPr>
            <w:r w:rsidRPr="00164DBB">
              <w:rPr>
                <w:color w:val="222222"/>
                <w:sz w:val="16"/>
              </w:rPr>
              <w:t>Verification Token</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AAAFAFA" w14:textId="77777777" w:rsidR="009D675D" w:rsidRPr="00164DBB" w:rsidRDefault="00000000">
            <w:pPr>
              <w:spacing w:after="0" w:line="240" w:lineRule="auto"/>
            </w:pPr>
            <w:r w:rsidRPr="00164DBB">
              <w:rPr>
                <w:color w:val="222222"/>
                <w:sz w:val="16"/>
              </w:rPr>
              <w:t>verification_id, purpose, email, code_hash, expires_at, attempts, consumed_at</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C6B298D" w14:textId="77777777" w:rsidR="009D675D" w:rsidRPr="00164DBB" w:rsidRDefault="00000000">
            <w:pPr>
              <w:spacing w:after="0" w:line="240" w:lineRule="auto"/>
            </w:pPr>
            <w:r w:rsidRPr="00164DBB">
              <w:rPr>
                <w:color w:val="222222"/>
                <w:sz w:val="16"/>
              </w:rPr>
              <w:t>Email Verification / Account Linking / Password Reset</w:t>
            </w:r>
            <w:r w:rsidRPr="00164DBB">
              <w:rPr>
                <w:rFonts w:ascii="宋体" w:eastAsia="宋体" w:hAnsi="宋体" w:cs="宋体" w:hint="eastAsia"/>
                <w:color w:val="222222"/>
                <w:sz w:val="16"/>
              </w:rPr>
              <w:t>。</w:t>
            </w:r>
          </w:p>
        </w:tc>
      </w:tr>
      <w:tr w:rsidR="009D675D" w:rsidRPr="00164DBB" w14:paraId="469D32DB" w14:textId="77777777">
        <w:trPr>
          <w:cantSplit/>
          <w:jc w:val="center"/>
        </w:trPr>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8EE9682" w14:textId="77777777" w:rsidR="009D675D" w:rsidRPr="00164DBB" w:rsidRDefault="00000000">
            <w:pPr>
              <w:spacing w:after="0" w:line="240" w:lineRule="auto"/>
            </w:pPr>
            <w:r w:rsidRPr="00164DBB">
              <w:rPr>
                <w:color w:val="222222"/>
                <w:sz w:val="16"/>
              </w:rPr>
              <w:t>Auth Audit Log</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3410C38E" w14:textId="77777777" w:rsidR="009D675D" w:rsidRPr="00164DBB" w:rsidRDefault="00000000">
            <w:pPr>
              <w:spacing w:after="0" w:line="240" w:lineRule="auto"/>
            </w:pPr>
            <w:r w:rsidRPr="00164DBB">
              <w:rPr>
                <w:color w:val="222222"/>
                <w:sz w:val="16"/>
              </w:rPr>
              <w:t>audit_id, user_id, identity_id, action, provider, result, reason, correlation_id, created_at</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22AFF9F" w14:textId="77777777" w:rsidR="009D675D" w:rsidRPr="00164DBB" w:rsidRDefault="00000000">
            <w:pPr>
              <w:spacing w:after="0" w:line="240" w:lineRule="auto"/>
            </w:pPr>
            <w:r w:rsidRPr="00164DBB">
              <w:rPr>
                <w:color w:val="222222"/>
                <w:sz w:val="16"/>
              </w:rPr>
              <w:t>Audit login, binding, password change, Suspend/Reinstate etc.</w:t>
            </w:r>
          </w:p>
        </w:tc>
      </w:tr>
      <w:tr w:rsidR="009D675D" w:rsidRPr="00164DBB" w14:paraId="5974115E" w14:textId="77777777">
        <w:trPr>
          <w:cantSplit/>
          <w:jc w:val="center"/>
        </w:trPr>
        <w:tc>
          <w:tcPr>
            <w:tcW w:w="216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7B4C8F7" w14:textId="77777777" w:rsidR="009D675D" w:rsidRPr="00164DBB" w:rsidRDefault="00000000">
            <w:pPr>
              <w:spacing w:after="0" w:line="240" w:lineRule="auto"/>
            </w:pPr>
            <w:r w:rsidRPr="00164DBB">
              <w:rPr>
                <w:color w:val="222222"/>
                <w:sz w:val="16"/>
              </w:rPr>
              <w:t>Student Profile</w:t>
            </w:r>
          </w:p>
        </w:tc>
        <w:tc>
          <w:tcPr>
            <w:tcW w:w="4032"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D8E6833" w14:textId="77777777" w:rsidR="009D675D" w:rsidRPr="00164DBB" w:rsidRDefault="00000000">
            <w:pPr>
              <w:spacing w:after="0" w:line="240" w:lineRule="auto"/>
            </w:pPr>
            <w:r w:rsidRPr="00164DBB">
              <w:rPr>
                <w:color w:val="222222"/>
                <w:sz w:val="16"/>
              </w:rPr>
              <w:t>student_profile_id, user_id, display_name / future learning fields</w:t>
            </w:r>
          </w:p>
        </w:tc>
        <w:tc>
          <w:tcPr>
            <w:tcW w:w="2448"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B403669" w14:textId="77777777" w:rsidR="009D675D" w:rsidRPr="00164DBB" w:rsidRDefault="00000000">
            <w:pPr>
              <w:spacing w:after="0" w:line="240" w:lineRule="auto"/>
            </w:pPr>
            <w:r w:rsidRPr="00164DBB">
              <w:rPr>
                <w:color w:val="222222"/>
                <w:sz w:val="16"/>
              </w:rPr>
              <w:t>Learning resource objects; minimum initialization records after account activation.</w:t>
            </w:r>
          </w:p>
        </w:tc>
      </w:tr>
    </w:tbl>
    <w:p w14:paraId="54CB17F7" w14:textId="77777777" w:rsidR="009D675D" w:rsidRPr="00164DBB" w:rsidRDefault="009D675D">
      <w:pPr>
        <w:spacing w:after="0"/>
      </w:pPr>
    </w:p>
    <w:p w14:paraId="0E635040" w14:textId="77777777" w:rsidR="009D675D" w:rsidRPr="00164DBB" w:rsidRDefault="00000000">
      <w:pPr>
        <w:pStyle w:val="21"/>
        <w:spacing w:before="160"/>
        <w:rPr>
          <w:rFonts w:ascii="Arial" w:hAnsi="Arial" w:cs="Arial"/>
        </w:rPr>
      </w:pPr>
      <w:bookmarkStart w:id="58" w:name="_Toc237653642"/>
      <w:r w:rsidRPr="00164DBB">
        <w:rPr>
          <w:rFonts w:ascii="Arial" w:eastAsia="Hiragino Sans GB" w:hAnsi="Arial" w:cs="Arial"/>
          <w:color w:val="2F74B5"/>
        </w:rPr>
        <w:t>15.4 Cross-module Reference Rule</w:t>
      </w:r>
      <w:bookmarkEnd w:id="58"/>
    </w:p>
    <w:tbl>
      <w:tblPr>
        <w:tblW w:w="0" w:type="auto"/>
        <w:jc w:val="center"/>
        <w:tblLayout w:type="fixed"/>
        <w:tblLook w:val="04A0" w:firstRow="1" w:lastRow="0" w:firstColumn="1" w:lastColumn="0" w:noHBand="0" w:noVBand="1"/>
      </w:tblPr>
      <w:tblGrid>
        <w:gridCol w:w="2880"/>
        <w:gridCol w:w="2880"/>
        <w:gridCol w:w="2880"/>
      </w:tblGrid>
      <w:tr w:rsidR="009D675D" w:rsidRPr="00164DBB" w14:paraId="04E21480" w14:textId="77777777">
        <w:trPr>
          <w:cantSplit/>
          <w:tblHeader/>
          <w:jc w:val="center"/>
        </w:trPr>
        <w:tc>
          <w:tcPr>
            <w:tcW w:w="288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30A61D9" w14:textId="77777777" w:rsidR="009D675D" w:rsidRPr="00164DBB" w:rsidRDefault="00000000">
            <w:pPr>
              <w:spacing w:after="0" w:line="240" w:lineRule="auto"/>
              <w:jc w:val="center"/>
            </w:pPr>
            <w:r w:rsidRPr="00164DBB">
              <w:rPr>
                <w:b/>
                <w:color w:val="111111"/>
                <w:sz w:val="17"/>
              </w:rPr>
              <w:t>Business objects</w:t>
            </w:r>
          </w:p>
        </w:tc>
        <w:tc>
          <w:tcPr>
            <w:tcW w:w="288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105876F6" w14:textId="77777777" w:rsidR="009D675D" w:rsidRPr="00164DBB" w:rsidRDefault="00000000">
            <w:pPr>
              <w:spacing w:after="0" w:line="240" w:lineRule="auto"/>
              <w:jc w:val="center"/>
            </w:pPr>
            <w:r w:rsidRPr="00164DBB">
              <w:rPr>
                <w:b/>
                <w:color w:val="111111"/>
                <w:sz w:val="17"/>
              </w:rPr>
              <w:t>It has to be connected.</w:t>
            </w:r>
          </w:p>
        </w:tc>
        <w:tc>
          <w:tcPr>
            <w:tcW w:w="2880" w:type="dxa"/>
            <w:tcBorders>
              <w:top w:val="single" w:sz="6" w:space="0" w:color="555555"/>
              <w:left w:val="single" w:sz="6" w:space="0" w:color="555555"/>
              <w:bottom w:val="single" w:sz="6" w:space="0" w:color="555555"/>
              <w:right w:val="single" w:sz="6" w:space="0" w:color="555555"/>
            </w:tcBorders>
            <w:shd w:val="clear" w:color="auto" w:fill="DCEAF7"/>
            <w:tcMar>
              <w:top w:w="70" w:type="dxa"/>
              <w:left w:w="90" w:type="dxa"/>
              <w:bottom w:w="70" w:type="dxa"/>
              <w:right w:w="90" w:type="dxa"/>
            </w:tcMar>
            <w:vAlign w:val="center"/>
          </w:tcPr>
          <w:p w14:paraId="2CD86687" w14:textId="77777777" w:rsidR="009D675D" w:rsidRPr="00164DBB" w:rsidRDefault="00000000">
            <w:pPr>
              <w:spacing w:after="0" w:line="240" w:lineRule="auto"/>
              <w:jc w:val="center"/>
            </w:pPr>
            <w:r w:rsidRPr="00164DBB">
              <w:rPr>
                <w:b/>
                <w:color w:val="111111"/>
                <w:sz w:val="17"/>
              </w:rPr>
              <w:t>Not as a single connection.</w:t>
            </w:r>
          </w:p>
        </w:tc>
      </w:tr>
      <w:tr w:rsidR="009D675D" w:rsidRPr="00164DBB" w14:paraId="1D9D103B"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039229A" w14:textId="77777777" w:rsidR="009D675D" w:rsidRPr="00164DBB" w:rsidRDefault="00000000">
            <w:pPr>
              <w:spacing w:after="0" w:line="240" w:lineRule="auto"/>
            </w:pPr>
            <w:r w:rsidRPr="00164DBB">
              <w:rPr>
                <w:color w:val="222222"/>
                <w:sz w:val="17"/>
              </w:rPr>
              <w:t>Order</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AF15F4F" w14:textId="77777777" w:rsidR="009D675D" w:rsidRPr="00164DBB" w:rsidRDefault="00000000">
            <w:pPr>
              <w:spacing w:after="0" w:line="240" w:lineRule="auto"/>
            </w:pPr>
            <w:r w:rsidRPr="00164DBB">
              <w:rPr>
                <w:color w:val="222222"/>
                <w:sz w:val="17"/>
              </w:rPr>
              <w:t>user_id</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78E25328" w14:textId="77777777" w:rsidR="009D675D" w:rsidRPr="00164DBB" w:rsidRDefault="00000000">
            <w:pPr>
              <w:spacing w:after="0" w:line="240" w:lineRule="auto"/>
            </w:pPr>
            <w:r w:rsidRPr="00164DBB">
              <w:rPr>
                <w:color w:val="222222"/>
                <w:sz w:val="17"/>
              </w:rPr>
              <w:t>email</w:t>
            </w:r>
          </w:p>
        </w:tc>
      </w:tr>
      <w:tr w:rsidR="009D675D" w:rsidRPr="00164DBB" w14:paraId="4EFD4E48"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D847416" w14:textId="77777777" w:rsidR="009D675D" w:rsidRPr="00164DBB" w:rsidRDefault="00000000">
            <w:pPr>
              <w:spacing w:after="0" w:line="240" w:lineRule="auto"/>
            </w:pPr>
            <w:r w:rsidRPr="00164DBB">
              <w:rPr>
                <w:color w:val="222222"/>
                <w:sz w:val="17"/>
              </w:rPr>
              <w:t>Payment / Subscription</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D6642DD" w14:textId="77777777" w:rsidR="009D675D" w:rsidRPr="00164DBB" w:rsidRDefault="00000000">
            <w:pPr>
              <w:spacing w:after="0" w:line="240" w:lineRule="auto"/>
            </w:pPr>
            <w:r w:rsidRPr="00164DBB">
              <w:rPr>
                <w:color w:val="222222"/>
                <w:sz w:val="17"/>
              </w:rPr>
              <w:t>user_id</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71FEE13" w14:textId="77777777" w:rsidR="009D675D" w:rsidRPr="00164DBB" w:rsidRDefault="00000000">
            <w:pPr>
              <w:spacing w:after="0" w:line="240" w:lineRule="auto"/>
            </w:pPr>
            <w:r w:rsidRPr="00164DBB">
              <w:rPr>
                <w:color w:val="222222"/>
                <w:sz w:val="17"/>
              </w:rPr>
              <w:t>email / provider subject</w:t>
            </w:r>
          </w:p>
        </w:tc>
      </w:tr>
      <w:tr w:rsidR="009D675D" w:rsidRPr="00164DBB" w14:paraId="37EC7FAF"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66B0F1E7" w14:textId="77777777" w:rsidR="009D675D" w:rsidRPr="00164DBB" w:rsidRDefault="00000000">
            <w:pPr>
              <w:spacing w:after="0" w:line="240" w:lineRule="auto"/>
            </w:pPr>
            <w:r w:rsidRPr="00164DBB">
              <w:rPr>
                <w:color w:val="222222"/>
                <w:sz w:val="17"/>
              </w:rPr>
              <w:t>Course Entitlement</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D3D0B47" w14:textId="77777777" w:rsidR="009D675D" w:rsidRPr="00164DBB" w:rsidRDefault="00000000">
            <w:pPr>
              <w:spacing w:after="0" w:line="240" w:lineRule="auto"/>
            </w:pPr>
            <w:r w:rsidRPr="00164DBB">
              <w:rPr>
                <w:color w:val="222222"/>
                <w:sz w:val="17"/>
              </w:rPr>
              <w:t>user_id</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19E66CE6" w14:textId="77777777" w:rsidR="009D675D" w:rsidRPr="00164DBB" w:rsidRDefault="00000000">
            <w:pPr>
              <w:spacing w:after="0" w:line="240" w:lineRule="auto"/>
            </w:pPr>
            <w:r w:rsidRPr="00164DBB">
              <w:rPr>
                <w:color w:val="222222"/>
                <w:sz w:val="17"/>
              </w:rPr>
              <w:t>email</w:t>
            </w:r>
          </w:p>
        </w:tc>
      </w:tr>
      <w:tr w:rsidR="009D675D" w:rsidRPr="00164DBB" w14:paraId="0F7D6CA2"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6EB2509" w14:textId="77777777" w:rsidR="009D675D" w:rsidRPr="00164DBB" w:rsidRDefault="00000000">
            <w:pPr>
              <w:spacing w:after="0" w:line="240" w:lineRule="auto"/>
            </w:pPr>
            <w:r w:rsidRPr="00164DBB">
              <w:rPr>
                <w:color w:val="222222"/>
                <w:sz w:val="17"/>
              </w:rPr>
              <w:t>Learning Progress</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05F87030" w14:textId="77777777" w:rsidR="009D675D" w:rsidRPr="00164DBB" w:rsidRDefault="00000000">
            <w:pPr>
              <w:spacing w:after="0" w:line="240" w:lineRule="auto"/>
            </w:pPr>
            <w:r w:rsidRPr="00164DBB">
              <w:rPr>
                <w:color w:val="222222"/>
                <w:sz w:val="17"/>
              </w:rPr>
              <w:t>user_id</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6F49178" w14:textId="77777777" w:rsidR="009D675D" w:rsidRPr="00164DBB" w:rsidRDefault="00000000">
            <w:pPr>
              <w:spacing w:after="0" w:line="240" w:lineRule="auto"/>
            </w:pPr>
            <w:r w:rsidRPr="00164DBB">
              <w:rPr>
                <w:color w:val="222222"/>
                <w:sz w:val="17"/>
              </w:rPr>
              <w:t>email / full_name</w:t>
            </w:r>
          </w:p>
        </w:tc>
      </w:tr>
      <w:tr w:rsidR="009D675D" w:rsidRPr="00164DBB" w14:paraId="29D1A3F1" w14:textId="77777777">
        <w:trPr>
          <w:cantSplit/>
          <w:jc w:val="center"/>
        </w:trPr>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59BD33A1" w14:textId="77777777" w:rsidR="009D675D" w:rsidRPr="00164DBB" w:rsidRDefault="00000000">
            <w:pPr>
              <w:spacing w:after="0" w:line="240" w:lineRule="auto"/>
            </w:pPr>
            <w:r w:rsidRPr="00164DBB">
              <w:rPr>
                <w:color w:val="222222"/>
                <w:sz w:val="17"/>
              </w:rPr>
              <w:t>AI Tutor Usage</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4A728AD8" w14:textId="77777777" w:rsidR="009D675D" w:rsidRPr="00164DBB" w:rsidRDefault="00000000">
            <w:pPr>
              <w:spacing w:after="0" w:line="240" w:lineRule="auto"/>
            </w:pPr>
            <w:r w:rsidRPr="00164DBB">
              <w:rPr>
                <w:color w:val="222222"/>
                <w:sz w:val="17"/>
              </w:rPr>
              <w:t>user_id</w:t>
            </w:r>
          </w:p>
        </w:tc>
        <w:tc>
          <w:tcPr>
            <w:tcW w:w="2880" w:type="dxa"/>
            <w:tcBorders>
              <w:top w:val="single" w:sz="6" w:space="0" w:color="555555"/>
              <w:left w:val="single" w:sz="6" w:space="0" w:color="555555"/>
              <w:bottom w:val="single" w:sz="6" w:space="0" w:color="555555"/>
              <w:right w:val="single" w:sz="6" w:space="0" w:color="555555"/>
            </w:tcBorders>
            <w:tcMar>
              <w:top w:w="70" w:type="dxa"/>
              <w:left w:w="90" w:type="dxa"/>
              <w:bottom w:w="70" w:type="dxa"/>
              <w:right w:w="90" w:type="dxa"/>
            </w:tcMar>
            <w:vAlign w:val="center"/>
          </w:tcPr>
          <w:p w14:paraId="274554C4" w14:textId="77777777" w:rsidR="009D675D" w:rsidRPr="00164DBB" w:rsidRDefault="00000000">
            <w:pPr>
              <w:spacing w:after="0" w:line="240" w:lineRule="auto"/>
            </w:pPr>
            <w:r w:rsidRPr="00164DBB">
              <w:rPr>
                <w:color w:val="222222"/>
                <w:sz w:val="17"/>
              </w:rPr>
              <w:t>provider identity</w:t>
            </w:r>
          </w:p>
        </w:tc>
      </w:tr>
    </w:tbl>
    <w:p w14:paraId="6A8B2BFD" w14:textId="77777777" w:rsidR="009D675D" w:rsidRPr="00164DBB" w:rsidRDefault="009D675D">
      <w:pPr>
        <w:spacing w:after="0"/>
      </w:pPr>
    </w:p>
    <w:p w14:paraId="78238823" w14:textId="77777777" w:rsidR="009D675D" w:rsidRPr="00164DBB" w:rsidRDefault="00000000">
      <w:pPr>
        <w:spacing w:line="264" w:lineRule="auto"/>
      </w:pPr>
      <w:r w:rsidRPr="00164DBB">
        <w:t>Rule: Email may be used as a notification target or transaction/order snapshot, but once the user changes Email, historical business objects need not be relocated; all ongoing relationships are maintained through user id.</w:t>
      </w:r>
    </w:p>
    <w:p w14:paraId="062A90E4" w14:textId="77777777" w:rsidR="009D675D" w:rsidRPr="00164DBB" w:rsidRDefault="00000000">
      <w:pPr>
        <w:pStyle w:val="21"/>
        <w:spacing w:before="160"/>
        <w:rPr>
          <w:rFonts w:ascii="Arial" w:hAnsi="Arial" w:cs="Arial"/>
        </w:rPr>
      </w:pPr>
      <w:bookmarkStart w:id="59" w:name="_Toc237653643"/>
      <w:r w:rsidRPr="00164DBB">
        <w:rPr>
          <w:rFonts w:ascii="Arial" w:eastAsia="Hiragino Sans GB" w:hAnsi="Arial" w:cs="Arial"/>
          <w:color w:val="2F74B5"/>
        </w:rPr>
        <w:t>15.5 External Integration Notes</w:t>
      </w:r>
      <w:bookmarkEnd w:id="59"/>
    </w:p>
    <w:p w14:paraId="2A053D24" w14:textId="77777777" w:rsidR="009D675D" w:rsidRPr="00164DBB" w:rsidRDefault="00000000">
      <w:pPr>
        <w:pStyle w:val="a0"/>
        <w:spacing w:after="40" w:line="259" w:lineRule="auto"/>
      </w:pPr>
      <w:r w:rsidRPr="00164DBB">
        <w:rPr>
          <w:sz w:val="19"/>
        </w:rPr>
        <w:t>Google: Web login uses Google Identity / OpenID Contact; the backend should create user identity based on an empirical ID Token and use stable subject identifier instead of Email as a third-party identity key.</w:t>
      </w:r>
    </w:p>
    <w:p w14:paraId="26075E67" w14:textId="77777777" w:rsidR="009D675D" w:rsidRPr="00164DBB" w:rsidRDefault="00000000">
      <w:pPr>
        <w:pStyle w:val="a0"/>
        <w:spacing w:after="40" w:line="259" w:lineRule="auto"/>
      </w:pPr>
      <w:r w:rsidRPr="00164DBB">
        <w:rPr>
          <w:sz w:val="19"/>
        </w:rPr>
        <w:t>WeChat: The P0 product path is designed in accordance with a unified sweep authorization for Website Application. The end result of the return conditions for identity fields, UnionID, and the return domain name and interface is based on the actual approval of the Learning Guide WeChat Open Platform configuration and alignment.</w:t>
      </w:r>
    </w:p>
    <w:p w14:paraId="6BE45C1F" w14:textId="77777777" w:rsidR="009D675D" w:rsidRPr="00164DBB" w:rsidRDefault="009D675D">
      <w:pPr>
        <w:spacing w:after="0"/>
      </w:pPr>
    </w:p>
    <w:sectPr w:rsidR="009D675D" w:rsidRPr="00164DBB" w:rsidSect="00FE5CFB">
      <w:headerReference w:type="default" r:id="rId17"/>
      <w:footerReference w:type="even" r:id="rId18"/>
      <w:footerReference w:type="default" r:id="rId19"/>
      <w:pgSz w:w="12240" w:h="15840"/>
      <w:pgMar w:top="1440" w:right="1080" w:bottom="1440" w:left="1080" w:header="547"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6774EE" w14:textId="77777777" w:rsidR="00773748" w:rsidRDefault="00773748">
      <w:pPr>
        <w:spacing w:after="0" w:line="240" w:lineRule="auto"/>
      </w:pPr>
      <w:r>
        <w:separator/>
      </w:r>
    </w:p>
  </w:endnote>
  <w:endnote w:type="continuationSeparator" w:id="0">
    <w:p w14:paraId="735FEF7C" w14:textId="77777777" w:rsidR="00773748" w:rsidRDefault="00773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Noto Sans CJK SC">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Hiragino Sans GB">
    <w:panose1 w:val="020B0300000000000000"/>
    <w:charset w:val="80"/>
    <w:family w:val="swiss"/>
    <w:pitch w:val="variable"/>
    <w:sig w:usb0="A00002BF" w:usb1="1ACF7CFA" w:usb2="00000016" w:usb3="00000000" w:csb0="000600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a"/>
      </w:rPr>
      <w:id w:val="1927614480"/>
      <w:docPartObj>
        <w:docPartGallery w:val="Page Numbers (Bottom of Page)"/>
        <w:docPartUnique/>
      </w:docPartObj>
    </w:sdtPr>
    <w:sdtContent>
      <w:p w14:paraId="392AF653" w14:textId="58D689D7" w:rsidR="00FE5CFB" w:rsidRDefault="00FE5CFB" w:rsidP="00E61EDF">
        <w:pPr>
          <w:pStyle w:val="a7"/>
          <w:framePr w:wrap="none" w:vAnchor="text" w:hAnchor="margin" w:xAlign="right" w:y="1"/>
          <w:rPr>
            <w:rStyle w:val="affa"/>
          </w:rPr>
        </w:pPr>
        <w:r>
          <w:rPr>
            <w:rStyle w:val="affa"/>
          </w:rPr>
          <w:fldChar w:fldCharType="begin"/>
        </w:r>
        <w:r>
          <w:rPr>
            <w:rStyle w:val="affa"/>
          </w:rPr>
          <w:instrText xml:space="preserve"> PAGE </w:instrText>
        </w:r>
        <w:r>
          <w:rPr>
            <w:rStyle w:val="affa"/>
          </w:rPr>
          <w:fldChar w:fldCharType="separate"/>
        </w:r>
        <w:r>
          <w:rPr>
            <w:rStyle w:val="affa"/>
          </w:rPr>
          <w:fldChar w:fldCharType="end"/>
        </w:r>
      </w:p>
    </w:sdtContent>
  </w:sdt>
  <w:p w14:paraId="0C6A6AC1" w14:textId="77777777" w:rsidR="00FE5CFB" w:rsidRDefault="00FE5CFB" w:rsidP="00FE5CFB">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00D7EC" w14:textId="3DA9411E" w:rsidR="00FE5CFB" w:rsidRPr="00FE5CFB" w:rsidRDefault="00FE5CFB" w:rsidP="00E61EDF">
    <w:pPr>
      <w:pStyle w:val="a7"/>
      <w:framePr w:wrap="none" w:vAnchor="text" w:hAnchor="margin" w:xAlign="right" w:y="1"/>
      <w:rPr>
        <w:rStyle w:val="affa"/>
        <w:sz w:val="18"/>
        <w:szCs w:val="20"/>
      </w:rPr>
    </w:pPr>
    <w:r w:rsidRPr="00FE5CFB">
      <w:rPr>
        <w:rStyle w:val="affa"/>
        <w:sz w:val="18"/>
        <w:szCs w:val="20"/>
        <w:lang w:eastAsia="zh-CN"/>
      </w:rPr>
      <w:t xml:space="preserve">Page </w:t>
    </w:r>
    <w:sdt>
      <w:sdtPr>
        <w:rPr>
          <w:rStyle w:val="affa"/>
          <w:rFonts w:hint="eastAsia"/>
          <w:sz w:val="18"/>
          <w:szCs w:val="20"/>
          <w:lang w:eastAsia="zh-CN"/>
        </w:rPr>
        <w:id w:val="-1580588324"/>
        <w:docPartObj>
          <w:docPartGallery w:val="Page Numbers (Bottom of Page)"/>
          <w:docPartUnique/>
        </w:docPartObj>
      </w:sdtPr>
      <w:sdtEndPr>
        <w:rPr>
          <w:rStyle w:val="affa"/>
          <w:rFonts w:hint="default"/>
          <w:lang w:eastAsia="en-US"/>
        </w:rPr>
      </w:sdtEndPr>
      <w:sdtContent>
        <w:r w:rsidRPr="00FE5CFB">
          <w:rPr>
            <w:rStyle w:val="affa"/>
            <w:sz w:val="18"/>
            <w:szCs w:val="20"/>
          </w:rPr>
          <w:fldChar w:fldCharType="begin"/>
        </w:r>
        <w:r w:rsidRPr="00FE5CFB">
          <w:rPr>
            <w:rStyle w:val="affa"/>
            <w:sz w:val="18"/>
            <w:szCs w:val="20"/>
          </w:rPr>
          <w:instrText xml:space="preserve"> PAGE </w:instrText>
        </w:r>
        <w:r w:rsidRPr="00FE5CFB">
          <w:rPr>
            <w:rStyle w:val="affa"/>
            <w:sz w:val="18"/>
            <w:szCs w:val="20"/>
          </w:rPr>
          <w:fldChar w:fldCharType="separate"/>
        </w:r>
        <w:r w:rsidRPr="00FE5CFB">
          <w:rPr>
            <w:rStyle w:val="affa"/>
            <w:noProof/>
            <w:sz w:val="18"/>
            <w:szCs w:val="20"/>
          </w:rPr>
          <w:t>1</w:t>
        </w:r>
        <w:r w:rsidRPr="00FE5CFB">
          <w:rPr>
            <w:rStyle w:val="affa"/>
            <w:sz w:val="18"/>
            <w:szCs w:val="20"/>
          </w:rPr>
          <w:fldChar w:fldCharType="end"/>
        </w:r>
      </w:sdtContent>
    </w:sdt>
  </w:p>
  <w:p w14:paraId="7C05CEE1" w14:textId="20432F56" w:rsidR="004121BE" w:rsidRPr="00FE5CFB" w:rsidRDefault="004121BE" w:rsidP="00FE5CFB">
    <w:pPr>
      <w:pStyle w:val="a7"/>
      <w:ind w:right="360"/>
      <w:jc w:val="right"/>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25FCDE" w14:textId="77777777" w:rsidR="00773748" w:rsidRDefault="00773748">
      <w:pPr>
        <w:spacing w:after="0" w:line="240" w:lineRule="auto"/>
      </w:pPr>
      <w:r>
        <w:separator/>
      </w:r>
    </w:p>
  </w:footnote>
  <w:footnote w:type="continuationSeparator" w:id="0">
    <w:p w14:paraId="633AE9A2" w14:textId="77777777" w:rsidR="00773748" w:rsidRDefault="007737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35AE7F" w14:textId="11A54BDE" w:rsidR="00FE5CFB" w:rsidRDefault="00FE5CFB" w:rsidP="00FE5CFB">
    <w:pPr>
      <w:pStyle w:val="a5"/>
      <w:jc w:val="right"/>
    </w:pPr>
    <w:bookmarkStart w:id="60" w:name="OLE_LINK54"/>
    <w:r>
      <w:rPr>
        <w:color w:val="667085"/>
        <w:sz w:val="17"/>
      </w:rPr>
      <w:t xml:space="preserve">Learning Guide  |  </w:t>
    </w:r>
    <w:r>
      <w:rPr>
        <w:color w:val="667085"/>
        <w:sz w:val="17"/>
        <w:lang w:eastAsia="zh-CN"/>
      </w:rPr>
      <w:t>Registration and Login</w:t>
    </w:r>
    <w:r>
      <w:rPr>
        <w:color w:val="667085"/>
        <w:sz w:val="17"/>
        <w:lang w:eastAsia="zh-CN"/>
      </w:rPr>
      <w:t xml:space="preserve"> </w:t>
    </w:r>
    <w:r>
      <w:rPr>
        <w:color w:val="667085"/>
        <w:sz w:val="17"/>
      </w:rPr>
      <w:t>PRD v1.0</w:t>
    </w:r>
  </w:p>
  <w:bookmarkEnd w:id="60"/>
  <w:p w14:paraId="12D663E9" w14:textId="30F3F61E" w:rsidR="004121BE" w:rsidRDefault="004121B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2095428">
    <w:abstractNumId w:val="8"/>
  </w:num>
  <w:num w:numId="2" w16cid:durableId="163788311">
    <w:abstractNumId w:val="6"/>
  </w:num>
  <w:num w:numId="3" w16cid:durableId="888347865">
    <w:abstractNumId w:val="5"/>
  </w:num>
  <w:num w:numId="4" w16cid:durableId="1026635707">
    <w:abstractNumId w:val="4"/>
  </w:num>
  <w:num w:numId="5" w16cid:durableId="102893322">
    <w:abstractNumId w:val="7"/>
  </w:num>
  <w:num w:numId="6" w16cid:durableId="1148741029">
    <w:abstractNumId w:val="3"/>
  </w:num>
  <w:num w:numId="7" w16cid:durableId="766342947">
    <w:abstractNumId w:val="2"/>
  </w:num>
  <w:num w:numId="8" w16cid:durableId="527066404">
    <w:abstractNumId w:val="1"/>
  </w:num>
  <w:num w:numId="9" w16cid:durableId="280748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DBB"/>
    <w:rsid w:val="00203121"/>
    <w:rsid w:val="0029639D"/>
    <w:rsid w:val="002C7865"/>
    <w:rsid w:val="00326F90"/>
    <w:rsid w:val="003A6970"/>
    <w:rsid w:val="004121BE"/>
    <w:rsid w:val="00442D08"/>
    <w:rsid w:val="005C3C03"/>
    <w:rsid w:val="00612134"/>
    <w:rsid w:val="006922EF"/>
    <w:rsid w:val="00773748"/>
    <w:rsid w:val="007F4A92"/>
    <w:rsid w:val="0088499C"/>
    <w:rsid w:val="00897E28"/>
    <w:rsid w:val="009D675D"/>
    <w:rsid w:val="00A8591B"/>
    <w:rsid w:val="00AA1D8D"/>
    <w:rsid w:val="00B44E5C"/>
    <w:rsid w:val="00B47730"/>
    <w:rsid w:val="00BE74D8"/>
    <w:rsid w:val="00CB0664"/>
    <w:rsid w:val="00CD29B7"/>
    <w:rsid w:val="00D73766"/>
    <w:rsid w:val="00F31AF3"/>
    <w:rsid w:val="00FB3F1D"/>
    <w:rsid w:val="00FC693F"/>
    <w:rsid w:val="00FE5C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A19F0"/>
  <w14:defaultImageDpi w14:val="300"/>
  <w15:docId w15:val="{6B80B748-7B95-3C4C-AE74-B0C64A117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9" w:lineRule="auto"/>
    </w:pPr>
    <w:rPr>
      <w:rFonts w:ascii="Arial" w:eastAsia="Noto Sans CJK SC" w:hAnsi="Arial" w:cs="Arial"/>
      <w:color w:val="172B4D"/>
      <w:sz w:val="21"/>
    </w:rPr>
  </w:style>
  <w:style w:type="paragraph" w:styleId="1">
    <w:name w:val="heading 1"/>
    <w:basedOn w:val="a1"/>
    <w:next w:val="a1"/>
    <w:link w:val="10"/>
    <w:uiPriority w:val="9"/>
    <w:qFormat/>
    <w:rsid w:val="00FC693F"/>
    <w:pPr>
      <w:keepNext/>
      <w:keepLines/>
      <w:spacing w:before="300" w:after="140"/>
      <w:outlineLvl w:val="0"/>
    </w:pPr>
    <w:rPr>
      <w:rFonts w:asciiTheme="majorHAnsi" w:eastAsiaTheme="majorEastAsia" w:hAnsiTheme="majorHAnsi" w:cstheme="majorBidi"/>
      <w:b/>
      <w:bCs/>
      <w:color w:val="2F75B5"/>
      <w:sz w:val="32"/>
      <w:szCs w:val="28"/>
    </w:rPr>
  </w:style>
  <w:style w:type="paragraph" w:styleId="21">
    <w:name w:val="heading 2"/>
    <w:basedOn w:val="a1"/>
    <w:next w:val="a1"/>
    <w:link w:val="22"/>
    <w:uiPriority w:val="9"/>
    <w:unhideWhenUsed/>
    <w:qFormat/>
    <w:rsid w:val="00FC693F"/>
    <w:pPr>
      <w:keepNext/>
      <w:keepLines/>
      <w:spacing w:before="220"/>
      <w:outlineLvl w:val="1"/>
    </w:pPr>
    <w:rPr>
      <w:rFonts w:asciiTheme="majorHAnsi" w:eastAsiaTheme="majorEastAsia" w:hAnsiTheme="majorHAnsi" w:cstheme="majorBidi"/>
      <w:b/>
      <w:bCs/>
      <w:color w:val="2F75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83B56"/>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contextualSpacing/>
    </w:pPr>
    <w:rPr>
      <w:sz w:val="20"/>
    </w:rPr>
  </w:style>
  <w:style w:type="paragraph" w:styleId="20">
    <w:name w:val="List Bullet 2"/>
    <w:basedOn w:val="a1"/>
    <w:uiPriority w:val="99"/>
    <w:unhideWhenUsed/>
    <w:rsid w:val="00326F90"/>
    <w:pPr>
      <w:numPr>
        <w:numId w:val="2"/>
      </w:numPr>
      <w:spacing w:after="60"/>
      <w:contextualSpacing/>
    </w:pPr>
    <w:rPr>
      <w:sz w:val="20"/>
    </w:r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contextualSpacing/>
    </w:pPr>
    <w:rPr>
      <w:sz w:val="20"/>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Arial" w:eastAsia="Noto Sans CJK SC" w:hAnsi="Arial"/>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3A6970"/>
    <w:pPr>
      <w:spacing w:line="240" w:lineRule="auto"/>
    </w:pPr>
    <w:rPr>
      <w:sz w:val="20"/>
    </w:rPr>
  </w:style>
  <w:style w:type="paragraph" w:styleId="TOC2">
    <w:name w:val="toc 2"/>
    <w:basedOn w:val="a1"/>
    <w:next w:val="a1"/>
    <w:autoRedefine/>
    <w:uiPriority w:val="39"/>
    <w:unhideWhenUsed/>
    <w:rsid w:val="003A6970"/>
    <w:pPr>
      <w:spacing w:line="240" w:lineRule="auto"/>
      <w:ind w:leftChars="200" w:left="420"/>
    </w:pPr>
    <w:rPr>
      <w:sz w:val="18"/>
    </w:rPr>
  </w:style>
  <w:style w:type="character" w:styleId="aff9">
    <w:name w:val="Hyperlink"/>
    <w:basedOn w:val="a2"/>
    <w:uiPriority w:val="99"/>
    <w:unhideWhenUsed/>
    <w:rsid w:val="00612134"/>
    <w:rPr>
      <w:color w:val="0000FF" w:themeColor="hyperlink"/>
      <w:u w:val="single"/>
    </w:rPr>
  </w:style>
  <w:style w:type="character" w:styleId="affa">
    <w:name w:val="page number"/>
    <w:basedOn w:val="a2"/>
    <w:uiPriority w:val="99"/>
    <w:semiHidden/>
    <w:unhideWhenUsed/>
    <w:rsid w:val="00FE5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6748</Words>
  <Characters>38465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Registration and Authentication - Product Requirements Document</dc:title>
  <dc:subject>Learning Guide P0 Registration &amp; Authentication</dc:subject>
  <dc:creator>Learning Guide</dc:creator>
  <cp:keywords>Learning Guide, Subscription Management, PRD, P0, English</cp:keywords>
  <dc:description>Chinese PRD with English wireframes and flowcharts.</dc:description>
  <cp:lastModifiedBy>Cai Ma</cp:lastModifiedBy>
  <cp:revision>9</cp:revision>
  <dcterms:created xsi:type="dcterms:W3CDTF">2026-08-14T18:30:00Z</dcterms:created>
  <dcterms:modified xsi:type="dcterms:W3CDTF">2026-08-14T18:34:00Z</dcterms:modified>
  <cp:category/>
</cp:coreProperties>
</file>